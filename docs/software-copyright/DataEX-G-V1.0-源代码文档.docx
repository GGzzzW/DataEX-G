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0001  # Source file: backend/src/backend/__init__.py</w:t>
        <w:br/>
      </w:r>
      <w:r>
        <w:rPr>
          <w:rFonts w:ascii="Microsoft YaHei UI" w:hAnsi="Microsoft YaHei UI" w:eastAsia="Microsoft YaHei UI"/>
          <w:sz w:val="13"/>
        </w:rPr>
        <w:t>0002  def main() -&gt; None:</w:t>
        <w:br/>
      </w:r>
      <w:r>
        <w:rPr>
          <w:rFonts w:ascii="Microsoft YaHei UI" w:hAnsi="Microsoft YaHei UI" w:eastAsia="Microsoft YaHei UI"/>
          <w:sz w:val="13"/>
        </w:rPr>
        <w:t>0003      print("Hello from backend!")</w:t>
        <w:br/>
      </w:r>
      <w:r>
        <w:rPr>
          <w:rFonts w:ascii="Microsoft YaHei UI" w:hAnsi="Microsoft YaHei UI" w:eastAsia="Microsoft YaHei UI"/>
          <w:sz w:val="13"/>
        </w:rPr>
        <w:t>0004  # Source file: backend/src/backend/resources.py</w:t>
        <w:br/>
      </w:r>
      <w:r>
        <w:rPr>
          <w:rFonts w:ascii="Microsoft YaHei UI" w:hAnsi="Microsoft YaHei UI" w:eastAsia="Microsoft YaHei UI"/>
          <w:sz w:val="13"/>
        </w:rPr>
        <w:t>0005  import sys</w:t>
        <w:br/>
      </w:r>
      <w:r>
        <w:rPr>
          <w:rFonts w:ascii="Microsoft YaHei UI" w:hAnsi="Microsoft YaHei UI" w:eastAsia="Microsoft YaHei UI"/>
          <w:sz w:val="13"/>
        </w:rPr>
        <w:t>0006  from pathlib import Path</w:t>
        <w:br/>
      </w:r>
      <w:r>
        <w:rPr>
          <w:rFonts w:ascii="Microsoft YaHei UI" w:hAnsi="Microsoft YaHei UI" w:eastAsia="Microsoft YaHei UI"/>
          <w:sz w:val="13"/>
        </w:rPr>
        <w:t>0007  def application_root() -&gt; Path:</w:t>
        <w:br/>
      </w:r>
      <w:r>
        <w:rPr>
          <w:rFonts w:ascii="Microsoft YaHei UI" w:hAnsi="Microsoft YaHei UI" w:eastAsia="Microsoft YaHei UI"/>
          <w:sz w:val="13"/>
        </w:rPr>
        <w:t>0008      bundled_root = getattr(sys, "_MEIPASS", None)</w:t>
        <w:br/>
      </w:r>
      <w:r>
        <w:rPr>
          <w:rFonts w:ascii="Microsoft YaHei UI" w:hAnsi="Microsoft YaHei UI" w:eastAsia="Microsoft YaHei UI"/>
          <w:sz w:val="13"/>
        </w:rPr>
        <w:t>0009      if bundled_root:</w:t>
        <w:br/>
      </w:r>
      <w:r>
        <w:rPr>
          <w:rFonts w:ascii="Microsoft YaHei UI" w:hAnsi="Microsoft YaHei UI" w:eastAsia="Microsoft YaHei UI"/>
          <w:sz w:val="13"/>
        </w:rPr>
        <w:t>0010          return Path(bundled_root)</w:t>
        <w:br/>
      </w:r>
      <w:r>
        <w:rPr>
          <w:rFonts w:ascii="Microsoft YaHei UI" w:hAnsi="Microsoft YaHei UI" w:eastAsia="Microsoft YaHei UI"/>
          <w:sz w:val="13"/>
        </w:rPr>
        <w:t>0011      return Path(__file__).resolve().parents[3]</w:t>
        <w:br/>
      </w:r>
      <w:r>
        <w:rPr>
          <w:rFonts w:ascii="Microsoft YaHei UI" w:hAnsi="Microsoft YaHei UI" w:eastAsia="Microsoft YaHei UI"/>
          <w:sz w:val="13"/>
        </w:rPr>
        <w:t>0012  def frontend_directory() -&gt; Path:</w:t>
        <w:br/>
      </w:r>
      <w:r>
        <w:rPr>
          <w:rFonts w:ascii="Microsoft YaHei UI" w:hAnsi="Microsoft YaHei UI" w:eastAsia="Microsoft YaHei UI"/>
          <w:sz w:val="13"/>
        </w:rPr>
        <w:t>0013      root = application_root()</w:t>
        <w:br/>
      </w:r>
      <w:r>
        <w:rPr>
          <w:rFonts w:ascii="Microsoft YaHei UI" w:hAnsi="Microsoft YaHei UI" w:eastAsia="Microsoft YaHei UI"/>
          <w:sz w:val="13"/>
        </w:rPr>
        <w:t>0014      if getattr(sys, "frozen", False):</w:t>
        <w:br/>
      </w:r>
      <w:r>
        <w:rPr>
          <w:rFonts w:ascii="Microsoft YaHei UI" w:hAnsi="Microsoft YaHei UI" w:eastAsia="Microsoft YaHei UI"/>
          <w:sz w:val="13"/>
        </w:rPr>
        <w:t>0015          return root / "frontend"</w:t>
        <w:br/>
      </w:r>
      <w:r>
        <w:rPr>
          <w:rFonts w:ascii="Microsoft YaHei UI" w:hAnsi="Microsoft YaHei UI" w:eastAsia="Microsoft YaHei UI"/>
          <w:sz w:val="13"/>
        </w:rPr>
        <w:t>0016      return root / "frontend" / "dist"</w:t>
        <w:br/>
      </w:r>
      <w:r>
        <w:rPr>
          <w:rFonts w:ascii="Microsoft YaHei UI" w:hAnsi="Microsoft YaHei UI" w:eastAsia="Microsoft YaHei UI"/>
          <w:sz w:val="13"/>
        </w:rPr>
        <w:t>0017  # Source file: backend/src/backend/desktop.py</w:t>
        <w:br/>
      </w:r>
      <w:r>
        <w:rPr>
          <w:rFonts w:ascii="Microsoft YaHei UI" w:hAnsi="Microsoft YaHei UI" w:eastAsia="Microsoft YaHei UI"/>
          <w:sz w:val="13"/>
        </w:rPr>
        <w:t>0018  import ctypes</w:t>
        <w:br/>
      </w:r>
      <w:r>
        <w:rPr>
          <w:rFonts w:ascii="Microsoft YaHei UI" w:hAnsi="Microsoft YaHei UI" w:eastAsia="Microsoft YaHei UI"/>
          <w:sz w:val="13"/>
        </w:rPr>
        <w:t>0019  import logging</w:t>
        <w:br/>
      </w:r>
      <w:r>
        <w:rPr>
          <w:rFonts w:ascii="Microsoft YaHei UI" w:hAnsi="Microsoft YaHei UI" w:eastAsia="Microsoft YaHei UI"/>
          <w:sz w:val="13"/>
        </w:rPr>
        <w:t>0020  import os</w:t>
        <w:br/>
      </w:r>
      <w:r>
        <w:rPr>
          <w:rFonts w:ascii="Microsoft YaHei UI" w:hAnsi="Microsoft YaHei UI" w:eastAsia="Microsoft YaHei UI"/>
          <w:sz w:val="13"/>
        </w:rPr>
        <w:t>0021  import socket</w:t>
        <w:br/>
      </w:r>
      <w:r>
        <w:rPr>
          <w:rFonts w:ascii="Microsoft YaHei UI" w:hAnsi="Microsoft YaHei UI" w:eastAsia="Microsoft YaHei UI"/>
          <w:sz w:val="13"/>
        </w:rPr>
        <w:t>0022  import sys</w:t>
        <w:br/>
      </w:r>
      <w:r>
        <w:rPr>
          <w:rFonts w:ascii="Microsoft YaHei UI" w:hAnsi="Microsoft YaHei UI" w:eastAsia="Microsoft YaHei UI"/>
          <w:sz w:val="13"/>
        </w:rPr>
        <w:t>0023  import threading</w:t>
        <w:br/>
      </w:r>
      <w:r>
        <w:rPr>
          <w:rFonts w:ascii="Microsoft YaHei UI" w:hAnsi="Microsoft YaHei UI" w:eastAsia="Microsoft YaHei UI"/>
          <w:sz w:val="13"/>
        </w:rPr>
        <w:t>0024  import time</w:t>
        <w:br/>
      </w:r>
      <w:r>
        <w:rPr>
          <w:rFonts w:ascii="Microsoft YaHei UI" w:hAnsi="Microsoft YaHei UI" w:eastAsia="Microsoft YaHei UI"/>
          <w:sz w:val="13"/>
        </w:rPr>
        <w:t>0025  from pathlib import Path</w:t>
        <w:br/>
      </w:r>
      <w:r>
        <w:rPr>
          <w:rFonts w:ascii="Microsoft YaHei UI" w:hAnsi="Microsoft YaHei UI" w:eastAsia="Microsoft YaHei UI"/>
          <w:sz w:val="13"/>
        </w:rPr>
        <w:t>0026  from urllib.error import URLError</w:t>
        <w:br/>
      </w:r>
      <w:r>
        <w:rPr>
          <w:rFonts w:ascii="Microsoft YaHei UI" w:hAnsi="Microsoft YaHei UI" w:eastAsia="Microsoft YaHei UI"/>
          <w:sz w:val="13"/>
        </w:rPr>
        <w:t>0027  from urllib.request import urlopen</w:t>
        <w:br/>
      </w:r>
      <w:r>
        <w:rPr>
          <w:rFonts w:ascii="Microsoft YaHei UI" w:hAnsi="Microsoft YaHei UI" w:eastAsia="Microsoft YaHei UI"/>
          <w:sz w:val="13"/>
        </w:rPr>
        <w:t>0028  import uvicorn</w:t>
        <w:br/>
      </w:r>
      <w:r>
        <w:rPr>
          <w:rFonts w:ascii="Microsoft YaHei UI" w:hAnsi="Microsoft YaHei UI" w:eastAsia="Microsoft YaHei UI"/>
          <w:sz w:val="13"/>
        </w:rPr>
        <w:t>0029  import webview</w:t>
        <w:br/>
      </w:r>
      <w:r>
        <w:rPr>
          <w:rFonts w:ascii="Microsoft YaHei UI" w:hAnsi="Microsoft YaHei UI" w:eastAsia="Microsoft YaHei UI"/>
          <w:sz w:val="13"/>
        </w:rPr>
        <w:t>0030  from backend.main import app</w:t>
        <w:br/>
      </w:r>
      <w:r>
        <w:rPr>
          <w:rFonts w:ascii="Microsoft YaHei UI" w:hAnsi="Microsoft YaHei UI" w:eastAsia="Microsoft YaHei UI"/>
          <w:sz w:val="13"/>
        </w:rPr>
        <w:t>0031  from backend.resources import frontend_directory</w:t>
        <w:br/>
      </w:r>
      <w:r>
        <w:rPr>
          <w:rFonts w:ascii="Microsoft YaHei UI" w:hAnsi="Microsoft YaHei UI" w:eastAsia="Microsoft YaHei UI"/>
          <w:sz w:val="13"/>
        </w:rPr>
        <w:t>0032  APP_NAME = "DataEX-G"</w:t>
        <w:br/>
      </w:r>
      <w:r>
        <w:rPr>
          <w:rFonts w:ascii="Microsoft YaHei UI" w:hAnsi="Microsoft YaHei UI" w:eastAsia="Microsoft YaHei UI"/>
          <w:sz w:val="13"/>
        </w:rPr>
        <w:t>0033  APP_TITLE = "DataEX-G"</w:t>
        <w:br/>
      </w:r>
      <w:r>
        <w:rPr>
          <w:rFonts w:ascii="Microsoft YaHei UI" w:hAnsi="Microsoft YaHei UI" w:eastAsia="Microsoft YaHei UI"/>
          <w:sz w:val="13"/>
        </w:rPr>
        <w:t>0034  MUTEX_NAME = "Local\\GGzzzW.DataEX-G"</w:t>
        <w:br/>
      </w:r>
      <w:r>
        <w:rPr>
          <w:rFonts w:ascii="Microsoft YaHei UI" w:hAnsi="Microsoft YaHei UI" w:eastAsia="Microsoft YaHei UI"/>
          <w:sz w:val="13"/>
        </w:rPr>
        <w:t>0035  LOGGER = logging.getLogger(__name__)</w:t>
        <w:br/>
      </w:r>
      <w:r>
        <w:rPr>
          <w:rFonts w:ascii="Microsoft YaHei UI" w:hAnsi="Microsoft YaHei UI" w:eastAsia="Microsoft YaHei UI"/>
          <w:sz w:val="13"/>
        </w:rPr>
        <w:t>0036  def local_data_directory() -&gt; Path:</w:t>
        <w:br/>
      </w:r>
      <w:r>
        <w:rPr>
          <w:rFonts w:ascii="Microsoft YaHei UI" w:hAnsi="Microsoft YaHei UI" w:eastAsia="Microsoft YaHei UI"/>
          <w:sz w:val="13"/>
        </w:rPr>
        <w:t>0037      base = Path(os.environ.get("LOCALAPPDATA", Path.home() / "AppData" / "Local"))</w:t>
        <w:br/>
      </w:r>
      <w:r>
        <w:rPr>
          <w:rFonts w:ascii="Microsoft YaHei UI" w:hAnsi="Microsoft YaHei UI" w:eastAsia="Microsoft YaHei UI"/>
          <w:sz w:val="13"/>
        </w:rPr>
        <w:t>0038      directory = base / APP_NAME</w:t>
        <w:br/>
      </w:r>
      <w:r>
        <w:rPr>
          <w:rFonts w:ascii="Microsoft YaHei UI" w:hAnsi="Microsoft YaHei UI" w:eastAsia="Microsoft YaHei UI"/>
          <w:sz w:val="13"/>
        </w:rPr>
        <w:t>0039      directory.mkdir(parents=True, exist_ok=True)</w:t>
        <w:br/>
      </w:r>
      <w:r>
        <w:rPr>
          <w:rFonts w:ascii="Microsoft YaHei UI" w:hAnsi="Microsoft YaHei UI" w:eastAsia="Microsoft YaHei UI"/>
          <w:sz w:val="13"/>
        </w:rPr>
        <w:t>0040      return directory</w:t>
        <w:br/>
      </w:r>
      <w:r>
        <w:rPr>
          <w:rFonts w:ascii="Microsoft YaHei UI" w:hAnsi="Microsoft YaHei UI" w:eastAsia="Microsoft YaHei UI"/>
          <w:sz w:val="13"/>
        </w:rPr>
        <w:t>0041  def configure_logging() -&gt; None:</w:t>
        <w:br/>
      </w:r>
      <w:r>
        <w:rPr>
          <w:rFonts w:ascii="Microsoft YaHei UI" w:hAnsi="Microsoft YaHei UI" w:eastAsia="Microsoft YaHei UI"/>
          <w:sz w:val="13"/>
        </w:rPr>
        <w:t>0042      log_directory = local_data_directory() / "logs"</w:t>
        <w:br/>
      </w:r>
      <w:r>
        <w:rPr>
          <w:rFonts w:ascii="Microsoft YaHei UI" w:hAnsi="Microsoft YaHei UI" w:eastAsia="Microsoft YaHei UI"/>
          <w:sz w:val="13"/>
        </w:rPr>
        <w:t>0043      log_directory.mkdir(parents=True, exist_ok=True)</w:t>
        <w:br/>
      </w:r>
      <w:r>
        <w:rPr>
          <w:rFonts w:ascii="Microsoft YaHei UI" w:hAnsi="Microsoft YaHei UI" w:eastAsia="Microsoft YaHei UI"/>
          <w:sz w:val="13"/>
        </w:rPr>
        <w:t>0044      logging.basicConfig(</w:t>
        <w:br/>
      </w:r>
      <w:r>
        <w:rPr>
          <w:rFonts w:ascii="Microsoft YaHei UI" w:hAnsi="Microsoft YaHei UI" w:eastAsia="Microsoft YaHei UI"/>
          <w:sz w:val="13"/>
        </w:rPr>
        <w:t>0045          filename=log_directory / "desktop.log",</w:t>
        <w:br/>
      </w:r>
      <w:r>
        <w:rPr>
          <w:rFonts w:ascii="Microsoft YaHei UI" w:hAnsi="Microsoft YaHei UI" w:eastAsia="Microsoft YaHei UI"/>
          <w:sz w:val="13"/>
        </w:rPr>
        <w:t>0046          level=logging.INFO,</w:t>
        <w:br/>
      </w:r>
      <w:r>
        <w:rPr>
          <w:rFonts w:ascii="Microsoft YaHei UI" w:hAnsi="Microsoft YaHei UI" w:eastAsia="Microsoft YaHei UI"/>
          <w:sz w:val="13"/>
        </w:rPr>
        <w:t>0047          format="%(asctime)s %(levelname)s %(name)s %(message)s",</w:t>
        <w:br/>
      </w:r>
      <w:r>
        <w:rPr>
          <w:rFonts w:ascii="Microsoft YaHei UI" w:hAnsi="Microsoft YaHei UI" w:eastAsia="Microsoft YaHei UI"/>
          <w:sz w:val="13"/>
        </w:rPr>
        <w:t>0048          encoding="utf-8",</w:t>
        <w:br/>
      </w:r>
      <w:r>
        <w:rPr>
          <w:rFonts w:ascii="Microsoft YaHei UI" w:hAnsi="Microsoft YaHei UI" w:eastAsia="Microsoft YaHei UI"/>
          <w:sz w:val="13"/>
        </w:rPr>
        <w:t>0049      )</w:t>
        <w:br/>
      </w:r>
      <w:r>
        <w:rPr>
          <w:rFonts w:ascii="Microsoft YaHei UI" w:hAnsi="Microsoft YaHei UI" w:eastAsia="Microsoft YaHei UI"/>
          <w:sz w:val="13"/>
        </w:rPr>
        <w:t>0050  def show_error(message: str) -&gt; None: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0051      LOGGER.error(message)</w:t>
        <w:br/>
      </w:r>
      <w:r>
        <w:rPr>
          <w:rFonts w:ascii="Microsoft YaHei UI" w:hAnsi="Microsoft YaHei UI" w:eastAsia="Microsoft YaHei UI"/>
          <w:sz w:val="13"/>
        </w:rPr>
        <w:t>0052      if sys.platform == "win32":</w:t>
        <w:br/>
      </w:r>
      <w:r>
        <w:rPr>
          <w:rFonts w:ascii="Microsoft YaHei UI" w:hAnsi="Microsoft YaHei UI" w:eastAsia="Microsoft YaHei UI"/>
          <w:sz w:val="13"/>
        </w:rPr>
        <w:t>0053          ctypes.windll.user32.MessageBoxW(0, message, APP_TITLE, 0x10)</w:t>
        <w:br/>
      </w:r>
      <w:r>
        <w:rPr>
          <w:rFonts w:ascii="Microsoft YaHei UI" w:hAnsi="Microsoft YaHei UI" w:eastAsia="Microsoft YaHei UI"/>
          <w:sz w:val="13"/>
        </w:rPr>
        <w:t>0054      else:</w:t>
        <w:br/>
      </w:r>
      <w:r>
        <w:rPr>
          <w:rFonts w:ascii="Microsoft YaHei UI" w:hAnsi="Microsoft YaHei UI" w:eastAsia="Microsoft YaHei UI"/>
          <w:sz w:val="13"/>
        </w:rPr>
        <w:t>0055          print(message, file=sys.stderr)</w:t>
        <w:br/>
      </w:r>
      <w:r>
        <w:rPr>
          <w:rFonts w:ascii="Microsoft YaHei UI" w:hAnsi="Microsoft YaHei UI" w:eastAsia="Microsoft YaHei UI"/>
          <w:sz w:val="13"/>
        </w:rPr>
        <w:t>0056  def acquire_single_instance() -&gt; int | None:</w:t>
        <w:br/>
      </w:r>
      <w:r>
        <w:rPr>
          <w:rFonts w:ascii="Microsoft YaHei UI" w:hAnsi="Microsoft YaHei UI" w:eastAsia="Microsoft YaHei UI"/>
          <w:sz w:val="13"/>
        </w:rPr>
        <w:t>0057      if sys.platform != "win32":</w:t>
        <w:br/>
      </w:r>
      <w:r>
        <w:rPr>
          <w:rFonts w:ascii="Microsoft YaHei UI" w:hAnsi="Microsoft YaHei UI" w:eastAsia="Microsoft YaHei UI"/>
          <w:sz w:val="13"/>
        </w:rPr>
        <w:t>0058          return 1</w:t>
        <w:br/>
      </w:r>
      <w:r>
        <w:rPr>
          <w:rFonts w:ascii="Microsoft YaHei UI" w:hAnsi="Microsoft YaHei UI" w:eastAsia="Microsoft YaHei UI"/>
          <w:sz w:val="13"/>
        </w:rPr>
        <w:t>0059      handle = ctypes.windll.kernel32.CreateMutexW(None, False, MUTEX_NAME)</w:t>
        <w:br/>
      </w:r>
      <w:r>
        <w:rPr>
          <w:rFonts w:ascii="Microsoft YaHei UI" w:hAnsi="Microsoft YaHei UI" w:eastAsia="Microsoft YaHei UI"/>
          <w:sz w:val="13"/>
        </w:rPr>
        <w:t>0060      if not handle:</w:t>
        <w:br/>
      </w:r>
      <w:r>
        <w:rPr>
          <w:rFonts w:ascii="Microsoft YaHei UI" w:hAnsi="Microsoft YaHei UI" w:eastAsia="Microsoft YaHei UI"/>
          <w:sz w:val="13"/>
        </w:rPr>
        <w:t>0061          return None</w:t>
        <w:br/>
      </w:r>
      <w:r>
        <w:rPr>
          <w:rFonts w:ascii="Microsoft YaHei UI" w:hAnsi="Microsoft YaHei UI" w:eastAsia="Microsoft YaHei UI"/>
          <w:sz w:val="13"/>
        </w:rPr>
        <w:t>0062      if ctypes.windll.kernel32.GetLastError() == 183:</w:t>
        <w:br/>
      </w:r>
      <w:r>
        <w:rPr>
          <w:rFonts w:ascii="Microsoft YaHei UI" w:hAnsi="Microsoft YaHei UI" w:eastAsia="Microsoft YaHei UI"/>
          <w:sz w:val="13"/>
        </w:rPr>
        <w:t>0063          ctypes.windll.kernel32.CloseHandle(handle)</w:t>
        <w:br/>
      </w:r>
      <w:r>
        <w:rPr>
          <w:rFonts w:ascii="Microsoft YaHei UI" w:hAnsi="Microsoft YaHei UI" w:eastAsia="Microsoft YaHei UI"/>
          <w:sz w:val="13"/>
        </w:rPr>
        <w:t>0064          return None</w:t>
        <w:br/>
      </w:r>
      <w:r>
        <w:rPr>
          <w:rFonts w:ascii="Microsoft YaHei UI" w:hAnsi="Microsoft YaHei UI" w:eastAsia="Microsoft YaHei UI"/>
          <w:sz w:val="13"/>
        </w:rPr>
        <w:t>0065      return int(handle)</w:t>
        <w:br/>
      </w:r>
      <w:r>
        <w:rPr>
          <w:rFonts w:ascii="Microsoft YaHei UI" w:hAnsi="Microsoft YaHei UI" w:eastAsia="Microsoft YaHei UI"/>
          <w:sz w:val="13"/>
        </w:rPr>
        <w:t>0066  def release_single_instance(handle: int | None) -&gt; None:</w:t>
        <w:br/>
      </w:r>
      <w:r>
        <w:rPr>
          <w:rFonts w:ascii="Microsoft YaHei UI" w:hAnsi="Microsoft YaHei UI" w:eastAsia="Microsoft YaHei UI"/>
          <w:sz w:val="13"/>
        </w:rPr>
        <w:t>0067      if sys.platform == "win32" and handle:</w:t>
        <w:br/>
      </w:r>
      <w:r>
        <w:rPr>
          <w:rFonts w:ascii="Microsoft YaHei UI" w:hAnsi="Microsoft YaHei UI" w:eastAsia="Microsoft YaHei UI"/>
          <w:sz w:val="13"/>
        </w:rPr>
        <w:t>0068          ctypes.windll.kernel32.CloseHandle(handle)</w:t>
        <w:br/>
      </w:r>
      <w:r>
        <w:rPr>
          <w:rFonts w:ascii="Microsoft YaHei UI" w:hAnsi="Microsoft YaHei UI" w:eastAsia="Microsoft YaHei UI"/>
          <w:sz w:val="13"/>
        </w:rPr>
        <w:t>0069  def create_server() -&gt; tuple[uvicorn.Server, socket.socket, int]:</w:t>
        <w:br/>
      </w:r>
      <w:r>
        <w:rPr>
          <w:rFonts w:ascii="Microsoft YaHei UI" w:hAnsi="Microsoft YaHei UI" w:eastAsia="Microsoft YaHei UI"/>
          <w:sz w:val="13"/>
        </w:rPr>
        <w:t>0070      server_socket = socket.socket(socket.AF_INET, socket.SOCK_STREAM)</w:t>
        <w:br/>
      </w:r>
      <w:r>
        <w:rPr>
          <w:rFonts w:ascii="Microsoft YaHei UI" w:hAnsi="Microsoft YaHei UI" w:eastAsia="Microsoft YaHei UI"/>
          <w:sz w:val="13"/>
        </w:rPr>
        <w:t>0071      server_socket.setsockopt(socket.SOL_SOCKET, socket.SO_REUSEADDR, 1)</w:t>
        <w:br/>
      </w:r>
      <w:r>
        <w:rPr>
          <w:rFonts w:ascii="Microsoft YaHei UI" w:hAnsi="Microsoft YaHei UI" w:eastAsia="Microsoft YaHei UI"/>
          <w:sz w:val="13"/>
        </w:rPr>
        <w:t>0072      server_socket.bind(("127.0.0.1", 0))</w:t>
        <w:br/>
      </w:r>
      <w:r>
        <w:rPr>
          <w:rFonts w:ascii="Microsoft YaHei UI" w:hAnsi="Microsoft YaHei UI" w:eastAsia="Microsoft YaHei UI"/>
          <w:sz w:val="13"/>
        </w:rPr>
        <w:t>0073      server_socket.listen(2048)</w:t>
        <w:br/>
      </w:r>
      <w:r>
        <w:rPr>
          <w:rFonts w:ascii="Microsoft YaHei UI" w:hAnsi="Microsoft YaHei UI" w:eastAsia="Microsoft YaHei UI"/>
          <w:sz w:val="13"/>
        </w:rPr>
        <w:t>0074      port = int(server_socket.getsockname()[1])</w:t>
        <w:br/>
      </w:r>
      <w:r>
        <w:rPr>
          <w:rFonts w:ascii="Microsoft YaHei UI" w:hAnsi="Microsoft YaHei UI" w:eastAsia="Microsoft YaHei UI"/>
          <w:sz w:val="13"/>
        </w:rPr>
        <w:t>0075      config = uvicorn.Config(</w:t>
        <w:br/>
      </w:r>
      <w:r>
        <w:rPr>
          <w:rFonts w:ascii="Microsoft YaHei UI" w:hAnsi="Microsoft YaHei UI" w:eastAsia="Microsoft YaHei UI"/>
          <w:sz w:val="13"/>
        </w:rPr>
        <w:t>0076          app,</w:t>
        <w:br/>
      </w:r>
      <w:r>
        <w:rPr>
          <w:rFonts w:ascii="Microsoft YaHei UI" w:hAnsi="Microsoft YaHei UI" w:eastAsia="Microsoft YaHei UI"/>
          <w:sz w:val="13"/>
        </w:rPr>
        <w:t>0077          host="127.0.0.1",</w:t>
        <w:br/>
      </w:r>
      <w:r>
        <w:rPr>
          <w:rFonts w:ascii="Microsoft YaHei UI" w:hAnsi="Microsoft YaHei UI" w:eastAsia="Microsoft YaHei UI"/>
          <w:sz w:val="13"/>
        </w:rPr>
        <w:t>0078          port=port,</w:t>
        <w:br/>
      </w:r>
      <w:r>
        <w:rPr>
          <w:rFonts w:ascii="Microsoft YaHei UI" w:hAnsi="Microsoft YaHei UI" w:eastAsia="Microsoft YaHei UI"/>
          <w:sz w:val="13"/>
        </w:rPr>
        <w:t>0079          log_level="warning",</w:t>
        <w:br/>
      </w:r>
      <w:r>
        <w:rPr>
          <w:rFonts w:ascii="Microsoft YaHei UI" w:hAnsi="Microsoft YaHei UI" w:eastAsia="Microsoft YaHei UI"/>
          <w:sz w:val="13"/>
        </w:rPr>
        <w:t>0080          access_log=False,</w:t>
        <w:br/>
      </w:r>
      <w:r>
        <w:rPr>
          <w:rFonts w:ascii="Microsoft YaHei UI" w:hAnsi="Microsoft YaHei UI" w:eastAsia="Microsoft YaHei UI"/>
          <w:sz w:val="13"/>
        </w:rPr>
        <w:t>0081      )</w:t>
        <w:br/>
      </w:r>
      <w:r>
        <w:rPr>
          <w:rFonts w:ascii="Microsoft YaHei UI" w:hAnsi="Microsoft YaHei UI" w:eastAsia="Microsoft YaHei UI"/>
          <w:sz w:val="13"/>
        </w:rPr>
        <w:t>0082      return uvicorn.Server(config), server_socket, port</w:t>
        <w:br/>
      </w:r>
      <w:r>
        <w:rPr>
          <w:rFonts w:ascii="Microsoft YaHei UI" w:hAnsi="Microsoft YaHei UI" w:eastAsia="Microsoft YaHei UI"/>
          <w:sz w:val="13"/>
        </w:rPr>
        <w:t>0083  def wait_for_server(url: str, timeout_seconds: float = 15) -&gt; None:</w:t>
        <w:br/>
      </w:r>
      <w:r>
        <w:rPr>
          <w:rFonts w:ascii="Microsoft YaHei UI" w:hAnsi="Microsoft YaHei UI" w:eastAsia="Microsoft YaHei UI"/>
          <w:sz w:val="13"/>
        </w:rPr>
        <w:t>0084      deadline = time.monotonic() + timeout_seconds</w:t>
        <w:br/>
      </w:r>
      <w:r>
        <w:rPr>
          <w:rFonts w:ascii="Microsoft YaHei UI" w:hAnsi="Microsoft YaHei UI" w:eastAsia="Microsoft YaHei UI"/>
          <w:sz w:val="13"/>
        </w:rPr>
        <w:t>0085      while time.monotonic() &lt; deadline:</w:t>
        <w:br/>
      </w:r>
      <w:r>
        <w:rPr>
          <w:rFonts w:ascii="Microsoft YaHei UI" w:hAnsi="Microsoft YaHei UI" w:eastAsia="Microsoft YaHei UI"/>
          <w:sz w:val="13"/>
        </w:rPr>
        <w:t>0086          try:</w:t>
        <w:br/>
      </w:r>
      <w:r>
        <w:rPr>
          <w:rFonts w:ascii="Microsoft YaHei UI" w:hAnsi="Microsoft YaHei UI" w:eastAsia="Microsoft YaHei UI"/>
          <w:sz w:val="13"/>
        </w:rPr>
        <w:t>0087              with urlopen(f"{url}/health", timeout=1) as response:</w:t>
        <w:br/>
      </w:r>
      <w:r>
        <w:rPr>
          <w:rFonts w:ascii="Microsoft YaHei UI" w:hAnsi="Microsoft YaHei UI" w:eastAsia="Microsoft YaHei UI"/>
          <w:sz w:val="13"/>
        </w:rPr>
        <w:t>0088                  if response.status == 200:</w:t>
        <w:br/>
      </w:r>
      <w:r>
        <w:rPr>
          <w:rFonts w:ascii="Microsoft YaHei UI" w:hAnsi="Microsoft YaHei UI" w:eastAsia="Microsoft YaHei UI"/>
          <w:sz w:val="13"/>
        </w:rPr>
        <w:t>0089                      return</w:t>
        <w:br/>
      </w:r>
      <w:r>
        <w:rPr>
          <w:rFonts w:ascii="Microsoft YaHei UI" w:hAnsi="Microsoft YaHei UI" w:eastAsia="Microsoft YaHei UI"/>
          <w:sz w:val="13"/>
        </w:rPr>
        <w:t>0090          except (OSError, URLError):</w:t>
        <w:br/>
      </w:r>
      <w:r>
        <w:rPr>
          <w:rFonts w:ascii="Microsoft YaHei UI" w:hAnsi="Microsoft YaHei UI" w:eastAsia="Microsoft YaHei UI"/>
          <w:sz w:val="13"/>
        </w:rPr>
        <w:t>0091              time.sleep(0.1)</w:t>
        <w:br/>
      </w:r>
      <w:r>
        <w:rPr>
          <w:rFonts w:ascii="Microsoft YaHei UI" w:hAnsi="Microsoft YaHei UI" w:eastAsia="Microsoft YaHei UI"/>
          <w:sz w:val="13"/>
        </w:rPr>
        <w:t>0092      raise RuntimeError("本地分析服务启动超时。")</w:t>
        <w:br/>
      </w:r>
      <w:r>
        <w:rPr>
          <w:rFonts w:ascii="Microsoft YaHei UI" w:hAnsi="Microsoft YaHei UI" w:eastAsia="Microsoft YaHei UI"/>
          <w:sz w:val="13"/>
        </w:rPr>
        <w:t>0093  def run_smoke_test(url: str) -&gt; None:</w:t>
        <w:br/>
      </w:r>
      <w:r>
        <w:rPr>
          <w:rFonts w:ascii="Microsoft YaHei UI" w:hAnsi="Microsoft YaHei UI" w:eastAsia="Microsoft YaHei UI"/>
          <w:sz w:val="13"/>
        </w:rPr>
        <w:t>0094      with urlopen(f"{url}/health", timeout=5) as response:</w:t>
        <w:br/>
      </w:r>
      <w:r>
        <w:rPr>
          <w:rFonts w:ascii="Microsoft YaHei UI" w:hAnsi="Microsoft YaHei UI" w:eastAsia="Microsoft YaHei UI"/>
          <w:sz w:val="13"/>
        </w:rPr>
        <w:t>0095          if response.status != 200:</w:t>
        <w:br/>
      </w:r>
      <w:r>
        <w:rPr>
          <w:rFonts w:ascii="Microsoft YaHei UI" w:hAnsi="Microsoft YaHei UI" w:eastAsia="Microsoft YaHei UI"/>
          <w:sz w:val="13"/>
        </w:rPr>
        <w:t>0096              raise RuntimeError("健康检查失败。")</w:t>
        <w:br/>
      </w:r>
      <w:r>
        <w:rPr>
          <w:rFonts w:ascii="Microsoft YaHei UI" w:hAnsi="Microsoft YaHei UI" w:eastAsia="Microsoft YaHei UI"/>
          <w:sz w:val="13"/>
        </w:rPr>
        <w:t>0097      with urlopen(url, timeout=5) as response:</w:t>
        <w:br/>
      </w:r>
      <w:r>
        <w:rPr>
          <w:rFonts w:ascii="Microsoft YaHei UI" w:hAnsi="Microsoft YaHei UI" w:eastAsia="Microsoft YaHei UI"/>
          <w:sz w:val="13"/>
        </w:rPr>
        <w:t>0098          page = response.read(4096)</w:t>
        <w:br/>
      </w:r>
      <w:r>
        <w:rPr>
          <w:rFonts w:ascii="Microsoft YaHei UI" w:hAnsi="Microsoft YaHei UI" w:eastAsia="Microsoft YaHei UI"/>
          <w:sz w:val="13"/>
        </w:rPr>
        <w:t>0099          if response.status != 200 or b"&lt;html" not in page.lower():</w:t>
        <w:br/>
      </w:r>
      <w:r>
        <w:rPr>
          <w:rFonts w:ascii="Microsoft YaHei UI" w:hAnsi="Microsoft YaHei UI" w:eastAsia="Microsoft YaHei UI"/>
          <w:sz w:val="13"/>
        </w:rPr>
        <w:t>0100              raise RuntimeError("Vue 首页没有正确打包。")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0101  def main() -&gt; int:</w:t>
        <w:br/>
      </w:r>
      <w:r>
        <w:rPr>
          <w:rFonts w:ascii="Microsoft YaHei UI" w:hAnsi="Microsoft YaHei UI" w:eastAsia="Microsoft YaHei UI"/>
          <w:sz w:val="13"/>
        </w:rPr>
        <w:t>0102      configure_logging()</w:t>
        <w:br/>
      </w:r>
      <w:r>
        <w:rPr>
          <w:rFonts w:ascii="Microsoft YaHei UI" w:hAnsi="Microsoft YaHei UI" w:eastAsia="Microsoft YaHei UI"/>
          <w:sz w:val="13"/>
        </w:rPr>
        <w:t>0103      instance_handle = acquire_single_instance()</w:t>
        <w:br/>
      </w:r>
      <w:r>
        <w:rPr>
          <w:rFonts w:ascii="Microsoft YaHei UI" w:hAnsi="Microsoft YaHei UI" w:eastAsia="Microsoft YaHei UI"/>
          <w:sz w:val="13"/>
        </w:rPr>
        <w:t>0104      if instance_handle is None:</w:t>
        <w:br/>
      </w:r>
      <w:r>
        <w:rPr>
          <w:rFonts w:ascii="Microsoft YaHei UI" w:hAnsi="Microsoft YaHei UI" w:eastAsia="Microsoft YaHei UI"/>
          <w:sz w:val="13"/>
        </w:rPr>
        <w:t>0105          show_error("DataEX-G 已经在运行。")</w:t>
        <w:br/>
      </w:r>
      <w:r>
        <w:rPr>
          <w:rFonts w:ascii="Microsoft YaHei UI" w:hAnsi="Microsoft YaHei UI" w:eastAsia="Microsoft YaHei UI"/>
          <w:sz w:val="13"/>
        </w:rPr>
        <w:t>0106          return 1</w:t>
        <w:br/>
      </w:r>
      <w:r>
        <w:rPr>
          <w:rFonts w:ascii="Microsoft YaHei UI" w:hAnsi="Microsoft YaHei UI" w:eastAsia="Microsoft YaHei UI"/>
          <w:sz w:val="13"/>
        </w:rPr>
        <w:t>0107      if not (frontend_directory() / "index.html").is_file():</w:t>
        <w:br/>
      </w:r>
      <w:r>
        <w:rPr>
          <w:rFonts w:ascii="Microsoft YaHei UI" w:hAnsi="Microsoft YaHei UI" w:eastAsia="Microsoft YaHei UI"/>
          <w:sz w:val="13"/>
        </w:rPr>
        <w:t>0108          show_error("没有找到前端页面，请先运行前端生产构建。")</w:t>
        <w:br/>
      </w:r>
      <w:r>
        <w:rPr>
          <w:rFonts w:ascii="Microsoft YaHei UI" w:hAnsi="Microsoft YaHei UI" w:eastAsia="Microsoft YaHei UI"/>
          <w:sz w:val="13"/>
        </w:rPr>
        <w:t>0109          release_single_instance(instance_handle)</w:t>
        <w:br/>
      </w:r>
      <w:r>
        <w:rPr>
          <w:rFonts w:ascii="Microsoft YaHei UI" w:hAnsi="Microsoft YaHei UI" w:eastAsia="Microsoft YaHei UI"/>
          <w:sz w:val="13"/>
        </w:rPr>
        <w:t>0110          return 1</w:t>
        <w:br/>
      </w:r>
      <w:r>
        <w:rPr>
          <w:rFonts w:ascii="Microsoft YaHei UI" w:hAnsi="Microsoft YaHei UI" w:eastAsia="Microsoft YaHei UI"/>
          <w:sz w:val="13"/>
        </w:rPr>
        <w:t>0111      server, server_socket, port = create_server()</w:t>
        <w:br/>
      </w:r>
      <w:r>
        <w:rPr>
          <w:rFonts w:ascii="Microsoft YaHei UI" w:hAnsi="Microsoft YaHei UI" w:eastAsia="Microsoft YaHei UI"/>
          <w:sz w:val="13"/>
        </w:rPr>
        <w:t>0112      server_thread = threading.Thread(</w:t>
        <w:br/>
      </w:r>
      <w:r>
        <w:rPr>
          <w:rFonts w:ascii="Microsoft YaHei UI" w:hAnsi="Microsoft YaHei UI" w:eastAsia="Microsoft YaHei UI"/>
          <w:sz w:val="13"/>
        </w:rPr>
        <w:t>0113          target=server.run,</w:t>
        <w:br/>
      </w:r>
      <w:r>
        <w:rPr>
          <w:rFonts w:ascii="Microsoft YaHei UI" w:hAnsi="Microsoft YaHei UI" w:eastAsia="Microsoft YaHei UI"/>
          <w:sz w:val="13"/>
        </w:rPr>
        <w:t>0114          kwargs={"sockets": [server_socket]},</w:t>
        <w:br/>
      </w:r>
      <w:r>
        <w:rPr>
          <w:rFonts w:ascii="Microsoft YaHei UI" w:hAnsi="Microsoft YaHei UI" w:eastAsia="Microsoft YaHei UI"/>
          <w:sz w:val="13"/>
        </w:rPr>
        <w:t>0115          name="local-api",</w:t>
        <w:br/>
      </w:r>
      <w:r>
        <w:rPr>
          <w:rFonts w:ascii="Microsoft YaHei UI" w:hAnsi="Microsoft YaHei UI" w:eastAsia="Microsoft YaHei UI"/>
          <w:sz w:val="13"/>
        </w:rPr>
        <w:t>0116          daemon=True,</w:t>
        <w:br/>
      </w:r>
      <w:r>
        <w:rPr>
          <w:rFonts w:ascii="Microsoft YaHei UI" w:hAnsi="Microsoft YaHei UI" w:eastAsia="Microsoft YaHei UI"/>
          <w:sz w:val="13"/>
        </w:rPr>
        <w:t>0117      )</w:t>
        <w:br/>
      </w:r>
      <w:r>
        <w:rPr>
          <w:rFonts w:ascii="Microsoft YaHei UI" w:hAnsi="Microsoft YaHei UI" w:eastAsia="Microsoft YaHei UI"/>
          <w:sz w:val="13"/>
        </w:rPr>
        <w:t>0118      server_thread.start()</w:t>
        <w:br/>
      </w:r>
      <w:r>
        <w:rPr>
          <w:rFonts w:ascii="Microsoft YaHei UI" w:hAnsi="Microsoft YaHei UI" w:eastAsia="Microsoft YaHei UI"/>
          <w:sz w:val="13"/>
        </w:rPr>
        <w:t>0119      url = f"http://127.0.0.1:{port}"</w:t>
        <w:br/>
      </w:r>
      <w:r>
        <w:rPr>
          <w:rFonts w:ascii="Microsoft YaHei UI" w:hAnsi="Microsoft YaHei UI" w:eastAsia="Microsoft YaHei UI"/>
          <w:sz w:val="13"/>
        </w:rPr>
        <w:t>0120      try:</w:t>
        <w:br/>
      </w:r>
      <w:r>
        <w:rPr>
          <w:rFonts w:ascii="Microsoft YaHei UI" w:hAnsi="Microsoft YaHei UI" w:eastAsia="Microsoft YaHei UI"/>
          <w:sz w:val="13"/>
        </w:rPr>
        <w:t>0121          wait_for_server(url)</w:t>
        <w:br/>
      </w:r>
      <w:r>
        <w:rPr>
          <w:rFonts w:ascii="Microsoft YaHei UI" w:hAnsi="Microsoft YaHei UI" w:eastAsia="Microsoft YaHei UI"/>
          <w:sz w:val="13"/>
        </w:rPr>
        <w:t>0122          if os.environ.get("DATA_ANALYSIS_DESKTOP_SMOKE_TEST") == "1":</w:t>
        <w:br/>
      </w:r>
      <w:r>
        <w:rPr>
          <w:rFonts w:ascii="Microsoft YaHei UI" w:hAnsi="Microsoft YaHei UI" w:eastAsia="Microsoft YaHei UI"/>
          <w:sz w:val="13"/>
        </w:rPr>
        <w:t>0123              run_smoke_test(url)</w:t>
        <w:br/>
      </w:r>
      <w:r>
        <w:rPr>
          <w:rFonts w:ascii="Microsoft YaHei UI" w:hAnsi="Microsoft YaHei UI" w:eastAsia="Microsoft YaHei UI"/>
          <w:sz w:val="13"/>
        </w:rPr>
        <w:t>0124              return 0</w:t>
        <w:br/>
      </w:r>
      <w:r>
        <w:rPr>
          <w:rFonts w:ascii="Microsoft YaHei UI" w:hAnsi="Microsoft YaHei UI" w:eastAsia="Microsoft YaHei UI"/>
          <w:sz w:val="13"/>
        </w:rPr>
        <w:t>0125          webview.create_window(</w:t>
        <w:br/>
      </w:r>
      <w:r>
        <w:rPr>
          <w:rFonts w:ascii="Microsoft YaHei UI" w:hAnsi="Microsoft YaHei UI" w:eastAsia="Microsoft YaHei UI"/>
          <w:sz w:val="13"/>
        </w:rPr>
        <w:t>0126              APP_TITLE,</w:t>
        <w:br/>
      </w:r>
      <w:r>
        <w:rPr>
          <w:rFonts w:ascii="Microsoft YaHei UI" w:hAnsi="Microsoft YaHei UI" w:eastAsia="Microsoft YaHei UI"/>
          <w:sz w:val="13"/>
        </w:rPr>
        <w:t>0127              url,</w:t>
        <w:br/>
      </w:r>
      <w:r>
        <w:rPr>
          <w:rFonts w:ascii="Microsoft YaHei UI" w:hAnsi="Microsoft YaHei UI" w:eastAsia="Microsoft YaHei UI"/>
          <w:sz w:val="13"/>
        </w:rPr>
        <w:t>0128              width=1280,</w:t>
        <w:br/>
      </w:r>
      <w:r>
        <w:rPr>
          <w:rFonts w:ascii="Microsoft YaHei UI" w:hAnsi="Microsoft YaHei UI" w:eastAsia="Microsoft YaHei UI"/>
          <w:sz w:val="13"/>
        </w:rPr>
        <w:t>0129              height=820,</w:t>
        <w:br/>
      </w:r>
      <w:r>
        <w:rPr>
          <w:rFonts w:ascii="Microsoft YaHei UI" w:hAnsi="Microsoft YaHei UI" w:eastAsia="Microsoft YaHei UI"/>
          <w:sz w:val="13"/>
        </w:rPr>
        <w:t>0130              min_size=(960, 640),</w:t>
        <w:br/>
      </w:r>
      <w:r>
        <w:rPr>
          <w:rFonts w:ascii="Microsoft YaHei UI" w:hAnsi="Microsoft YaHei UI" w:eastAsia="Microsoft YaHei UI"/>
          <w:sz w:val="13"/>
        </w:rPr>
        <w:t>0131              background_color="#edf2ed",</w:t>
        <w:br/>
      </w:r>
      <w:r>
        <w:rPr>
          <w:rFonts w:ascii="Microsoft YaHei UI" w:hAnsi="Microsoft YaHei UI" w:eastAsia="Microsoft YaHei UI"/>
          <w:sz w:val="13"/>
        </w:rPr>
        <w:t>0132          )</w:t>
        <w:br/>
      </w:r>
      <w:r>
        <w:rPr>
          <w:rFonts w:ascii="Microsoft YaHei UI" w:hAnsi="Microsoft YaHei UI" w:eastAsia="Microsoft YaHei UI"/>
          <w:sz w:val="13"/>
        </w:rPr>
        <w:t>0133          webview.start(</w:t>
        <w:br/>
      </w:r>
      <w:r>
        <w:rPr>
          <w:rFonts w:ascii="Microsoft YaHei UI" w:hAnsi="Microsoft YaHei UI" w:eastAsia="Microsoft YaHei UI"/>
          <w:sz w:val="13"/>
        </w:rPr>
        <w:t>0134              debug=False,</w:t>
        <w:br/>
      </w:r>
      <w:r>
        <w:rPr>
          <w:rFonts w:ascii="Microsoft YaHei UI" w:hAnsi="Microsoft YaHei UI" w:eastAsia="Microsoft YaHei UI"/>
          <w:sz w:val="13"/>
        </w:rPr>
        <w:t>0135              private_mode=False,</w:t>
        <w:br/>
      </w:r>
      <w:r>
        <w:rPr>
          <w:rFonts w:ascii="Microsoft YaHei UI" w:hAnsi="Microsoft YaHei UI" w:eastAsia="Microsoft YaHei UI"/>
          <w:sz w:val="13"/>
        </w:rPr>
        <w:t>0136              storage_path=str(local_data_directory() / "webview"),</w:t>
        <w:br/>
      </w:r>
      <w:r>
        <w:rPr>
          <w:rFonts w:ascii="Microsoft YaHei UI" w:hAnsi="Microsoft YaHei UI" w:eastAsia="Microsoft YaHei UI"/>
          <w:sz w:val="13"/>
        </w:rPr>
        <w:t>0137          )</w:t>
        <w:br/>
      </w:r>
      <w:r>
        <w:rPr>
          <w:rFonts w:ascii="Microsoft YaHei UI" w:hAnsi="Microsoft YaHei UI" w:eastAsia="Microsoft YaHei UI"/>
          <w:sz w:val="13"/>
        </w:rPr>
        <w:t>0138          return 0</w:t>
        <w:br/>
      </w:r>
      <w:r>
        <w:rPr>
          <w:rFonts w:ascii="Microsoft YaHei UI" w:hAnsi="Microsoft YaHei UI" w:eastAsia="Microsoft YaHei UI"/>
          <w:sz w:val="13"/>
        </w:rPr>
        <w:t>0139      except (OSError, RuntimeError) as exc:</w:t>
        <w:br/>
      </w:r>
      <w:r>
        <w:rPr>
          <w:rFonts w:ascii="Microsoft YaHei UI" w:hAnsi="Microsoft YaHei UI" w:eastAsia="Microsoft YaHei UI"/>
          <w:sz w:val="13"/>
        </w:rPr>
        <w:t>0140          show_error(f"程序启动失败：{exc}")</w:t>
        <w:br/>
      </w:r>
      <w:r>
        <w:rPr>
          <w:rFonts w:ascii="Microsoft YaHei UI" w:hAnsi="Microsoft YaHei UI" w:eastAsia="Microsoft YaHei UI"/>
          <w:sz w:val="13"/>
        </w:rPr>
        <w:t>0141          return 1</w:t>
        <w:br/>
      </w:r>
      <w:r>
        <w:rPr>
          <w:rFonts w:ascii="Microsoft YaHei UI" w:hAnsi="Microsoft YaHei UI" w:eastAsia="Microsoft YaHei UI"/>
          <w:sz w:val="13"/>
        </w:rPr>
        <w:t>0142      finally:</w:t>
        <w:br/>
      </w:r>
      <w:r>
        <w:rPr>
          <w:rFonts w:ascii="Microsoft YaHei UI" w:hAnsi="Microsoft YaHei UI" w:eastAsia="Microsoft YaHei UI"/>
          <w:sz w:val="13"/>
        </w:rPr>
        <w:t>0143          server.should_exit = True</w:t>
        <w:br/>
      </w:r>
      <w:r>
        <w:rPr>
          <w:rFonts w:ascii="Microsoft YaHei UI" w:hAnsi="Microsoft YaHei UI" w:eastAsia="Microsoft YaHei UI"/>
          <w:sz w:val="13"/>
        </w:rPr>
        <w:t>0144          server_thread.join(timeout=5)</w:t>
        <w:br/>
      </w:r>
      <w:r>
        <w:rPr>
          <w:rFonts w:ascii="Microsoft YaHei UI" w:hAnsi="Microsoft YaHei UI" w:eastAsia="Microsoft YaHei UI"/>
          <w:sz w:val="13"/>
        </w:rPr>
        <w:t>0145          server_socket.close()</w:t>
        <w:br/>
      </w:r>
      <w:r>
        <w:rPr>
          <w:rFonts w:ascii="Microsoft YaHei UI" w:hAnsi="Microsoft YaHei UI" w:eastAsia="Microsoft YaHei UI"/>
          <w:sz w:val="13"/>
        </w:rPr>
        <w:t>0146          release_single_instance(instance_handle)</w:t>
        <w:br/>
      </w:r>
      <w:r>
        <w:rPr>
          <w:rFonts w:ascii="Microsoft YaHei UI" w:hAnsi="Microsoft YaHei UI" w:eastAsia="Microsoft YaHei UI"/>
          <w:sz w:val="13"/>
        </w:rPr>
        <w:t>0147  if __name__ == "__main__":</w:t>
        <w:br/>
      </w:r>
      <w:r>
        <w:rPr>
          <w:rFonts w:ascii="Microsoft YaHei UI" w:hAnsi="Microsoft YaHei UI" w:eastAsia="Microsoft YaHei UI"/>
          <w:sz w:val="13"/>
        </w:rPr>
        <w:t>0148      raise SystemExit(main())</w:t>
        <w:br/>
      </w:r>
      <w:r>
        <w:rPr>
          <w:rFonts w:ascii="Microsoft YaHei UI" w:hAnsi="Microsoft YaHei UI" w:eastAsia="Microsoft YaHei UI"/>
          <w:sz w:val="13"/>
        </w:rPr>
        <w:t>0149  # Source file: backend/src/backend/quality.py</w:t>
        <w:br/>
      </w:r>
      <w:r>
        <w:rPr>
          <w:rFonts w:ascii="Microsoft YaHei UI" w:hAnsi="Microsoft YaHei UI" w:eastAsia="Microsoft YaHei UI"/>
          <w:sz w:val="13"/>
        </w:rPr>
        <w:t>0150  import re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0151  from collections import Counter, defaultdict</w:t>
        <w:br/>
      </w:r>
      <w:r>
        <w:rPr>
          <w:rFonts w:ascii="Microsoft YaHei UI" w:hAnsi="Microsoft YaHei UI" w:eastAsia="Microsoft YaHei UI"/>
          <w:sz w:val="13"/>
        </w:rPr>
        <w:t>0152  from datetime import date, datetime</w:t>
        <w:br/>
      </w:r>
      <w:r>
        <w:rPr>
          <w:rFonts w:ascii="Microsoft YaHei UI" w:hAnsi="Microsoft YaHei UI" w:eastAsia="Microsoft YaHei UI"/>
          <w:sz w:val="13"/>
        </w:rPr>
        <w:t>0153  from numbers import Number</w:t>
        <w:br/>
      </w:r>
      <w:r>
        <w:rPr>
          <w:rFonts w:ascii="Microsoft YaHei UI" w:hAnsi="Microsoft YaHei UI" w:eastAsia="Microsoft YaHei UI"/>
          <w:sz w:val="13"/>
        </w:rPr>
        <w:t>0154  import pandas as pd</w:t>
        <w:br/>
      </w:r>
      <w:r>
        <w:rPr>
          <w:rFonts w:ascii="Microsoft YaHei UI" w:hAnsi="Microsoft YaHei UI" w:eastAsia="Microsoft YaHei UI"/>
          <w:sz w:val="13"/>
        </w:rPr>
        <w:t>0155  NUMBER_PATTERN = re.compile(r"^[+-]?(?:\d+(?:\.\d*)?|\.\d+)(?:[eE][+-]?\d+)?$")</w:t>
        <w:br/>
      </w:r>
      <w:r>
        <w:rPr>
          <w:rFonts w:ascii="Microsoft YaHei UI" w:hAnsi="Microsoft YaHei UI" w:eastAsia="Microsoft YaHei UI"/>
          <w:sz w:val="13"/>
        </w:rPr>
        <w:t>0156  DATE_PATTERNS = (</w:t>
        <w:br/>
      </w:r>
      <w:r>
        <w:rPr>
          <w:rFonts w:ascii="Microsoft YaHei UI" w:hAnsi="Microsoft YaHei UI" w:eastAsia="Microsoft YaHei UI"/>
          <w:sz w:val="13"/>
        </w:rPr>
        <w:t>0157      re.compile(r"^\d{4}[-/]\d{1,2}[-/]\d{1,2}(?:[ T].*)?$"),</w:t>
        <w:br/>
      </w:r>
      <w:r>
        <w:rPr>
          <w:rFonts w:ascii="Microsoft YaHei UI" w:hAnsi="Microsoft YaHei UI" w:eastAsia="Microsoft YaHei UI"/>
          <w:sz w:val="13"/>
        </w:rPr>
        <w:t>0158      re.compile(r"^\d{1,2}[-/]\d{1,2}[-/]\d{4}(?:[ T].*)?$"),</w:t>
        <w:br/>
      </w:r>
      <w:r>
        <w:rPr>
          <w:rFonts w:ascii="Microsoft YaHei UI" w:hAnsi="Microsoft YaHei UI" w:eastAsia="Microsoft YaHei UI"/>
          <w:sz w:val="13"/>
        </w:rPr>
        <w:t>0159      re.compile(r"^\d{4}年\d{1,2}月\d{1,2}日(?: .*)?$"),</w:t>
        <w:br/>
      </w:r>
      <w:r>
        <w:rPr>
          <w:rFonts w:ascii="Microsoft YaHei UI" w:hAnsi="Microsoft YaHei UI" w:eastAsia="Microsoft YaHei UI"/>
          <w:sz w:val="13"/>
        </w:rPr>
        <w:t>0160  )</w:t>
        <w:br/>
      </w:r>
      <w:r>
        <w:rPr>
          <w:rFonts w:ascii="Microsoft YaHei UI" w:hAnsi="Microsoft YaHei UI" w:eastAsia="Microsoft YaHei UI"/>
          <w:sz w:val="13"/>
        </w:rPr>
        <w:t>0161  def is_missing(value: object) -&gt; bool:</w:t>
        <w:br/>
      </w:r>
      <w:r>
        <w:rPr>
          <w:rFonts w:ascii="Microsoft YaHei UI" w:hAnsi="Microsoft YaHei UI" w:eastAsia="Microsoft YaHei UI"/>
          <w:sz w:val="13"/>
        </w:rPr>
        <w:t>0162      if isinstance(value, str):</w:t>
        <w:br/>
      </w:r>
      <w:r>
        <w:rPr>
          <w:rFonts w:ascii="Microsoft YaHei UI" w:hAnsi="Microsoft YaHei UI" w:eastAsia="Microsoft YaHei UI"/>
          <w:sz w:val="13"/>
        </w:rPr>
        <w:t>0163          return not value.strip()</w:t>
        <w:br/>
      </w:r>
      <w:r>
        <w:rPr>
          <w:rFonts w:ascii="Microsoft YaHei UI" w:hAnsi="Microsoft YaHei UI" w:eastAsia="Microsoft YaHei UI"/>
          <w:sz w:val="13"/>
        </w:rPr>
        <w:t>0164      return bool(pd.isna(value))</w:t>
        <w:br/>
      </w:r>
      <w:r>
        <w:rPr>
          <w:rFonts w:ascii="Microsoft YaHei UI" w:hAnsi="Microsoft YaHei UI" w:eastAsia="Microsoft YaHei UI"/>
          <w:sz w:val="13"/>
        </w:rPr>
        <w:t>0165  def detect_value_type(value: object) -&gt; str:</w:t>
        <w:br/>
      </w:r>
      <w:r>
        <w:rPr>
          <w:rFonts w:ascii="Microsoft YaHei UI" w:hAnsi="Microsoft YaHei UI" w:eastAsia="Microsoft YaHei UI"/>
          <w:sz w:val="13"/>
        </w:rPr>
        <w:t>0166      if isinstance(value, bool):</w:t>
        <w:br/>
      </w:r>
      <w:r>
        <w:rPr>
          <w:rFonts w:ascii="Microsoft YaHei UI" w:hAnsi="Microsoft YaHei UI" w:eastAsia="Microsoft YaHei UI"/>
          <w:sz w:val="13"/>
        </w:rPr>
        <w:t>0167          return "boolean"</w:t>
        <w:br/>
      </w:r>
      <w:r>
        <w:rPr>
          <w:rFonts w:ascii="Microsoft YaHei UI" w:hAnsi="Microsoft YaHei UI" w:eastAsia="Microsoft YaHei UI"/>
          <w:sz w:val="13"/>
        </w:rPr>
        <w:t>0168      if isinstance(value, Number):</w:t>
        <w:br/>
      </w:r>
      <w:r>
        <w:rPr>
          <w:rFonts w:ascii="Microsoft YaHei UI" w:hAnsi="Microsoft YaHei UI" w:eastAsia="Microsoft YaHei UI"/>
          <w:sz w:val="13"/>
        </w:rPr>
        <w:t>0169          return "number"</w:t>
        <w:br/>
      </w:r>
      <w:r>
        <w:rPr>
          <w:rFonts w:ascii="Microsoft YaHei UI" w:hAnsi="Microsoft YaHei UI" w:eastAsia="Microsoft YaHei UI"/>
          <w:sz w:val="13"/>
        </w:rPr>
        <w:t>0170      if isinstance(value, (datetime, date, pd.Timestamp)):</w:t>
        <w:br/>
      </w:r>
      <w:r>
        <w:rPr>
          <w:rFonts w:ascii="Microsoft YaHei UI" w:hAnsi="Microsoft YaHei UI" w:eastAsia="Microsoft YaHei UI"/>
          <w:sz w:val="13"/>
        </w:rPr>
        <w:t>0171          return "datetime"</w:t>
        <w:br/>
      </w:r>
      <w:r>
        <w:rPr>
          <w:rFonts w:ascii="Microsoft YaHei UI" w:hAnsi="Microsoft YaHei UI" w:eastAsia="Microsoft YaHei UI"/>
          <w:sz w:val="13"/>
        </w:rPr>
        <w:t>0172      if not isinstance(value, str):</w:t>
        <w:br/>
      </w:r>
      <w:r>
        <w:rPr>
          <w:rFonts w:ascii="Microsoft YaHei UI" w:hAnsi="Microsoft YaHei UI" w:eastAsia="Microsoft YaHei UI"/>
          <w:sz w:val="13"/>
        </w:rPr>
        <w:t>0173          return "text"</w:t>
        <w:br/>
      </w:r>
      <w:r>
        <w:rPr>
          <w:rFonts w:ascii="Microsoft YaHei UI" w:hAnsi="Microsoft YaHei UI" w:eastAsia="Microsoft YaHei UI"/>
          <w:sz w:val="13"/>
        </w:rPr>
        <w:t>0174      normalized = value.strip()</w:t>
        <w:br/>
      </w:r>
      <w:r>
        <w:rPr>
          <w:rFonts w:ascii="Microsoft YaHei UI" w:hAnsi="Microsoft YaHei UI" w:eastAsia="Microsoft YaHei UI"/>
          <w:sz w:val="13"/>
        </w:rPr>
        <w:t>0175      if normalized.lower() in {"true", "false"}:</w:t>
        <w:br/>
      </w:r>
      <w:r>
        <w:rPr>
          <w:rFonts w:ascii="Microsoft YaHei UI" w:hAnsi="Microsoft YaHei UI" w:eastAsia="Microsoft YaHei UI"/>
          <w:sz w:val="13"/>
        </w:rPr>
        <w:t>0176          return "boolean"</w:t>
        <w:br/>
      </w:r>
      <w:r>
        <w:rPr>
          <w:rFonts w:ascii="Microsoft YaHei UI" w:hAnsi="Microsoft YaHei UI" w:eastAsia="Microsoft YaHei UI"/>
          <w:sz w:val="13"/>
        </w:rPr>
        <w:t>0177      if NUMBER_PATTERN.fullmatch(normalized):</w:t>
        <w:br/>
      </w:r>
      <w:r>
        <w:rPr>
          <w:rFonts w:ascii="Microsoft YaHei UI" w:hAnsi="Microsoft YaHei UI" w:eastAsia="Microsoft YaHei UI"/>
          <w:sz w:val="13"/>
        </w:rPr>
        <w:t>0178          return "number"</w:t>
        <w:br/>
      </w:r>
      <w:r>
        <w:rPr>
          <w:rFonts w:ascii="Microsoft YaHei UI" w:hAnsi="Microsoft YaHei UI" w:eastAsia="Microsoft YaHei UI"/>
          <w:sz w:val="13"/>
        </w:rPr>
        <w:t>0179      if any(pattern.fullmatch(normalized) for pattern in DATE_PATTERNS):</w:t>
        <w:br/>
      </w:r>
      <w:r>
        <w:rPr>
          <w:rFonts w:ascii="Microsoft YaHei UI" w:hAnsi="Microsoft YaHei UI" w:eastAsia="Microsoft YaHei UI"/>
          <w:sz w:val="13"/>
        </w:rPr>
        <w:t>0180          return "datetime"</w:t>
        <w:br/>
      </w:r>
      <w:r>
        <w:rPr>
          <w:rFonts w:ascii="Microsoft YaHei UI" w:hAnsi="Microsoft YaHei UI" w:eastAsia="Microsoft YaHei UI"/>
          <w:sz w:val="13"/>
        </w:rPr>
        <w:t>0181      return "text"</w:t>
        <w:br/>
      </w:r>
      <w:r>
        <w:rPr>
          <w:rFonts w:ascii="Microsoft YaHei UI" w:hAnsi="Microsoft YaHei UI" w:eastAsia="Microsoft YaHei UI"/>
          <w:sz w:val="13"/>
        </w:rPr>
        <w:t>0182  def analyze_column(name: object, series: pd.Series) -&gt; dict[str, object]:</w:t>
        <w:br/>
      </w:r>
      <w:r>
        <w:rPr>
          <w:rFonts w:ascii="Microsoft YaHei UI" w:hAnsi="Microsoft YaHei UI" w:eastAsia="Microsoft YaHei UI"/>
          <w:sz w:val="13"/>
        </w:rPr>
        <w:t>0183      type_counts: Counter[str] = Counter()</w:t>
        <w:br/>
      </w:r>
      <w:r>
        <w:rPr>
          <w:rFonts w:ascii="Microsoft YaHei UI" w:hAnsi="Microsoft YaHei UI" w:eastAsia="Microsoft YaHei UI"/>
          <w:sz w:val="13"/>
        </w:rPr>
        <w:t>0184      examples: defaultdict[str, list[str]] = defaultdict(list)</w:t>
        <w:br/>
      </w:r>
      <w:r>
        <w:rPr>
          <w:rFonts w:ascii="Microsoft YaHei UI" w:hAnsi="Microsoft YaHei UI" w:eastAsia="Microsoft YaHei UI"/>
          <w:sz w:val="13"/>
        </w:rPr>
        <w:t>0185      missing_count = 0</w:t>
        <w:br/>
      </w:r>
      <w:r>
        <w:rPr>
          <w:rFonts w:ascii="Microsoft YaHei UI" w:hAnsi="Microsoft YaHei UI" w:eastAsia="Microsoft YaHei UI"/>
          <w:sz w:val="13"/>
        </w:rPr>
        <w:t>0186      whitespace_row_numbers: list[int] = []</w:t>
        <w:br/>
      </w:r>
      <w:r>
        <w:rPr>
          <w:rFonts w:ascii="Microsoft YaHei UI" w:hAnsi="Microsoft YaHei UI" w:eastAsia="Microsoft YaHei UI"/>
          <w:sz w:val="13"/>
        </w:rPr>
        <w:t>0187      line_break_row_numbers: list[int] = []</w:t>
        <w:br/>
      </w:r>
      <w:r>
        <w:rPr>
          <w:rFonts w:ascii="Microsoft YaHei UI" w:hAnsi="Microsoft YaHei UI" w:eastAsia="Microsoft YaHei UI"/>
          <w:sz w:val="13"/>
        </w:rPr>
        <w:t>0188      for row_number, value in enumerate(series.tolist(), start=1):</w:t>
        <w:br/>
      </w:r>
      <w:r>
        <w:rPr>
          <w:rFonts w:ascii="Microsoft YaHei UI" w:hAnsi="Microsoft YaHei UI" w:eastAsia="Microsoft YaHei UI"/>
          <w:sz w:val="13"/>
        </w:rPr>
        <w:t>0189          if is_missing(value):</w:t>
        <w:br/>
      </w:r>
      <w:r>
        <w:rPr>
          <w:rFonts w:ascii="Microsoft YaHei UI" w:hAnsi="Microsoft YaHei UI" w:eastAsia="Microsoft YaHei UI"/>
          <w:sz w:val="13"/>
        </w:rPr>
        <w:t>0190              missing_count += 1</w:t>
        <w:br/>
      </w:r>
      <w:r>
        <w:rPr>
          <w:rFonts w:ascii="Microsoft YaHei UI" w:hAnsi="Microsoft YaHei UI" w:eastAsia="Microsoft YaHei UI"/>
          <w:sz w:val="13"/>
        </w:rPr>
        <w:t>0191              continue</w:t>
        <w:br/>
      </w:r>
      <w:r>
        <w:rPr>
          <w:rFonts w:ascii="Microsoft YaHei UI" w:hAnsi="Microsoft YaHei UI" w:eastAsia="Microsoft YaHei UI"/>
          <w:sz w:val="13"/>
        </w:rPr>
        <w:t>0192          if isinstance(value, str):</w:t>
        <w:br/>
      </w:r>
      <w:r>
        <w:rPr>
          <w:rFonts w:ascii="Microsoft YaHei UI" w:hAnsi="Microsoft YaHei UI" w:eastAsia="Microsoft YaHei UI"/>
          <w:sz w:val="13"/>
        </w:rPr>
        <w:t>0193              if value != value.strip():</w:t>
        <w:br/>
      </w:r>
      <w:r>
        <w:rPr>
          <w:rFonts w:ascii="Microsoft YaHei UI" w:hAnsi="Microsoft YaHei UI" w:eastAsia="Microsoft YaHei UI"/>
          <w:sz w:val="13"/>
        </w:rPr>
        <w:t>0194                  whitespace_row_numbers.append(row_number)</w:t>
        <w:br/>
      </w:r>
      <w:r>
        <w:rPr>
          <w:rFonts w:ascii="Microsoft YaHei UI" w:hAnsi="Microsoft YaHei UI" w:eastAsia="Microsoft YaHei UI"/>
          <w:sz w:val="13"/>
        </w:rPr>
        <w:t>0195              if "\r" in value or "\n" in value:</w:t>
        <w:br/>
      </w:r>
      <w:r>
        <w:rPr>
          <w:rFonts w:ascii="Microsoft YaHei UI" w:hAnsi="Microsoft YaHei UI" w:eastAsia="Microsoft YaHei UI"/>
          <w:sz w:val="13"/>
        </w:rPr>
        <w:t>0196                  line_break_row_numbers.append(row_number)</w:t>
        <w:br/>
      </w:r>
      <w:r>
        <w:rPr>
          <w:rFonts w:ascii="Microsoft YaHei UI" w:hAnsi="Microsoft YaHei UI" w:eastAsia="Microsoft YaHei UI"/>
          <w:sz w:val="13"/>
        </w:rPr>
        <w:t>0197          value_type = detect_value_type(value)</w:t>
        <w:br/>
      </w:r>
      <w:r>
        <w:rPr>
          <w:rFonts w:ascii="Microsoft YaHei UI" w:hAnsi="Microsoft YaHei UI" w:eastAsia="Microsoft YaHei UI"/>
          <w:sz w:val="13"/>
        </w:rPr>
        <w:t>0198          type_counts[value_type] += 1</w:t>
        <w:br/>
      </w:r>
      <w:r>
        <w:rPr>
          <w:rFonts w:ascii="Microsoft YaHei UI" w:hAnsi="Microsoft YaHei UI" w:eastAsia="Microsoft YaHei UI"/>
          <w:sz w:val="13"/>
        </w:rPr>
        <w:t>0199          if len(examples[value_type]) &lt; 3:</w:t>
        <w:br/>
      </w:r>
      <w:r>
        <w:rPr>
          <w:rFonts w:ascii="Microsoft YaHei UI" w:hAnsi="Microsoft YaHei UI" w:eastAsia="Microsoft YaHei UI"/>
          <w:sz w:val="13"/>
        </w:rPr>
        <w:t>0200              examples[value_type].append(str(value))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0201      detected_types = [</w:t>
        <w:br/>
      </w:r>
      <w:r>
        <w:rPr>
          <w:rFonts w:ascii="Microsoft YaHei UI" w:hAnsi="Microsoft YaHei UI" w:eastAsia="Microsoft YaHei UI"/>
          <w:sz w:val="13"/>
        </w:rPr>
        <w:t>0202          {</w:t>
        <w:br/>
      </w:r>
      <w:r>
        <w:rPr>
          <w:rFonts w:ascii="Microsoft YaHei UI" w:hAnsi="Microsoft YaHei UI" w:eastAsia="Microsoft YaHei UI"/>
          <w:sz w:val="13"/>
        </w:rPr>
        <w:t>0203              "type": value_type,</w:t>
        <w:br/>
      </w:r>
      <w:r>
        <w:rPr>
          <w:rFonts w:ascii="Microsoft YaHei UI" w:hAnsi="Microsoft YaHei UI" w:eastAsia="Microsoft YaHei UI"/>
          <w:sz w:val="13"/>
        </w:rPr>
        <w:t>0204              "count": count,</w:t>
        <w:br/>
      </w:r>
      <w:r>
        <w:rPr>
          <w:rFonts w:ascii="Microsoft YaHei UI" w:hAnsi="Microsoft YaHei UI" w:eastAsia="Microsoft YaHei UI"/>
          <w:sz w:val="13"/>
        </w:rPr>
        <w:t>0205              "examples": examples[value_type],</w:t>
        <w:br/>
      </w:r>
      <w:r>
        <w:rPr>
          <w:rFonts w:ascii="Microsoft YaHei UI" w:hAnsi="Microsoft YaHei UI" w:eastAsia="Microsoft YaHei UI"/>
          <w:sz w:val="13"/>
        </w:rPr>
        <w:t>0206          }</w:t>
        <w:br/>
      </w:r>
      <w:r>
        <w:rPr>
          <w:rFonts w:ascii="Microsoft YaHei UI" w:hAnsi="Microsoft YaHei UI" w:eastAsia="Microsoft YaHei UI"/>
          <w:sz w:val="13"/>
        </w:rPr>
        <w:t>0207          for value_type, count in sorted(</w:t>
        <w:br/>
      </w:r>
      <w:r>
        <w:rPr>
          <w:rFonts w:ascii="Microsoft YaHei UI" w:hAnsi="Microsoft YaHei UI" w:eastAsia="Microsoft YaHei UI"/>
          <w:sz w:val="13"/>
        </w:rPr>
        <w:t>0208              type_counts.items(), key=lambda item: (-item[1], item[0])</w:t>
        <w:br/>
      </w:r>
      <w:r>
        <w:rPr>
          <w:rFonts w:ascii="Microsoft YaHei UI" w:hAnsi="Microsoft YaHei UI" w:eastAsia="Microsoft YaHei UI"/>
          <w:sz w:val="13"/>
        </w:rPr>
        <w:t>0209          )</w:t>
        <w:br/>
      </w:r>
      <w:r>
        <w:rPr>
          <w:rFonts w:ascii="Microsoft YaHei UI" w:hAnsi="Microsoft YaHei UI" w:eastAsia="Microsoft YaHei UI"/>
          <w:sz w:val="13"/>
        </w:rPr>
        <w:t>0210      ]</w:t>
        <w:br/>
      </w:r>
      <w:r>
        <w:rPr>
          <w:rFonts w:ascii="Microsoft YaHei UI" w:hAnsi="Microsoft YaHei UI" w:eastAsia="Microsoft YaHei UI"/>
          <w:sz w:val="13"/>
        </w:rPr>
        <w:t>0211      row_count = len(series)</w:t>
        <w:br/>
      </w:r>
      <w:r>
        <w:rPr>
          <w:rFonts w:ascii="Microsoft YaHei UI" w:hAnsi="Microsoft YaHei UI" w:eastAsia="Microsoft YaHei UI"/>
          <w:sz w:val="13"/>
        </w:rPr>
        <w:t>0212      return {</w:t>
        <w:br/>
      </w:r>
      <w:r>
        <w:rPr>
          <w:rFonts w:ascii="Microsoft YaHei UI" w:hAnsi="Microsoft YaHei UI" w:eastAsia="Microsoft YaHei UI"/>
          <w:sz w:val="13"/>
        </w:rPr>
        <w:t>0213          "name": str(name),</w:t>
        <w:br/>
      </w:r>
      <w:r>
        <w:rPr>
          <w:rFonts w:ascii="Microsoft YaHei UI" w:hAnsi="Microsoft YaHei UI" w:eastAsia="Microsoft YaHei UI"/>
          <w:sz w:val="13"/>
        </w:rPr>
        <w:t>0214          "pandas_dtype": str(series.dtype),</w:t>
        <w:br/>
      </w:r>
      <w:r>
        <w:rPr>
          <w:rFonts w:ascii="Microsoft YaHei UI" w:hAnsi="Microsoft YaHei UI" w:eastAsia="Microsoft YaHei UI"/>
          <w:sz w:val="13"/>
        </w:rPr>
        <w:t>0215          "missing_count": missing_count,</w:t>
        <w:br/>
      </w:r>
      <w:r>
        <w:rPr>
          <w:rFonts w:ascii="Microsoft YaHei UI" w:hAnsi="Microsoft YaHei UI" w:eastAsia="Microsoft YaHei UI"/>
          <w:sz w:val="13"/>
        </w:rPr>
        <w:t>0216          "missing_ratio": round(missing_count / row_count, 4) if row_count else 0.0,</w:t>
        <w:br/>
      </w:r>
      <w:r>
        <w:rPr>
          <w:rFonts w:ascii="Microsoft YaHei UI" w:hAnsi="Microsoft YaHei UI" w:eastAsia="Microsoft YaHei UI"/>
          <w:sz w:val="13"/>
        </w:rPr>
        <w:t>0217          "detected_types": detected_types,</w:t>
        <w:br/>
      </w:r>
      <w:r>
        <w:rPr>
          <w:rFonts w:ascii="Microsoft YaHei UI" w:hAnsi="Microsoft YaHei UI" w:eastAsia="Microsoft YaHei UI"/>
          <w:sz w:val="13"/>
        </w:rPr>
        <w:t>0218          "mixed_types": len(type_counts) &gt; 1,</w:t>
        <w:br/>
      </w:r>
      <w:r>
        <w:rPr>
          <w:rFonts w:ascii="Microsoft YaHei UI" w:hAnsi="Microsoft YaHei UI" w:eastAsia="Microsoft YaHei UI"/>
          <w:sz w:val="13"/>
        </w:rPr>
        <w:t>0219          "whitespace_count": len(whitespace_row_numbers),</w:t>
        <w:br/>
      </w:r>
      <w:r>
        <w:rPr>
          <w:rFonts w:ascii="Microsoft YaHei UI" w:hAnsi="Microsoft YaHei UI" w:eastAsia="Microsoft YaHei UI"/>
          <w:sz w:val="13"/>
        </w:rPr>
        <w:t>0220          "whitespace_row_numbers": whitespace_row_numbers,</w:t>
        <w:br/>
      </w:r>
      <w:r>
        <w:rPr>
          <w:rFonts w:ascii="Microsoft YaHei UI" w:hAnsi="Microsoft YaHei UI" w:eastAsia="Microsoft YaHei UI"/>
          <w:sz w:val="13"/>
        </w:rPr>
        <w:t>0221          "line_break_count": len(line_break_row_numbers),</w:t>
        <w:br/>
      </w:r>
      <w:r>
        <w:rPr>
          <w:rFonts w:ascii="Microsoft YaHei UI" w:hAnsi="Microsoft YaHei UI" w:eastAsia="Microsoft YaHei UI"/>
          <w:sz w:val="13"/>
        </w:rPr>
        <w:t>0222          "line_break_row_numbers": line_break_row_numbers,</w:t>
        <w:br/>
      </w:r>
      <w:r>
        <w:rPr>
          <w:rFonts w:ascii="Microsoft YaHei UI" w:hAnsi="Microsoft YaHei UI" w:eastAsia="Microsoft YaHei UI"/>
          <w:sz w:val="13"/>
        </w:rPr>
        <w:t>0223      }</w:t>
        <w:br/>
      </w:r>
      <w:r>
        <w:rPr>
          <w:rFonts w:ascii="Microsoft YaHei UI" w:hAnsi="Microsoft YaHei UI" w:eastAsia="Microsoft YaHei UI"/>
          <w:sz w:val="13"/>
        </w:rPr>
        <w:t>0224  def build_quality_report(dataframe: pd.DataFrame) -&gt; dict[str, object]:</w:t>
        <w:br/>
      </w:r>
      <w:r>
        <w:rPr>
          <w:rFonts w:ascii="Microsoft YaHei UI" w:hAnsi="Microsoft YaHei UI" w:eastAsia="Microsoft YaHei UI"/>
          <w:sz w:val="13"/>
        </w:rPr>
        <w:t>0225      columns = [</w:t>
        <w:br/>
      </w:r>
      <w:r>
        <w:rPr>
          <w:rFonts w:ascii="Microsoft YaHei UI" w:hAnsi="Microsoft YaHei UI" w:eastAsia="Microsoft YaHei UI"/>
          <w:sz w:val="13"/>
        </w:rPr>
        <w:t>0226          analyze_column(name, dataframe.iloc[:, position])</w:t>
        <w:br/>
      </w:r>
      <w:r>
        <w:rPr>
          <w:rFonts w:ascii="Microsoft YaHei UI" w:hAnsi="Microsoft YaHei UI" w:eastAsia="Microsoft YaHei UI"/>
          <w:sz w:val="13"/>
        </w:rPr>
        <w:t>0227          for position, name in enumerate(dataframe.columns)</w:t>
        <w:br/>
      </w:r>
      <w:r>
        <w:rPr>
          <w:rFonts w:ascii="Microsoft YaHei UI" w:hAnsi="Microsoft YaHei UI" w:eastAsia="Microsoft YaHei UI"/>
          <w:sz w:val="13"/>
        </w:rPr>
        <w:t>0228      ]</w:t>
        <w:br/>
      </w:r>
      <w:r>
        <w:rPr>
          <w:rFonts w:ascii="Microsoft YaHei UI" w:hAnsi="Microsoft YaHei UI" w:eastAsia="Microsoft YaHei UI"/>
          <w:sz w:val="13"/>
        </w:rPr>
        <w:t>0229      duplicate_mask = dataframe.duplicated(keep=False)</w:t>
        <w:br/>
      </w:r>
      <w:r>
        <w:rPr>
          <w:rFonts w:ascii="Microsoft YaHei UI" w:hAnsi="Microsoft YaHei UI" w:eastAsia="Microsoft YaHei UI"/>
          <w:sz w:val="13"/>
        </w:rPr>
        <w:t>0230      return {</w:t>
        <w:br/>
      </w:r>
      <w:r>
        <w:rPr>
          <w:rFonts w:ascii="Microsoft YaHei UI" w:hAnsi="Microsoft YaHei UI" w:eastAsia="Microsoft YaHei UI"/>
          <w:sz w:val="13"/>
        </w:rPr>
        <w:t>0231          "missing_cell_count": sum(int(column["missing_count"]) for column in columns),</w:t>
        <w:br/>
      </w:r>
      <w:r>
        <w:rPr>
          <w:rFonts w:ascii="Microsoft YaHei UI" w:hAnsi="Microsoft YaHei UI" w:eastAsia="Microsoft YaHei UI"/>
          <w:sz w:val="13"/>
        </w:rPr>
        <w:t>0232          "whitespace_cell_count": sum(</w:t>
        <w:br/>
      </w:r>
      <w:r>
        <w:rPr>
          <w:rFonts w:ascii="Microsoft YaHei UI" w:hAnsi="Microsoft YaHei UI" w:eastAsia="Microsoft YaHei UI"/>
          <w:sz w:val="13"/>
        </w:rPr>
        <w:t>0233              int(column["whitespace_count"]) for column in columns</w:t>
        <w:br/>
      </w:r>
      <w:r>
        <w:rPr>
          <w:rFonts w:ascii="Microsoft YaHei UI" w:hAnsi="Microsoft YaHei UI" w:eastAsia="Microsoft YaHei UI"/>
          <w:sz w:val="13"/>
        </w:rPr>
        <w:t>0234          ),</w:t>
        <w:br/>
      </w:r>
      <w:r>
        <w:rPr>
          <w:rFonts w:ascii="Microsoft YaHei UI" w:hAnsi="Microsoft YaHei UI" w:eastAsia="Microsoft YaHei UI"/>
          <w:sz w:val="13"/>
        </w:rPr>
        <w:t>0235          "line_break_cell_count": sum(</w:t>
        <w:br/>
      </w:r>
      <w:r>
        <w:rPr>
          <w:rFonts w:ascii="Microsoft YaHei UI" w:hAnsi="Microsoft YaHei UI" w:eastAsia="Microsoft YaHei UI"/>
          <w:sz w:val="13"/>
        </w:rPr>
        <w:t>0236              int(column["line_break_count"]) for column in columns</w:t>
        <w:br/>
      </w:r>
      <w:r>
        <w:rPr>
          <w:rFonts w:ascii="Microsoft YaHei UI" w:hAnsi="Microsoft YaHei UI" w:eastAsia="Microsoft YaHei UI"/>
          <w:sz w:val="13"/>
        </w:rPr>
        <w:t>0237          ),</w:t>
        <w:br/>
      </w:r>
      <w:r>
        <w:rPr>
          <w:rFonts w:ascii="Microsoft YaHei UI" w:hAnsi="Microsoft YaHei UI" w:eastAsia="Microsoft YaHei UI"/>
          <w:sz w:val="13"/>
        </w:rPr>
        <w:t>0238          "duplicate_row_count": int(dataframe.duplicated().sum()),</w:t>
        <w:br/>
      </w:r>
      <w:r>
        <w:rPr>
          <w:rFonts w:ascii="Microsoft YaHei UI" w:hAnsi="Microsoft YaHei UI" w:eastAsia="Microsoft YaHei UI"/>
          <w:sz w:val="13"/>
        </w:rPr>
        <w:t>0239          "duplicate_row_numbers": [</w:t>
        <w:br/>
      </w:r>
      <w:r>
        <w:rPr>
          <w:rFonts w:ascii="Microsoft YaHei UI" w:hAnsi="Microsoft YaHei UI" w:eastAsia="Microsoft YaHei UI"/>
          <w:sz w:val="13"/>
        </w:rPr>
        <w:t>0240              position + 1</w:t>
        <w:br/>
      </w:r>
      <w:r>
        <w:rPr>
          <w:rFonts w:ascii="Microsoft YaHei UI" w:hAnsi="Microsoft YaHei UI" w:eastAsia="Microsoft YaHei UI"/>
          <w:sz w:val="13"/>
        </w:rPr>
        <w:t>0241              for position, is_duplicate in enumerate(duplicate_mask.tolist())</w:t>
        <w:br/>
      </w:r>
      <w:r>
        <w:rPr>
          <w:rFonts w:ascii="Microsoft YaHei UI" w:hAnsi="Microsoft YaHei UI" w:eastAsia="Microsoft YaHei UI"/>
          <w:sz w:val="13"/>
        </w:rPr>
        <w:t>0242              if is_duplicate</w:t>
        <w:br/>
      </w:r>
      <w:r>
        <w:rPr>
          <w:rFonts w:ascii="Microsoft YaHei UI" w:hAnsi="Microsoft YaHei UI" w:eastAsia="Microsoft YaHei UI"/>
          <w:sz w:val="13"/>
        </w:rPr>
        <w:t>0243          ],</w:t>
        <w:br/>
      </w:r>
      <w:r>
        <w:rPr>
          <w:rFonts w:ascii="Microsoft YaHei UI" w:hAnsi="Microsoft YaHei UI" w:eastAsia="Microsoft YaHei UI"/>
          <w:sz w:val="13"/>
        </w:rPr>
        <w:t>0244          "columns": columns,</w:t>
        <w:br/>
      </w:r>
      <w:r>
        <w:rPr>
          <w:rFonts w:ascii="Microsoft YaHei UI" w:hAnsi="Microsoft YaHei UI" w:eastAsia="Microsoft YaHei UI"/>
          <w:sz w:val="13"/>
        </w:rPr>
        <w:t>0245      }</w:t>
        <w:br/>
      </w:r>
      <w:r>
        <w:rPr>
          <w:rFonts w:ascii="Microsoft YaHei UI" w:hAnsi="Microsoft YaHei UI" w:eastAsia="Microsoft YaHei UI"/>
          <w:sz w:val="13"/>
        </w:rPr>
        <w:t>0246  # Source file: backend/src/backend/cleaning.py</w:t>
        <w:br/>
      </w:r>
      <w:r>
        <w:rPr>
          <w:rFonts w:ascii="Microsoft YaHei UI" w:hAnsi="Microsoft YaHei UI" w:eastAsia="Microsoft YaHei UI"/>
          <w:sz w:val="13"/>
        </w:rPr>
        <w:t>0247  import re</w:t>
        <w:br/>
      </w:r>
      <w:r>
        <w:rPr>
          <w:rFonts w:ascii="Microsoft YaHei UI" w:hAnsi="Microsoft YaHei UI" w:eastAsia="Microsoft YaHei UI"/>
          <w:sz w:val="13"/>
        </w:rPr>
        <w:t>0248  from io import BytesIO</w:t>
        <w:br/>
      </w:r>
      <w:r>
        <w:rPr>
          <w:rFonts w:ascii="Microsoft YaHei UI" w:hAnsi="Microsoft YaHei UI" w:eastAsia="Microsoft YaHei UI"/>
          <w:sz w:val="13"/>
        </w:rPr>
        <w:t>0249  from typing import Literal</w:t>
        <w:br/>
      </w:r>
      <w:r>
        <w:rPr>
          <w:rFonts w:ascii="Microsoft YaHei UI" w:hAnsi="Microsoft YaHei UI" w:eastAsia="Microsoft YaHei UI"/>
          <w:sz w:val="13"/>
        </w:rPr>
        <w:t>0250  import pandas as pd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0251  from backend.quality import is_missing</w:t>
        <w:br/>
      </w:r>
      <w:r>
        <w:rPr>
          <w:rFonts w:ascii="Microsoft YaHei UI" w:hAnsi="Microsoft YaHei UI" w:eastAsia="Microsoft YaHei UI"/>
          <w:sz w:val="13"/>
        </w:rPr>
        <w:t>0252  MissingAction = Literal["none", "drop_rows", "extract_rows", "fill_zero"]</w:t>
        <w:br/>
      </w:r>
      <w:r>
        <w:rPr>
          <w:rFonts w:ascii="Microsoft YaHei UI" w:hAnsi="Microsoft YaHei UI" w:eastAsia="Microsoft YaHei UI"/>
          <w:sz w:val="13"/>
        </w:rPr>
        <w:t>0253  ExportFormat = Literal["csv", "xlsx"]</w:t>
        <w:br/>
      </w:r>
      <w:r>
        <w:rPr>
          <w:rFonts w:ascii="Microsoft YaHei UI" w:hAnsi="Microsoft YaHei UI" w:eastAsia="Microsoft YaHei UI"/>
          <w:sz w:val="13"/>
        </w:rPr>
        <w:t>0254  ExportTable = Literal["cleaned", "extracted"]</w:t>
        <w:br/>
      </w:r>
      <w:r>
        <w:rPr>
          <w:rFonts w:ascii="Microsoft YaHei UI" w:hAnsi="Microsoft YaHei UI" w:eastAsia="Microsoft YaHei UI"/>
          <w:sz w:val="13"/>
        </w:rPr>
        <w:t>0255  StandardizationMethod = Literal["none", "min_max", "z_score"]</w:t>
        <w:br/>
      </w:r>
      <w:r>
        <w:rPr>
          <w:rFonts w:ascii="Microsoft YaHei UI" w:hAnsi="Microsoft YaHei UI" w:eastAsia="Microsoft YaHei UI"/>
          <w:sz w:val="13"/>
        </w:rPr>
        <w:t>0256  LINE_BREAK_PATTERN = re.compile(r"[\r\n]+")</w:t>
        <w:br/>
      </w:r>
      <w:r>
        <w:rPr>
          <w:rFonts w:ascii="Microsoft YaHei UI" w:hAnsi="Microsoft YaHei UI" w:eastAsia="Microsoft YaHei UI"/>
          <w:sz w:val="13"/>
        </w:rPr>
        <w:t>0257  class StandardizationError(ValueError):</w:t>
        <w:br/>
      </w:r>
      <w:r>
        <w:rPr>
          <w:rFonts w:ascii="Microsoft YaHei UI" w:hAnsi="Microsoft YaHei UI" w:eastAsia="Microsoft YaHei UI"/>
          <w:sz w:val="13"/>
        </w:rPr>
        <w:t>0258      pass</w:t>
        <w:br/>
      </w:r>
      <w:r>
        <w:rPr>
          <w:rFonts w:ascii="Microsoft YaHei UI" w:hAnsi="Microsoft YaHei UI" w:eastAsia="Microsoft YaHei UI"/>
          <w:sz w:val="13"/>
        </w:rPr>
        <w:t>0259  def build_missing_mask(dataframe: pd.DataFrame) -&gt; pd.DataFrame:</w:t>
        <w:br/>
      </w:r>
      <w:r>
        <w:rPr>
          <w:rFonts w:ascii="Microsoft YaHei UI" w:hAnsi="Microsoft YaHei UI" w:eastAsia="Microsoft YaHei UI"/>
          <w:sz w:val="13"/>
        </w:rPr>
        <w:t>0260      return dataframe.map(is_missing)</w:t>
        <w:br/>
      </w:r>
      <w:r>
        <w:rPr>
          <w:rFonts w:ascii="Microsoft YaHei UI" w:hAnsi="Microsoft YaHei UI" w:eastAsia="Microsoft YaHei UI"/>
          <w:sz w:val="13"/>
        </w:rPr>
        <w:t>0261  def clean_text_value(</w:t>
        <w:br/>
      </w:r>
      <w:r>
        <w:rPr>
          <w:rFonts w:ascii="Microsoft YaHei UI" w:hAnsi="Microsoft YaHei UI" w:eastAsia="Microsoft YaHei UI"/>
          <w:sz w:val="13"/>
        </w:rPr>
        <w:t>0262      value: object,</w:t>
        <w:br/>
      </w:r>
      <w:r>
        <w:rPr>
          <w:rFonts w:ascii="Microsoft YaHei UI" w:hAnsi="Microsoft YaHei UI" w:eastAsia="Microsoft YaHei UI"/>
          <w:sz w:val="13"/>
        </w:rPr>
        <w:t>0263      *,</w:t>
        <w:br/>
      </w:r>
      <w:r>
        <w:rPr>
          <w:rFonts w:ascii="Microsoft YaHei UI" w:hAnsi="Microsoft YaHei UI" w:eastAsia="Microsoft YaHei UI"/>
          <w:sz w:val="13"/>
        </w:rPr>
        <w:t>0264      trim_whitespace: bool,</w:t>
        <w:br/>
      </w:r>
      <w:r>
        <w:rPr>
          <w:rFonts w:ascii="Microsoft YaHei UI" w:hAnsi="Microsoft YaHei UI" w:eastAsia="Microsoft YaHei UI"/>
          <w:sz w:val="13"/>
        </w:rPr>
        <w:t>0265      remove_line_breaks: bool,</w:t>
        <w:br/>
      </w:r>
      <w:r>
        <w:rPr>
          <w:rFonts w:ascii="Microsoft YaHei UI" w:hAnsi="Microsoft YaHei UI" w:eastAsia="Microsoft YaHei UI"/>
          <w:sz w:val="13"/>
        </w:rPr>
        <w:t>0266  ) -&gt; object:</w:t>
        <w:br/>
      </w:r>
      <w:r>
        <w:rPr>
          <w:rFonts w:ascii="Microsoft YaHei UI" w:hAnsi="Microsoft YaHei UI" w:eastAsia="Microsoft YaHei UI"/>
          <w:sz w:val="13"/>
        </w:rPr>
        <w:t>0267      if not isinstance(value, str):</w:t>
        <w:br/>
      </w:r>
      <w:r>
        <w:rPr>
          <w:rFonts w:ascii="Microsoft YaHei UI" w:hAnsi="Microsoft YaHei UI" w:eastAsia="Microsoft YaHei UI"/>
          <w:sz w:val="13"/>
        </w:rPr>
        <w:t>0268          return value</w:t>
        <w:br/>
      </w:r>
      <w:r>
        <w:rPr>
          <w:rFonts w:ascii="Microsoft YaHei UI" w:hAnsi="Microsoft YaHei UI" w:eastAsia="Microsoft YaHei UI"/>
          <w:sz w:val="13"/>
        </w:rPr>
        <w:t>0269      cleaned = value.strip() if trim_whitespace else value</w:t>
        <w:br/>
      </w:r>
      <w:r>
        <w:rPr>
          <w:rFonts w:ascii="Microsoft YaHei UI" w:hAnsi="Microsoft YaHei UI" w:eastAsia="Microsoft YaHei UI"/>
          <w:sz w:val="13"/>
        </w:rPr>
        <w:t>0270      if remove_line_breaks:</w:t>
        <w:br/>
      </w:r>
      <w:r>
        <w:rPr>
          <w:rFonts w:ascii="Microsoft YaHei UI" w:hAnsi="Microsoft YaHei UI" w:eastAsia="Microsoft YaHei UI"/>
          <w:sz w:val="13"/>
        </w:rPr>
        <w:t>0271          cleaned = LINE_BREAK_PATTERN.sub(" ", cleaned)</w:t>
        <w:br/>
      </w:r>
      <w:r>
        <w:rPr>
          <w:rFonts w:ascii="Microsoft YaHei UI" w:hAnsi="Microsoft YaHei UI" w:eastAsia="Microsoft YaHei UI"/>
          <w:sz w:val="13"/>
        </w:rPr>
        <w:t>0272      return cleaned</w:t>
        <w:br/>
      </w:r>
      <w:r>
        <w:rPr>
          <w:rFonts w:ascii="Microsoft YaHei UI" w:hAnsi="Microsoft YaHei UI" w:eastAsia="Microsoft YaHei UI"/>
          <w:sz w:val="13"/>
        </w:rPr>
        <w:t>0273  def clean_text_dataframe(</w:t>
        <w:br/>
      </w:r>
      <w:r>
        <w:rPr>
          <w:rFonts w:ascii="Microsoft YaHei UI" w:hAnsi="Microsoft YaHei UI" w:eastAsia="Microsoft YaHei UI"/>
          <w:sz w:val="13"/>
        </w:rPr>
        <w:t>0274      dataframe: pd.DataFrame,</w:t>
        <w:br/>
      </w:r>
      <w:r>
        <w:rPr>
          <w:rFonts w:ascii="Microsoft YaHei UI" w:hAnsi="Microsoft YaHei UI" w:eastAsia="Microsoft YaHei UI"/>
          <w:sz w:val="13"/>
        </w:rPr>
        <w:t>0275      *,</w:t>
        <w:br/>
      </w:r>
      <w:r>
        <w:rPr>
          <w:rFonts w:ascii="Microsoft YaHei UI" w:hAnsi="Microsoft YaHei UI" w:eastAsia="Microsoft YaHei UI"/>
          <w:sz w:val="13"/>
        </w:rPr>
        <w:t>0276      trim_whitespace: bool,</w:t>
        <w:br/>
      </w:r>
      <w:r>
        <w:rPr>
          <w:rFonts w:ascii="Microsoft YaHei UI" w:hAnsi="Microsoft YaHei UI" w:eastAsia="Microsoft YaHei UI"/>
          <w:sz w:val="13"/>
        </w:rPr>
        <w:t>0277      remove_line_breaks: bool,</w:t>
        <w:br/>
      </w:r>
      <w:r>
        <w:rPr>
          <w:rFonts w:ascii="Microsoft YaHei UI" w:hAnsi="Microsoft YaHei UI" w:eastAsia="Microsoft YaHei UI"/>
          <w:sz w:val="13"/>
        </w:rPr>
        <w:t>0278  ) -&gt; tuple[pd.DataFrame, int]:</w:t>
        <w:br/>
      </w:r>
      <w:r>
        <w:rPr>
          <w:rFonts w:ascii="Microsoft YaHei UI" w:hAnsi="Microsoft YaHei UI" w:eastAsia="Microsoft YaHei UI"/>
          <w:sz w:val="13"/>
        </w:rPr>
        <w:t>0279      changed_cell_count = 0</w:t>
        <w:br/>
      </w:r>
      <w:r>
        <w:rPr>
          <w:rFonts w:ascii="Microsoft YaHei UI" w:hAnsi="Microsoft YaHei UI" w:eastAsia="Microsoft YaHei UI"/>
          <w:sz w:val="13"/>
        </w:rPr>
        <w:t>0280      def transform(value: object) -&gt; object:</w:t>
        <w:br/>
      </w:r>
      <w:r>
        <w:rPr>
          <w:rFonts w:ascii="Microsoft YaHei UI" w:hAnsi="Microsoft YaHei UI" w:eastAsia="Microsoft YaHei UI"/>
          <w:sz w:val="13"/>
        </w:rPr>
        <w:t>0281          nonlocal changed_cell_count</w:t>
        <w:br/>
      </w:r>
      <w:r>
        <w:rPr>
          <w:rFonts w:ascii="Microsoft YaHei UI" w:hAnsi="Microsoft YaHei UI" w:eastAsia="Microsoft YaHei UI"/>
          <w:sz w:val="13"/>
        </w:rPr>
        <w:t>0282          cleaned = clean_text_value(</w:t>
        <w:br/>
      </w:r>
      <w:r>
        <w:rPr>
          <w:rFonts w:ascii="Microsoft YaHei UI" w:hAnsi="Microsoft YaHei UI" w:eastAsia="Microsoft YaHei UI"/>
          <w:sz w:val="13"/>
        </w:rPr>
        <w:t>0283              value,</w:t>
        <w:br/>
      </w:r>
      <w:r>
        <w:rPr>
          <w:rFonts w:ascii="Microsoft YaHei UI" w:hAnsi="Microsoft YaHei UI" w:eastAsia="Microsoft YaHei UI"/>
          <w:sz w:val="13"/>
        </w:rPr>
        <w:t>0284              trim_whitespace=trim_whitespace,</w:t>
        <w:br/>
      </w:r>
      <w:r>
        <w:rPr>
          <w:rFonts w:ascii="Microsoft YaHei UI" w:hAnsi="Microsoft YaHei UI" w:eastAsia="Microsoft YaHei UI"/>
          <w:sz w:val="13"/>
        </w:rPr>
        <w:t>0285              remove_line_breaks=remove_line_breaks,</w:t>
        <w:br/>
      </w:r>
      <w:r>
        <w:rPr>
          <w:rFonts w:ascii="Microsoft YaHei UI" w:hAnsi="Microsoft YaHei UI" w:eastAsia="Microsoft YaHei UI"/>
          <w:sz w:val="13"/>
        </w:rPr>
        <w:t>0286          )</w:t>
        <w:br/>
      </w:r>
      <w:r>
        <w:rPr>
          <w:rFonts w:ascii="Microsoft YaHei UI" w:hAnsi="Microsoft YaHei UI" w:eastAsia="Microsoft YaHei UI"/>
          <w:sz w:val="13"/>
        </w:rPr>
        <w:t>0287          if isinstance(value, str) and cleaned != value:</w:t>
        <w:br/>
      </w:r>
      <w:r>
        <w:rPr>
          <w:rFonts w:ascii="Microsoft YaHei UI" w:hAnsi="Microsoft YaHei UI" w:eastAsia="Microsoft YaHei UI"/>
          <w:sz w:val="13"/>
        </w:rPr>
        <w:t>0288              changed_cell_count += 1</w:t>
        <w:br/>
      </w:r>
      <w:r>
        <w:rPr>
          <w:rFonts w:ascii="Microsoft YaHei UI" w:hAnsi="Microsoft YaHei UI" w:eastAsia="Microsoft YaHei UI"/>
          <w:sz w:val="13"/>
        </w:rPr>
        <w:t>0289          return cleaned</w:t>
        <w:br/>
      </w:r>
      <w:r>
        <w:rPr>
          <w:rFonts w:ascii="Microsoft YaHei UI" w:hAnsi="Microsoft YaHei UI" w:eastAsia="Microsoft YaHei UI"/>
          <w:sz w:val="13"/>
        </w:rPr>
        <w:t>0290      return dataframe.map(transform), changed_cell_count</w:t>
        <w:br/>
      </w:r>
      <w:r>
        <w:rPr>
          <w:rFonts w:ascii="Microsoft YaHei UI" w:hAnsi="Microsoft YaHei UI" w:eastAsia="Microsoft YaHei UI"/>
          <w:sz w:val="13"/>
        </w:rPr>
        <w:t>0291  def standardize_dataframe(</w:t>
        <w:br/>
      </w:r>
      <w:r>
        <w:rPr>
          <w:rFonts w:ascii="Microsoft YaHei UI" w:hAnsi="Microsoft YaHei UI" w:eastAsia="Microsoft YaHei UI"/>
          <w:sz w:val="13"/>
        </w:rPr>
        <w:t>0292      dataframe: pd.DataFrame,</w:t>
        <w:br/>
      </w:r>
      <w:r>
        <w:rPr>
          <w:rFonts w:ascii="Microsoft YaHei UI" w:hAnsi="Microsoft YaHei UI" w:eastAsia="Microsoft YaHei UI"/>
          <w:sz w:val="13"/>
        </w:rPr>
        <w:t>0293      *,</w:t>
        <w:br/>
      </w:r>
      <w:r>
        <w:rPr>
          <w:rFonts w:ascii="Microsoft YaHei UI" w:hAnsi="Microsoft YaHei UI" w:eastAsia="Microsoft YaHei UI"/>
          <w:sz w:val="13"/>
        </w:rPr>
        <w:t>0294      method: StandardizationMethod,</w:t>
        <w:br/>
      </w:r>
      <w:r>
        <w:rPr>
          <w:rFonts w:ascii="Microsoft YaHei UI" w:hAnsi="Microsoft YaHei UI" w:eastAsia="Microsoft YaHei UI"/>
          <w:sz w:val="13"/>
        </w:rPr>
        <w:t>0295      columns: list[str],</w:t>
        <w:br/>
      </w:r>
      <w:r>
        <w:rPr>
          <w:rFonts w:ascii="Microsoft YaHei UI" w:hAnsi="Microsoft YaHei UI" w:eastAsia="Microsoft YaHei UI"/>
          <w:sz w:val="13"/>
        </w:rPr>
        <w:t>0296  ) -&gt; tuple[pd.DataFrame, list[dict[str, object]]]:</w:t>
        <w:br/>
      </w:r>
      <w:r>
        <w:rPr>
          <w:rFonts w:ascii="Microsoft YaHei UI" w:hAnsi="Microsoft YaHei UI" w:eastAsia="Microsoft YaHei UI"/>
          <w:sz w:val="13"/>
        </w:rPr>
        <w:t>0297      standardized = dataframe.copy()</w:t>
        <w:br/>
      </w:r>
      <w:r>
        <w:rPr>
          <w:rFonts w:ascii="Microsoft YaHei UI" w:hAnsi="Microsoft YaHei UI" w:eastAsia="Microsoft YaHei UI"/>
          <w:sz w:val="13"/>
        </w:rPr>
        <w:t>0298      statistics: list[dict[str, object]] = []</w:t>
        <w:br/>
      </w:r>
      <w:r>
        <w:rPr>
          <w:rFonts w:ascii="Microsoft YaHei UI" w:hAnsi="Microsoft YaHei UI" w:eastAsia="Microsoft YaHei UI"/>
          <w:sz w:val="13"/>
        </w:rPr>
        <w:t>0299      if method == "none":</w:t>
        <w:br/>
      </w:r>
      <w:r>
        <w:rPr>
          <w:rFonts w:ascii="Microsoft YaHei UI" w:hAnsi="Microsoft YaHei UI" w:eastAsia="Microsoft YaHei UI"/>
          <w:sz w:val="13"/>
        </w:rPr>
        <w:t>0300          return standardized, statistics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0301      if not columns:</w:t>
        <w:br/>
      </w:r>
      <w:r>
        <w:rPr>
          <w:rFonts w:ascii="Microsoft YaHei UI" w:hAnsi="Microsoft YaHei UI" w:eastAsia="Microsoft YaHei UI"/>
          <w:sz w:val="13"/>
        </w:rPr>
        <w:t>0302          raise StandardizationError("Select at least one numeric column to standardize.")</w:t>
        <w:br/>
      </w:r>
      <w:r>
        <w:rPr>
          <w:rFonts w:ascii="Microsoft YaHei UI" w:hAnsi="Microsoft YaHei UI" w:eastAsia="Microsoft YaHei UI"/>
          <w:sz w:val="13"/>
        </w:rPr>
        <w:t>0303      for column in columns:</w:t>
        <w:br/>
      </w:r>
      <w:r>
        <w:rPr>
          <w:rFonts w:ascii="Microsoft YaHei UI" w:hAnsi="Microsoft YaHei UI" w:eastAsia="Microsoft YaHei UI"/>
          <w:sz w:val="13"/>
        </w:rPr>
        <w:t>0304          if column not in standardized.columns:</w:t>
        <w:br/>
      </w:r>
      <w:r>
        <w:rPr>
          <w:rFonts w:ascii="Microsoft YaHei UI" w:hAnsi="Microsoft YaHei UI" w:eastAsia="Microsoft YaHei UI"/>
          <w:sz w:val="13"/>
        </w:rPr>
        <w:t>0305              raise StandardizationError(f"Column '{column}' does not exist.")</w:t>
        <w:br/>
      </w:r>
      <w:r>
        <w:rPr>
          <w:rFonts w:ascii="Microsoft YaHei UI" w:hAnsi="Microsoft YaHei UI" w:eastAsia="Microsoft YaHei UI"/>
          <w:sz w:val="13"/>
        </w:rPr>
        <w:t>0306          original = standardized[column]</w:t>
        <w:br/>
      </w:r>
      <w:r>
        <w:rPr>
          <w:rFonts w:ascii="Microsoft YaHei UI" w:hAnsi="Microsoft YaHei UI" w:eastAsia="Microsoft YaHei UI"/>
          <w:sz w:val="13"/>
        </w:rPr>
        <w:t>0307          numeric = pd.to_numeric(original, errors="coerce")</w:t>
        <w:br/>
      </w:r>
      <w:r>
        <w:rPr>
          <w:rFonts w:ascii="Microsoft YaHei UI" w:hAnsi="Microsoft YaHei UI" w:eastAsia="Microsoft YaHei UI"/>
          <w:sz w:val="13"/>
        </w:rPr>
        <w:t>0308          invalid_mask = ~original.map(is_missing) &amp; numeric.isna()</w:t>
        <w:br/>
      </w:r>
      <w:r>
        <w:rPr>
          <w:rFonts w:ascii="Microsoft YaHei UI" w:hAnsi="Microsoft YaHei UI" w:eastAsia="Microsoft YaHei UI"/>
          <w:sz w:val="13"/>
        </w:rPr>
        <w:t>0309          if invalid_mask.any():</w:t>
        <w:br/>
      </w:r>
      <w:r>
        <w:rPr>
          <w:rFonts w:ascii="Microsoft YaHei UI" w:hAnsi="Microsoft YaHei UI" w:eastAsia="Microsoft YaHei UI"/>
          <w:sz w:val="13"/>
        </w:rPr>
        <w:t>0310              raise StandardizationError(</w:t>
        <w:br/>
      </w:r>
      <w:r>
        <w:rPr>
          <w:rFonts w:ascii="Microsoft YaHei UI" w:hAnsi="Microsoft YaHei UI" w:eastAsia="Microsoft YaHei UI"/>
          <w:sz w:val="13"/>
        </w:rPr>
        <w:t>0311                  f"Column '{column}' contains non-numeric values and cannot be standardized."</w:t>
        <w:br/>
      </w:r>
      <w:r>
        <w:rPr>
          <w:rFonts w:ascii="Microsoft YaHei UI" w:hAnsi="Microsoft YaHei UI" w:eastAsia="Microsoft YaHei UI"/>
          <w:sz w:val="13"/>
        </w:rPr>
        <w:t>0312              )</w:t>
        <w:br/>
      </w:r>
      <w:r>
        <w:rPr>
          <w:rFonts w:ascii="Microsoft YaHei UI" w:hAnsi="Microsoft YaHei UI" w:eastAsia="Microsoft YaHei UI"/>
          <w:sz w:val="13"/>
        </w:rPr>
        <w:t>0313          valid = numeric.dropna()</w:t>
        <w:br/>
      </w:r>
      <w:r>
        <w:rPr>
          <w:rFonts w:ascii="Microsoft YaHei UI" w:hAnsi="Microsoft YaHei UI" w:eastAsia="Microsoft YaHei UI"/>
          <w:sz w:val="13"/>
        </w:rPr>
        <w:t>0314          if valid.empty:</w:t>
        <w:br/>
      </w:r>
      <w:r>
        <w:rPr>
          <w:rFonts w:ascii="Microsoft YaHei UI" w:hAnsi="Microsoft YaHei UI" w:eastAsia="Microsoft YaHei UI"/>
          <w:sz w:val="13"/>
        </w:rPr>
        <w:t>0315              raise StandardizationError(</w:t>
        <w:br/>
      </w:r>
      <w:r>
        <w:rPr>
          <w:rFonts w:ascii="Microsoft YaHei UI" w:hAnsi="Microsoft YaHei UI" w:eastAsia="Microsoft YaHei UI"/>
          <w:sz w:val="13"/>
        </w:rPr>
        <w:t>0316                  f"Column '{column}' has no numeric values to standardize."</w:t>
        <w:br/>
      </w:r>
      <w:r>
        <w:rPr>
          <w:rFonts w:ascii="Microsoft YaHei UI" w:hAnsi="Microsoft YaHei UI" w:eastAsia="Microsoft YaHei UI"/>
          <w:sz w:val="13"/>
        </w:rPr>
        <w:t>0317              )</w:t>
        <w:br/>
      </w:r>
      <w:r>
        <w:rPr>
          <w:rFonts w:ascii="Microsoft YaHei UI" w:hAnsi="Microsoft YaHei UI" w:eastAsia="Microsoft YaHei UI"/>
          <w:sz w:val="13"/>
        </w:rPr>
        <w:t>0318          minimum = float(valid.min())</w:t>
        <w:br/>
      </w:r>
      <w:r>
        <w:rPr>
          <w:rFonts w:ascii="Microsoft YaHei UI" w:hAnsi="Microsoft YaHei UI" w:eastAsia="Microsoft YaHei UI"/>
          <w:sz w:val="13"/>
        </w:rPr>
        <w:t>0319          maximum = float(valid.max())</w:t>
        <w:br/>
      </w:r>
      <w:r>
        <w:rPr>
          <w:rFonts w:ascii="Microsoft YaHei UI" w:hAnsi="Microsoft YaHei UI" w:eastAsia="Microsoft YaHei UI"/>
          <w:sz w:val="13"/>
        </w:rPr>
        <w:t>0320          mean = float(valid.mean())</w:t>
        <w:br/>
      </w:r>
      <w:r>
        <w:rPr>
          <w:rFonts w:ascii="Microsoft YaHei UI" w:hAnsi="Microsoft YaHei UI" w:eastAsia="Microsoft YaHei UI"/>
          <w:sz w:val="13"/>
        </w:rPr>
        <w:t>0321          standard_deviation = float(valid.std(ddof=0))</w:t>
        <w:br/>
      </w:r>
      <w:r>
        <w:rPr>
          <w:rFonts w:ascii="Microsoft YaHei UI" w:hAnsi="Microsoft YaHei UI" w:eastAsia="Microsoft YaHei UI"/>
          <w:sz w:val="13"/>
        </w:rPr>
        <w:t>0322          if method == "min_max":</w:t>
        <w:br/>
      </w:r>
      <w:r>
        <w:rPr>
          <w:rFonts w:ascii="Microsoft YaHei UI" w:hAnsi="Microsoft YaHei UI" w:eastAsia="Microsoft YaHei UI"/>
          <w:sz w:val="13"/>
        </w:rPr>
        <w:t>0323              denominator = maximum - minimum</w:t>
        <w:br/>
      </w:r>
      <w:r>
        <w:rPr>
          <w:rFonts w:ascii="Microsoft YaHei UI" w:hAnsi="Microsoft YaHei UI" w:eastAsia="Microsoft YaHei UI"/>
          <w:sz w:val="13"/>
        </w:rPr>
        <w:t>0324              transformed = (</w:t>
        <w:br/>
      </w:r>
      <w:r>
        <w:rPr>
          <w:rFonts w:ascii="Microsoft YaHei UI" w:hAnsi="Microsoft YaHei UI" w:eastAsia="Microsoft YaHei UI"/>
          <w:sz w:val="13"/>
        </w:rPr>
        <w:t>0325                  numeric * 0 if denominator == 0 else (numeric - minimum) / denominator</w:t>
        <w:br/>
      </w:r>
      <w:r>
        <w:rPr>
          <w:rFonts w:ascii="Microsoft YaHei UI" w:hAnsi="Microsoft YaHei UI" w:eastAsia="Microsoft YaHei UI"/>
          <w:sz w:val="13"/>
        </w:rPr>
        <w:t>0326              )</w:t>
        <w:br/>
      </w:r>
      <w:r>
        <w:rPr>
          <w:rFonts w:ascii="Microsoft YaHei UI" w:hAnsi="Microsoft YaHei UI" w:eastAsia="Microsoft YaHei UI"/>
          <w:sz w:val="13"/>
        </w:rPr>
        <w:t>0327          else:</w:t>
        <w:br/>
      </w:r>
      <w:r>
        <w:rPr>
          <w:rFonts w:ascii="Microsoft YaHei UI" w:hAnsi="Microsoft YaHei UI" w:eastAsia="Microsoft YaHei UI"/>
          <w:sz w:val="13"/>
        </w:rPr>
        <w:t>0328              transformed = (</w:t>
        <w:br/>
      </w:r>
      <w:r>
        <w:rPr>
          <w:rFonts w:ascii="Microsoft YaHei UI" w:hAnsi="Microsoft YaHei UI" w:eastAsia="Microsoft YaHei UI"/>
          <w:sz w:val="13"/>
        </w:rPr>
        <w:t>0329                  numeric * 0</w:t>
        <w:br/>
      </w:r>
      <w:r>
        <w:rPr>
          <w:rFonts w:ascii="Microsoft YaHei UI" w:hAnsi="Microsoft YaHei UI" w:eastAsia="Microsoft YaHei UI"/>
          <w:sz w:val="13"/>
        </w:rPr>
        <w:t>0330                  if standard_deviation == 0</w:t>
        <w:br/>
      </w:r>
      <w:r>
        <w:rPr>
          <w:rFonts w:ascii="Microsoft YaHei UI" w:hAnsi="Microsoft YaHei UI" w:eastAsia="Microsoft YaHei UI"/>
          <w:sz w:val="13"/>
        </w:rPr>
        <w:t>0331                  else (numeric - mean) / standard_deviation</w:t>
        <w:br/>
      </w:r>
      <w:r>
        <w:rPr>
          <w:rFonts w:ascii="Microsoft YaHei UI" w:hAnsi="Microsoft YaHei UI" w:eastAsia="Microsoft YaHei UI"/>
          <w:sz w:val="13"/>
        </w:rPr>
        <w:t>0332              )</w:t>
        <w:br/>
      </w:r>
      <w:r>
        <w:rPr>
          <w:rFonts w:ascii="Microsoft YaHei UI" w:hAnsi="Microsoft YaHei UI" w:eastAsia="Microsoft YaHei UI"/>
          <w:sz w:val="13"/>
        </w:rPr>
        <w:t>0333          standardized[column] = transformed.round(6)</w:t>
        <w:br/>
      </w:r>
      <w:r>
        <w:rPr>
          <w:rFonts w:ascii="Microsoft YaHei UI" w:hAnsi="Microsoft YaHei UI" w:eastAsia="Microsoft YaHei UI"/>
          <w:sz w:val="13"/>
        </w:rPr>
        <w:t>0334          statistics.append(</w:t>
        <w:br/>
      </w:r>
      <w:r>
        <w:rPr>
          <w:rFonts w:ascii="Microsoft YaHei UI" w:hAnsi="Microsoft YaHei UI" w:eastAsia="Microsoft YaHei UI"/>
          <w:sz w:val="13"/>
        </w:rPr>
        <w:t>0335              {</w:t>
        <w:br/>
      </w:r>
      <w:r>
        <w:rPr>
          <w:rFonts w:ascii="Microsoft YaHei UI" w:hAnsi="Microsoft YaHei UI" w:eastAsia="Microsoft YaHei UI"/>
          <w:sz w:val="13"/>
        </w:rPr>
        <w:t>0336                  "column": column,</w:t>
        <w:br/>
      </w:r>
      <w:r>
        <w:rPr>
          <w:rFonts w:ascii="Microsoft YaHei UI" w:hAnsi="Microsoft YaHei UI" w:eastAsia="Microsoft YaHei UI"/>
          <w:sz w:val="13"/>
        </w:rPr>
        <w:t>0337                  "minimum": minimum,</w:t>
        <w:br/>
      </w:r>
      <w:r>
        <w:rPr>
          <w:rFonts w:ascii="Microsoft YaHei UI" w:hAnsi="Microsoft YaHei UI" w:eastAsia="Microsoft YaHei UI"/>
          <w:sz w:val="13"/>
        </w:rPr>
        <w:t>0338                  "maximum": maximum,</w:t>
        <w:br/>
      </w:r>
      <w:r>
        <w:rPr>
          <w:rFonts w:ascii="Microsoft YaHei UI" w:hAnsi="Microsoft YaHei UI" w:eastAsia="Microsoft YaHei UI"/>
          <w:sz w:val="13"/>
        </w:rPr>
        <w:t>0339                  "mean": round(mean, 6),</w:t>
        <w:br/>
      </w:r>
      <w:r>
        <w:rPr>
          <w:rFonts w:ascii="Microsoft YaHei UI" w:hAnsi="Microsoft YaHei UI" w:eastAsia="Microsoft YaHei UI"/>
          <w:sz w:val="13"/>
        </w:rPr>
        <w:t>0340                  "standard_deviation": round(standard_deviation, 6),</w:t>
        <w:br/>
      </w:r>
      <w:r>
        <w:rPr>
          <w:rFonts w:ascii="Microsoft YaHei UI" w:hAnsi="Microsoft YaHei UI" w:eastAsia="Microsoft YaHei UI"/>
          <w:sz w:val="13"/>
        </w:rPr>
        <w:t>0341              }</w:t>
        <w:br/>
      </w:r>
      <w:r>
        <w:rPr>
          <w:rFonts w:ascii="Microsoft YaHei UI" w:hAnsi="Microsoft YaHei UI" w:eastAsia="Microsoft YaHei UI"/>
          <w:sz w:val="13"/>
        </w:rPr>
        <w:t>0342          )</w:t>
        <w:br/>
      </w:r>
      <w:r>
        <w:rPr>
          <w:rFonts w:ascii="Microsoft YaHei UI" w:hAnsi="Microsoft YaHei UI" w:eastAsia="Microsoft YaHei UI"/>
          <w:sz w:val="13"/>
        </w:rPr>
        <w:t>0343      return standardized, statistics</w:t>
        <w:br/>
      </w:r>
      <w:r>
        <w:rPr>
          <w:rFonts w:ascii="Microsoft YaHei UI" w:hAnsi="Microsoft YaHei UI" w:eastAsia="Microsoft YaHei UI"/>
          <w:sz w:val="13"/>
        </w:rPr>
        <w:t>0344  def clean_dataframe(</w:t>
        <w:br/>
      </w:r>
      <w:r>
        <w:rPr>
          <w:rFonts w:ascii="Microsoft YaHei UI" w:hAnsi="Microsoft YaHei UI" w:eastAsia="Microsoft YaHei UI"/>
          <w:sz w:val="13"/>
        </w:rPr>
        <w:t>0345      dataframe: pd.DataFrame,</w:t>
        <w:br/>
      </w:r>
      <w:r>
        <w:rPr>
          <w:rFonts w:ascii="Microsoft YaHei UI" w:hAnsi="Microsoft YaHei UI" w:eastAsia="Microsoft YaHei UI"/>
          <w:sz w:val="13"/>
        </w:rPr>
        <w:t>0346      *,</w:t>
        <w:br/>
      </w:r>
      <w:r>
        <w:rPr>
          <w:rFonts w:ascii="Microsoft YaHei UI" w:hAnsi="Microsoft YaHei UI" w:eastAsia="Microsoft YaHei UI"/>
          <w:sz w:val="13"/>
        </w:rPr>
        <w:t>0347      missing_action: MissingAction,</w:t>
        <w:br/>
      </w:r>
      <w:r>
        <w:rPr>
          <w:rFonts w:ascii="Microsoft YaHei UI" w:hAnsi="Microsoft YaHei UI" w:eastAsia="Microsoft YaHei UI"/>
          <w:sz w:val="13"/>
        </w:rPr>
        <w:t>0348      trim_whitespace: bool,</w:t>
        <w:br/>
      </w:r>
      <w:r>
        <w:rPr>
          <w:rFonts w:ascii="Microsoft YaHei UI" w:hAnsi="Microsoft YaHei UI" w:eastAsia="Microsoft YaHei UI"/>
          <w:sz w:val="13"/>
        </w:rPr>
        <w:t>0349      remove_line_breaks: bool,</w:t>
        <w:br/>
      </w:r>
      <w:r>
        <w:rPr>
          <w:rFonts w:ascii="Microsoft YaHei UI" w:hAnsi="Microsoft YaHei UI" w:eastAsia="Microsoft YaHei UI"/>
          <w:sz w:val="13"/>
        </w:rPr>
        <w:t>0350      standardization_method: StandardizationMethod = "none",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0351      standardization_columns: list[str] | None = None,</w:t>
        <w:br/>
      </w:r>
      <w:r>
        <w:rPr>
          <w:rFonts w:ascii="Microsoft YaHei UI" w:hAnsi="Microsoft YaHei UI" w:eastAsia="Microsoft YaHei UI"/>
          <w:sz w:val="13"/>
        </w:rPr>
        <w:t>0352  ) -&gt; tuple[pd.DataFrame, pd.DataFrame, dict[str, object]]:</w:t>
        <w:br/>
      </w:r>
      <w:r>
        <w:rPr>
          <w:rFonts w:ascii="Microsoft YaHei UI" w:hAnsi="Microsoft YaHei UI" w:eastAsia="Microsoft YaHei UI"/>
          <w:sz w:val="13"/>
        </w:rPr>
        <w:t>0353      missing_mask = build_missing_mask(dataframe)</w:t>
        <w:br/>
      </w:r>
      <w:r>
        <w:rPr>
          <w:rFonts w:ascii="Microsoft YaHei UI" w:hAnsi="Microsoft YaHei UI" w:eastAsia="Microsoft YaHei UI"/>
          <w:sz w:val="13"/>
        </w:rPr>
        <w:t>0354      affected_rows = missing_mask.any(axis=1)</w:t>
        <w:br/>
      </w:r>
      <w:r>
        <w:rPr>
          <w:rFonts w:ascii="Microsoft YaHei UI" w:hAnsi="Microsoft YaHei UI" w:eastAsia="Microsoft YaHei UI"/>
          <w:sz w:val="13"/>
        </w:rPr>
        <w:t>0355      extracted_row_numbers: list[int] = []</w:t>
        <w:br/>
      </w:r>
      <w:r>
        <w:rPr>
          <w:rFonts w:ascii="Microsoft YaHei UI" w:hAnsi="Microsoft YaHei UI" w:eastAsia="Microsoft YaHei UI"/>
          <w:sz w:val="13"/>
        </w:rPr>
        <w:t>0356      extracted = dataframe.iloc[0:0].copy()</w:t>
        <w:br/>
      </w:r>
      <w:r>
        <w:rPr>
          <w:rFonts w:ascii="Microsoft YaHei UI" w:hAnsi="Microsoft YaHei UI" w:eastAsia="Microsoft YaHei UI"/>
          <w:sz w:val="13"/>
        </w:rPr>
        <w:t>0357      cleaned = dataframe.copy()</w:t>
        <w:br/>
      </w:r>
      <w:r>
        <w:rPr>
          <w:rFonts w:ascii="Microsoft YaHei UI" w:hAnsi="Microsoft YaHei UI" w:eastAsia="Microsoft YaHei UI"/>
          <w:sz w:val="13"/>
        </w:rPr>
        <w:t>0358      if missing_action == "drop_rows":</w:t>
        <w:br/>
      </w:r>
      <w:r>
        <w:rPr>
          <w:rFonts w:ascii="Microsoft YaHei UI" w:hAnsi="Microsoft YaHei UI" w:eastAsia="Microsoft YaHei UI"/>
          <w:sz w:val="13"/>
        </w:rPr>
        <w:t>0359          cleaned = dataframe.loc[~affected_rows].copy()</w:t>
        <w:br/>
      </w:r>
      <w:r>
        <w:rPr>
          <w:rFonts w:ascii="Microsoft YaHei UI" w:hAnsi="Microsoft YaHei UI" w:eastAsia="Microsoft YaHei UI"/>
          <w:sz w:val="13"/>
        </w:rPr>
        <w:t>0360      elif missing_action == "extract_rows":</w:t>
        <w:br/>
      </w:r>
      <w:r>
        <w:rPr>
          <w:rFonts w:ascii="Microsoft YaHei UI" w:hAnsi="Microsoft YaHei UI" w:eastAsia="Microsoft YaHei UI"/>
          <w:sz w:val="13"/>
        </w:rPr>
        <w:t>0361          extracted = dataframe.loc[affected_rows].copy()</w:t>
        <w:br/>
      </w:r>
      <w:r>
        <w:rPr>
          <w:rFonts w:ascii="Microsoft YaHei UI" w:hAnsi="Microsoft YaHei UI" w:eastAsia="Microsoft YaHei UI"/>
          <w:sz w:val="13"/>
        </w:rPr>
        <w:t>0362          extracted_row_numbers = [</w:t>
        <w:br/>
      </w:r>
      <w:r>
        <w:rPr>
          <w:rFonts w:ascii="Microsoft YaHei UI" w:hAnsi="Microsoft YaHei UI" w:eastAsia="Microsoft YaHei UI"/>
          <w:sz w:val="13"/>
        </w:rPr>
        <w:t>0363              position + 1</w:t>
        <w:br/>
      </w:r>
      <w:r>
        <w:rPr>
          <w:rFonts w:ascii="Microsoft YaHei UI" w:hAnsi="Microsoft YaHei UI" w:eastAsia="Microsoft YaHei UI"/>
          <w:sz w:val="13"/>
        </w:rPr>
        <w:t>0364              for position, has_missing in enumerate(affected_rows.tolist())</w:t>
        <w:br/>
      </w:r>
      <w:r>
        <w:rPr>
          <w:rFonts w:ascii="Microsoft YaHei UI" w:hAnsi="Microsoft YaHei UI" w:eastAsia="Microsoft YaHei UI"/>
          <w:sz w:val="13"/>
        </w:rPr>
        <w:t>0365              if has_missing</w:t>
        <w:br/>
      </w:r>
      <w:r>
        <w:rPr>
          <w:rFonts w:ascii="Microsoft YaHei UI" w:hAnsi="Microsoft YaHei UI" w:eastAsia="Microsoft YaHei UI"/>
          <w:sz w:val="13"/>
        </w:rPr>
        <w:t>0366          ]</w:t>
        <w:br/>
      </w:r>
      <w:r>
        <w:rPr>
          <w:rFonts w:ascii="Microsoft YaHei UI" w:hAnsi="Microsoft YaHei UI" w:eastAsia="Microsoft YaHei UI"/>
          <w:sz w:val="13"/>
        </w:rPr>
        <w:t>0367          cleaned = dataframe.loc[~affected_rows].copy()</w:t>
        <w:br/>
      </w:r>
      <w:r>
        <w:rPr>
          <w:rFonts w:ascii="Microsoft YaHei UI" w:hAnsi="Microsoft YaHei UI" w:eastAsia="Microsoft YaHei UI"/>
          <w:sz w:val="13"/>
        </w:rPr>
        <w:t>0368      elif missing_action == "fill_zero":</w:t>
        <w:br/>
      </w:r>
      <w:r>
        <w:rPr>
          <w:rFonts w:ascii="Microsoft YaHei UI" w:hAnsi="Microsoft YaHei UI" w:eastAsia="Microsoft YaHei UI"/>
          <w:sz w:val="13"/>
        </w:rPr>
        <w:t>0369          cleaned = dataframe.mask(missing_mask, 0)</w:t>
        <w:br/>
      </w:r>
      <w:r>
        <w:rPr>
          <w:rFonts w:ascii="Microsoft YaHei UI" w:hAnsi="Microsoft YaHei UI" w:eastAsia="Microsoft YaHei UI"/>
          <w:sz w:val="13"/>
        </w:rPr>
        <w:t>0370      text_changed_cell_count = 0</w:t>
        <w:br/>
      </w:r>
      <w:r>
        <w:rPr>
          <w:rFonts w:ascii="Microsoft YaHei UI" w:hAnsi="Microsoft YaHei UI" w:eastAsia="Microsoft YaHei UI"/>
          <w:sz w:val="13"/>
        </w:rPr>
        <w:t>0371      if trim_whitespace or remove_line_breaks:</w:t>
        <w:br/>
      </w:r>
      <w:r>
        <w:rPr>
          <w:rFonts w:ascii="Microsoft YaHei UI" w:hAnsi="Microsoft YaHei UI" w:eastAsia="Microsoft YaHei UI"/>
          <w:sz w:val="13"/>
        </w:rPr>
        <w:t>0372          cleaned, cleaned_change_count = clean_text_dataframe(</w:t>
        <w:br/>
      </w:r>
      <w:r>
        <w:rPr>
          <w:rFonts w:ascii="Microsoft YaHei UI" w:hAnsi="Microsoft YaHei UI" w:eastAsia="Microsoft YaHei UI"/>
          <w:sz w:val="13"/>
        </w:rPr>
        <w:t>0373              cleaned,</w:t>
        <w:br/>
      </w:r>
      <w:r>
        <w:rPr>
          <w:rFonts w:ascii="Microsoft YaHei UI" w:hAnsi="Microsoft YaHei UI" w:eastAsia="Microsoft YaHei UI"/>
          <w:sz w:val="13"/>
        </w:rPr>
        <w:t>0374              trim_whitespace=trim_whitespace,</w:t>
        <w:br/>
      </w:r>
      <w:r>
        <w:rPr>
          <w:rFonts w:ascii="Microsoft YaHei UI" w:hAnsi="Microsoft YaHei UI" w:eastAsia="Microsoft YaHei UI"/>
          <w:sz w:val="13"/>
        </w:rPr>
        <w:t>0375              remove_line_breaks=remove_line_breaks,</w:t>
        <w:br/>
      </w:r>
      <w:r>
        <w:rPr>
          <w:rFonts w:ascii="Microsoft YaHei UI" w:hAnsi="Microsoft YaHei UI" w:eastAsia="Microsoft YaHei UI"/>
          <w:sz w:val="13"/>
        </w:rPr>
        <w:t>0376          )</w:t>
        <w:br/>
      </w:r>
      <w:r>
        <w:rPr>
          <w:rFonts w:ascii="Microsoft YaHei UI" w:hAnsi="Microsoft YaHei UI" w:eastAsia="Microsoft YaHei UI"/>
          <w:sz w:val="13"/>
        </w:rPr>
        <w:t>0377          extracted, extracted_change_count = clean_text_dataframe(</w:t>
        <w:br/>
      </w:r>
      <w:r>
        <w:rPr>
          <w:rFonts w:ascii="Microsoft YaHei UI" w:hAnsi="Microsoft YaHei UI" w:eastAsia="Microsoft YaHei UI"/>
          <w:sz w:val="13"/>
        </w:rPr>
        <w:t>0378              extracted,</w:t>
        <w:br/>
      </w:r>
      <w:r>
        <w:rPr>
          <w:rFonts w:ascii="Microsoft YaHei UI" w:hAnsi="Microsoft YaHei UI" w:eastAsia="Microsoft YaHei UI"/>
          <w:sz w:val="13"/>
        </w:rPr>
        <w:t>0379              trim_whitespace=trim_whitespace,</w:t>
        <w:br/>
      </w:r>
      <w:r>
        <w:rPr>
          <w:rFonts w:ascii="Microsoft YaHei UI" w:hAnsi="Microsoft YaHei UI" w:eastAsia="Microsoft YaHei UI"/>
          <w:sz w:val="13"/>
        </w:rPr>
        <w:t>0380              remove_line_breaks=remove_line_breaks,</w:t>
        <w:br/>
      </w:r>
      <w:r>
        <w:rPr>
          <w:rFonts w:ascii="Microsoft YaHei UI" w:hAnsi="Microsoft YaHei UI" w:eastAsia="Microsoft YaHei UI"/>
          <w:sz w:val="13"/>
        </w:rPr>
        <w:t>0381          )</w:t>
        <w:br/>
      </w:r>
      <w:r>
        <w:rPr>
          <w:rFonts w:ascii="Microsoft YaHei UI" w:hAnsi="Microsoft YaHei UI" w:eastAsia="Microsoft YaHei UI"/>
          <w:sz w:val="13"/>
        </w:rPr>
        <w:t>0382          text_changed_cell_count = cleaned_change_count + extracted_change_count</w:t>
        <w:br/>
      </w:r>
      <w:r>
        <w:rPr>
          <w:rFonts w:ascii="Microsoft YaHei UI" w:hAnsi="Microsoft YaHei UI" w:eastAsia="Microsoft YaHei UI"/>
          <w:sz w:val="13"/>
        </w:rPr>
        <w:t>0383      cleaned = cleaned.reset_index(drop=True)</w:t>
        <w:br/>
      </w:r>
      <w:r>
        <w:rPr>
          <w:rFonts w:ascii="Microsoft YaHei UI" w:hAnsi="Microsoft YaHei UI" w:eastAsia="Microsoft YaHei UI"/>
          <w:sz w:val="13"/>
        </w:rPr>
        <w:t>0384      extracted = extracted.reset_index(drop=True)</w:t>
        <w:br/>
      </w:r>
      <w:r>
        <w:rPr>
          <w:rFonts w:ascii="Microsoft YaHei UI" w:hAnsi="Microsoft YaHei UI" w:eastAsia="Microsoft YaHei UI"/>
          <w:sz w:val="13"/>
        </w:rPr>
        <w:t>0385      cleaned, standardization_statistics = standardize_dataframe(</w:t>
        <w:br/>
      </w:r>
      <w:r>
        <w:rPr>
          <w:rFonts w:ascii="Microsoft YaHei UI" w:hAnsi="Microsoft YaHei UI" w:eastAsia="Microsoft YaHei UI"/>
          <w:sz w:val="13"/>
        </w:rPr>
        <w:t>0386          cleaned,</w:t>
        <w:br/>
      </w:r>
      <w:r>
        <w:rPr>
          <w:rFonts w:ascii="Microsoft YaHei UI" w:hAnsi="Microsoft YaHei UI" w:eastAsia="Microsoft YaHei UI"/>
          <w:sz w:val="13"/>
        </w:rPr>
        <w:t>0387          method=standardization_method,</w:t>
        <w:br/>
      </w:r>
      <w:r>
        <w:rPr>
          <w:rFonts w:ascii="Microsoft YaHei UI" w:hAnsi="Microsoft YaHei UI" w:eastAsia="Microsoft YaHei UI"/>
          <w:sz w:val="13"/>
        </w:rPr>
        <w:t>0388          columns=standardization_columns or [],</w:t>
        <w:br/>
      </w:r>
      <w:r>
        <w:rPr>
          <w:rFonts w:ascii="Microsoft YaHei UI" w:hAnsi="Microsoft YaHei UI" w:eastAsia="Microsoft YaHei UI"/>
          <w:sz w:val="13"/>
        </w:rPr>
        <w:t>0389      )</w:t>
        <w:br/>
      </w:r>
      <w:r>
        <w:rPr>
          <w:rFonts w:ascii="Microsoft YaHei UI" w:hAnsi="Microsoft YaHei UI" w:eastAsia="Microsoft YaHei UI"/>
          <w:sz w:val="13"/>
        </w:rPr>
        <w:t>0390      return (</w:t>
        <w:br/>
      </w:r>
      <w:r>
        <w:rPr>
          <w:rFonts w:ascii="Microsoft YaHei UI" w:hAnsi="Microsoft YaHei UI" w:eastAsia="Microsoft YaHei UI"/>
          <w:sz w:val="13"/>
        </w:rPr>
        <w:t>0391          cleaned,</w:t>
        <w:br/>
      </w:r>
      <w:r>
        <w:rPr>
          <w:rFonts w:ascii="Microsoft YaHei UI" w:hAnsi="Microsoft YaHei UI" w:eastAsia="Microsoft YaHei UI"/>
          <w:sz w:val="13"/>
        </w:rPr>
        <w:t>0392          extracted,</w:t>
        <w:br/>
      </w:r>
      <w:r>
        <w:rPr>
          <w:rFonts w:ascii="Microsoft YaHei UI" w:hAnsi="Microsoft YaHei UI" w:eastAsia="Microsoft YaHei UI"/>
          <w:sz w:val="13"/>
        </w:rPr>
        <w:t>0393          {</w:t>
        <w:br/>
      </w:r>
      <w:r>
        <w:rPr>
          <w:rFonts w:ascii="Microsoft YaHei UI" w:hAnsi="Microsoft YaHei UI" w:eastAsia="Microsoft YaHei UI"/>
          <w:sz w:val="13"/>
        </w:rPr>
        <w:t>0394              "missing_action": missing_action,</w:t>
        <w:br/>
      </w:r>
      <w:r>
        <w:rPr>
          <w:rFonts w:ascii="Microsoft YaHei UI" w:hAnsi="Microsoft YaHei UI" w:eastAsia="Microsoft YaHei UI"/>
          <w:sz w:val="13"/>
        </w:rPr>
        <w:t>0395              "missing_affected_row_count": int(affected_rows.sum()),</w:t>
        <w:br/>
      </w:r>
      <w:r>
        <w:rPr>
          <w:rFonts w:ascii="Microsoft YaHei UI" w:hAnsi="Microsoft YaHei UI" w:eastAsia="Microsoft YaHei UI"/>
          <w:sz w:val="13"/>
        </w:rPr>
        <w:t>0396              "text_changed_cell_count": text_changed_cell_count,</w:t>
        <w:br/>
      </w:r>
      <w:r>
        <w:rPr>
          <w:rFonts w:ascii="Microsoft YaHei UI" w:hAnsi="Microsoft YaHei UI" w:eastAsia="Microsoft YaHei UI"/>
          <w:sz w:val="13"/>
        </w:rPr>
        <w:t>0397              "extracted_row_numbers": extracted_row_numbers,</w:t>
        <w:br/>
      </w:r>
      <w:r>
        <w:rPr>
          <w:rFonts w:ascii="Microsoft YaHei UI" w:hAnsi="Microsoft YaHei UI" w:eastAsia="Microsoft YaHei UI"/>
          <w:sz w:val="13"/>
        </w:rPr>
        <w:t>0398              "standardization_method": standardization_method,</w:t>
        <w:br/>
      </w:r>
      <w:r>
        <w:rPr>
          <w:rFonts w:ascii="Microsoft YaHei UI" w:hAnsi="Microsoft YaHei UI" w:eastAsia="Microsoft YaHei UI"/>
          <w:sz w:val="13"/>
        </w:rPr>
        <w:t>0399              "standardized_columns": standardization_columns or [],</w:t>
        <w:br/>
      </w:r>
      <w:r>
        <w:rPr>
          <w:rFonts w:ascii="Microsoft YaHei UI" w:hAnsi="Microsoft YaHei UI" w:eastAsia="Microsoft YaHei UI"/>
          <w:sz w:val="13"/>
        </w:rPr>
        <w:t>0400              "standardization_statistics": standardization_statistics,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0401          },</w:t>
        <w:br/>
      </w:r>
      <w:r>
        <w:rPr>
          <w:rFonts w:ascii="Microsoft YaHei UI" w:hAnsi="Microsoft YaHei UI" w:eastAsia="Microsoft YaHei UI"/>
          <w:sz w:val="13"/>
        </w:rPr>
        <w:t>0402      )</w:t>
        <w:br/>
      </w:r>
      <w:r>
        <w:rPr>
          <w:rFonts w:ascii="Microsoft YaHei UI" w:hAnsi="Microsoft YaHei UI" w:eastAsia="Microsoft YaHei UI"/>
          <w:sz w:val="13"/>
        </w:rPr>
        <w:t>0403  def export_csv(dataframe: pd.DataFrame) -&gt; bytes:</w:t>
        <w:br/>
      </w:r>
      <w:r>
        <w:rPr>
          <w:rFonts w:ascii="Microsoft YaHei UI" w:hAnsi="Microsoft YaHei UI" w:eastAsia="Microsoft YaHei UI"/>
          <w:sz w:val="13"/>
        </w:rPr>
        <w:t>0404      return dataframe.to_csv(index=False, lineterminator="\n").encode("utf-8-sig")</w:t>
        <w:br/>
      </w:r>
      <w:r>
        <w:rPr>
          <w:rFonts w:ascii="Microsoft YaHei UI" w:hAnsi="Microsoft YaHei UI" w:eastAsia="Microsoft YaHei UI"/>
          <w:sz w:val="13"/>
        </w:rPr>
        <w:t>0405  def export_xlsx(cleaned: pd.DataFrame, extracted: pd.DataFrame) -&gt; bytes:</w:t>
        <w:br/>
      </w:r>
      <w:r>
        <w:rPr>
          <w:rFonts w:ascii="Microsoft YaHei UI" w:hAnsi="Microsoft YaHei UI" w:eastAsia="Microsoft YaHei UI"/>
          <w:sz w:val="13"/>
        </w:rPr>
        <w:t>0406      output = BytesIO()</w:t>
        <w:br/>
      </w:r>
      <w:r>
        <w:rPr>
          <w:rFonts w:ascii="Microsoft YaHei UI" w:hAnsi="Microsoft YaHei UI" w:eastAsia="Microsoft YaHei UI"/>
          <w:sz w:val="13"/>
        </w:rPr>
        <w:t>0407      with pd.ExcelWriter(output, engine="openpyxl") as writer:</w:t>
        <w:br/>
      </w:r>
      <w:r>
        <w:rPr>
          <w:rFonts w:ascii="Microsoft YaHei UI" w:hAnsi="Microsoft YaHei UI" w:eastAsia="Microsoft YaHei UI"/>
          <w:sz w:val="13"/>
        </w:rPr>
        <w:t>0408          cleaned.to_excel(writer, sheet_name="cleaned_data", index=False)</w:t>
        <w:br/>
      </w:r>
      <w:r>
        <w:rPr>
          <w:rFonts w:ascii="Microsoft YaHei UI" w:hAnsi="Microsoft YaHei UI" w:eastAsia="Microsoft YaHei UI"/>
          <w:sz w:val="13"/>
        </w:rPr>
        <w:t>0409          if not extracted.empty:</w:t>
        <w:br/>
      </w:r>
      <w:r>
        <w:rPr>
          <w:rFonts w:ascii="Microsoft YaHei UI" w:hAnsi="Microsoft YaHei UI" w:eastAsia="Microsoft YaHei UI"/>
          <w:sz w:val="13"/>
        </w:rPr>
        <w:t>0410              extracted.to_excel(writer, sheet_name="missing_data", index=False)</w:t>
        <w:br/>
      </w:r>
      <w:r>
        <w:rPr>
          <w:rFonts w:ascii="Microsoft YaHei UI" w:hAnsi="Microsoft YaHei UI" w:eastAsia="Microsoft YaHei UI"/>
          <w:sz w:val="13"/>
        </w:rPr>
        <w:t>0411      return output.getvalue()</w:t>
        <w:br/>
      </w:r>
      <w:r>
        <w:rPr>
          <w:rFonts w:ascii="Microsoft YaHei UI" w:hAnsi="Microsoft YaHei UI" w:eastAsia="Microsoft YaHei UI"/>
          <w:sz w:val="13"/>
        </w:rPr>
        <w:t>0412  # Source file: backend/src/backend/diagnostics.py</w:t>
        <w:br/>
      </w:r>
      <w:r>
        <w:rPr>
          <w:rFonts w:ascii="Microsoft YaHei UI" w:hAnsi="Microsoft YaHei UI" w:eastAsia="Microsoft YaHei UI"/>
          <w:sz w:val="13"/>
        </w:rPr>
        <w:t>0413  import math</w:t>
        <w:br/>
      </w:r>
      <w:r>
        <w:rPr>
          <w:rFonts w:ascii="Microsoft YaHei UI" w:hAnsi="Microsoft YaHei UI" w:eastAsia="Microsoft YaHei UI"/>
          <w:sz w:val="13"/>
        </w:rPr>
        <w:t>0414  import warnings</w:t>
        <w:br/>
      </w:r>
      <w:r>
        <w:rPr>
          <w:rFonts w:ascii="Microsoft YaHei UI" w:hAnsi="Microsoft YaHei UI" w:eastAsia="Microsoft YaHei UI"/>
          <w:sz w:val="13"/>
        </w:rPr>
        <w:t>0415  from collections.abc import Iterable</w:t>
        <w:br/>
      </w:r>
      <w:r>
        <w:rPr>
          <w:rFonts w:ascii="Microsoft YaHei UI" w:hAnsi="Microsoft YaHei UI" w:eastAsia="Microsoft YaHei UI"/>
          <w:sz w:val="13"/>
        </w:rPr>
        <w:t>0416  import numpy as np</w:t>
        <w:br/>
      </w:r>
      <w:r>
        <w:rPr>
          <w:rFonts w:ascii="Microsoft YaHei UI" w:hAnsi="Microsoft YaHei UI" w:eastAsia="Microsoft YaHei UI"/>
          <w:sz w:val="13"/>
        </w:rPr>
        <w:t>0417  import pandas as pd</w:t>
        <w:br/>
      </w:r>
      <w:r>
        <w:rPr>
          <w:rFonts w:ascii="Microsoft YaHei UI" w:hAnsi="Microsoft YaHei UI" w:eastAsia="Microsoft YaHei UI"/>
          <w:sz w:val="13"/>
        </w:rPr>
        <w:t>0418  from statsmodels.stats.outliers_influence import variance_inflation_factor</w:t>
        <w:br/>
      </w:r>
      <w:r>
        <w:rPr>
          <w:rFonts w:ascii="Microsoft YaHei UI" w:hAnsi="Microsoft YaHei UI" w:eastAsia="Microsoft YaHei UI"/>
          <w:sz w:val="13"/>
        </w:rPr>
        <w:t>0419  def _finite_float(value: object) -&gt; float | None:</w:t>
        <w:br/>
      </w:r>
      <w:r>
        <w:rPr>
          <w:rFonts w:ascii="Microsoft YaHei UI" w:hAnsi="Microsoft YaHei UI" w:eastAsia="Microsoft YaHei UI"/>
          <w:sz w:val="13"/>
        </w:rPr>
        <w:t>0420      converted = float(value)</w:t>
        <w:br/>
      </w:r>
      <w:r>
        <w:rPr>
          <w:rFonts w:ascii="Microsoft YaHei UI" w:hAnsi="Microsoft YaHei UI" w:eastAsia="Microsoft YaHei UI"/>
          <w:sz w:val="13"/>
        </w:rPr>
        <w:t>0421      return converted if math.isfinite(converted) else None</w:t>
        <w:br/>
      </w:r>
      <w:r>
        <w:rPr>
          <w:rFonts w:ascii="Microsoft YaHei UI" w:hAnsi="Microsoft YaHei UI" w:eastAsia="Microsoft YaHei UI"/>
          <w:sz w:val="13"/>
        </w:rPr>
        <w:t>0422  def _append_unique(messages: list[str], message: str) -&gt; None:</w:t>
        <w:br/>
      </w:r>
      <w:r>
        <w:rPr>
          <w:rFonts w:ascii="Microsoft YaHei UI" w:hAnsi="Microsoft YaHei UI" w:eastAsia="Microsoft YaHei UI"/>
          <w:sz w:val="13"/>
        </w:rPr>
        <w:t>0423      if message and message not in messages:</w:t>
        <w:br/>
      </w:r>
      <w:r>
        <w:rPr>
          <w:rFonts w:ascii="Microsoft YaHei UI" w:hAnsi="Microsoft YaHei UI" w:eastAsia="Microsoft YaHei UI"/>
          <w:sz w:val="13"/>
        </w:rPr>
        <w:t>0424          messages.append(message)</w:t>
        <w:br/>
      </w:r>
      <w:r>
        <w:rPr>
          <w:rFonts w:ascii="Microsoft YaHei UI" w:hAnsi="Microsoft YaHei UI" w:eastAsia="Microsoft YaHei UI"/>
          <w:sz w:val="13"/>
        </w:rPr>
        <w:t>0425  def build_design_diagnostics(</w:t>
        <w:br/>
      </w:r>
      <w:r>
        <w:rPr>
          <w:rFonts w:ascii="Microsoft YaHei UI" w:hAnsi="Microsoft YaHei UI" w:eastAsia="Microsoft YaHei UI"/>
          <w:sz w:val="13"/>
        </w:rPr>
        <w:t>0426      dataframe: pd.DataFrame, columns: list[str]</w:t>
        <w:br/>
      </w:r>
      <w:r>
        <w:rPr>
          <w:rFonts w:ascii="Microsoft YaHei UI" w:hAnsi="Microsoft YaHei UI" w:eastAsia="Microsoft YaHei UI"/>
          <w:sz w:val="13"/>
        </w:rPr>
        <w:t>0427  ) -&gt; dict[str, object]:</w:t>
        <w:br/>
      </w:r>
      <w:r>
        <w:rPr>
          <w:rFonts w:ascii="Microsoft YaHei UI" w:hAnsi="Microsoft YaHei UI" w:eastAsia="Microsoft YaHei UI"/>
          <w:sz w:val="13"/>
        </w:rPr>
        <w:t>0428      values = dataframe[columns].to_numpy(dtype=float)</w:t>
        <w:br/>
      </w:r>
      <w:r>
        <w:rPr>
          <w:rFonts w:ascii="Microsoft YaHei UI" w:hAnsi="Microsoft YaHei UI" w:eastAsia="Microsoft YaHei UI"/>
          <w:sz w:val="13"/>
        </w:rPr>
        <w:t>0429      parameter_count = len(columns) + 1</w:t>
        <w:br/>
      </w:r>
      <w:r>
        <w:rPr>
          <w:rFonts w:ascii="Microsoft YaHei UI" w:hAnsi="Microsoft YaHei UI" w:eastAsia="Microsoft YaHei UI"/>
          <w:sz w:val="13"/>
        </w:rPr>
        <w:t>0430      diagnostic_warnings: list[str] = []</w:t>
        <w:br/>
      </w:r>
      <w:r>
        <w:rPr>
          <w:rFonts w:ascii="Microsoft YaHei UI" w:hAnsi="Microsoft YaHei UI" w:eastAsia="Microsoft YaHei UI"/>
          <w:sz w:val="13"/>
        </w:rPr>
        <w:t>0431      standard_deviations = np.std(values, axis=0, ddof=0)</w:t>
        <w:br/>
      </w:r>
      <w:r>
        <w:rPr>
          <w:rFonts w:ascii="Microsoft YaHei UI" w:hAnsi="Microsoft YaHei UI" w:eastAsia="Microsoft YaHei UI"/>
          <w:sz w:val="13"/>
        </w:rPr>
        <w:t>0432      nonzero_scales = standard_deviations[standard_deviations &gt; 0]</w:t>
        <w:br/>
      </w:r>
      <w:r>
        <w:rPr>
          <w:rFonts w:ascii="Microsoft YaHei UI" w:hAnsi="Microsoft YaHei UI" w:eastAsia="Microsoft YaHei UI"/>
          <w:sz w:val="13"/>
        </w:rPr>
        <w:t>0433      scale_ratio = (</w:t>
        <w:br/>
      </w:r>
      <w:r>
        <w:rPr>
          <w:rFonts w:ascii="Microsoft YaHei UI" w:hAnsi="Microsoft YaHei UI" w:eastAsia="Microsoft YaHei UI"/>
          <w:sz w:val="13"/>
        </w:rPr>
        <w:t>0434          float(np.max(nonzero_scales) / np.min(nonzero_scales))</w:t>
        <w:br/>
      </w:r>
      <w:r>
        <w:rPr>
          <w:rFonts w:ascii="Microsoft YaHei UI" w:hAnsi="Microsoft YaHei UI" w:eastAsia="Microsoft YaHei UI"/>
          <w:sz w:val="13"/>
        </w:rPr>
        <w:t>0435          if len(nonzero_scales) &gt; 1</w:t>
        <w:br/>
      </w:r>
      <w:r>
        <w:rPr>
          <w:rFonts w:ascii="Microsoft YaHei UI" w:hAnsi="Microsoft YaHei UI" w:eastAsia="Microsoft YaHei UI"/>
          <w:sz w:val="13"/>
        </w:rPr>
        <w:t>0436          else 1.0</w:t>
        <w:br/>
      </w:r>
      <w:r>
        <w:rPr>
          <w:rFonts w:ascii="Microsoft YaHei UI" w:hAnsi="Microsoft YaHei UI" w:eastAsia="Microsoft YaHei UI"/>
          <w:sz w:val="13"/>
        </w:rPr>
        <w:t>0437      )</w:t>
        <w:br/>
      </w:r>
      <w:r>
        <w:rPr>
          <w:rFonts w:ascii="Microsoft YaHei UI" w:hAnsi="Microsoft YaHei UI" w:eastAsia="Microsoft YaHei UI"/>
          <w:sz w:val="13"/>
        </w:rPr>
        <w:t>0438      if scale_ratio &gt;= 1000:</w:t>
        <w:br/>
      </w:r>
      <w:r>
        <w:rPr>
          <w:rFonts w:ascii="Microsoft YaHei UI" w:hAnsi="Microsoft YaHei UI" w:eastAsia="Microsoft YaHei UI"/>
          <w:sz w:val="13"/>
        </w:rPr>
        <w:t>0439          _append_unique(</w:t>
        <w:br/>
      </w:r>
      <w:r>
        <w:rPr>
          <w:rFonts w:ascii="Microsoft YaHei UI" w:hAnsi="Microsoft YaHei UI" w:eastAsia="Microsoft YaHei UI"/>
          <w:sz w:val="13"/>
        </w:rPr>
        <w:t>0440              diagnostic_warnings,</w:t>
        <w:br/>
      </w:r>
      <w:r>
        <w:rPr>
          <w:rFonts w:ascii="Microsoft YaHei UI" w:hAnsi="Microsoft YaHei UI" w:eastAsia="Microsoft YaHei UI"/>
          <w:sz w:val="13"/>
        </w:rPr>
        <w:t>0441              "自变量的数值尺度相差超过 1000 倍，建议仅对自变量进行 Z-score 标准化。",</w:t>
        <w:br/>
      </w:r>
      <w:r>
        <w:rPr>
          <w:rFonts w:ascii="Microsoft YaHei UI" w:hAnsi="Microsoft YaHei UI" w:eastAsia="Microsoft YaHei UI"/>
          <w:sz w:val="13"/>
        </w:rPr>
        <w:t>0442          )</w:t>
        <w:br/>
      </w:r>
      <w:r>
        <w:rPr>
          <w:rFonts w:ascii="Microsoft YaHei UI" w:hAnsi="Microsoft YaHei UI" w:eastAsia="Microsoft YaHei UI"/>
          <w:sz w:val="13"/>
        </w:rPr>
        <w:t>0443      standardized = np.divide(</w:t>
        <w:br/>
      </w:r>
      <w:r>
        <w:rPr>
          <w:rFonts w:ascii="Microsoft YaHei UI" w:hAnsi="Microsoft YaHei UI" w:eastAsia="Microsoft YaHei UI"/>
          <w:sz w:val="13"/>
        </w:rPr>
        <w:t>0444          values - np.mean(values, axis=0),</w:t>
        <w:br/>
      </w:r>
      <w:r>
        <w:rPr>
          <w:rFonts w:ascii="Microsoft YaHei UI" w:hAnsi="Microsoft YaHei UI" w:eastAsia="Microsoft YaHei UI"/>
          <w:sz w:val="13"/>
        </w:rPr>
        <w:t>0445          standard_deviations,</w:t>
        <w:br/>
      </w:r>
      <w:r>
        <w:rPr>
          <w:rFonts w:ascii="Microsoft YaHei UI" w:hAnsi="Microsoft YaHei UI" w:eastAsia="Microsoft YaHei UI"/>
          <w:sz w:val="13"/>
        </w:rPr>
        <w:t>0446          out=np.zeros_like(values, dtype=float),</w:t>
        <w:br/>
      </w:r>
      <w:r>
        <w:rPr>
          <w:rFonts w:ascii="Microsoft YaHei UI" w:hAnsi="Microsoft YaHei UI" w:eastAsia="Microsoft YaHei UI"/>
          <w:sz w:val="13"/>
        </w:rPr>
        <w:t>0447          where=standard_deviations != 0,</w:t>
        <w:br/>
      </w:r>
      <w:r>
        <w:rPr>
          <w:rFonts w:ascii="Microsoft YaHei UI" w:hAnsi="Microsoft YaHei UI" w:eastAsia="Microsoft YaHei UI"/>
          <w:sz w:val="13"/>
        </w:rPr>
        <w:t>0448      )</w:t>
        <w:br/>
      </w:r>
      <w:r>
        <w:rPr>
          <w:rFonts w:ascii="Microsoft YaHei UI" w:hAnsi="Microsoft YaHei UI" w:eastAsia="Microsoft YaHei UI"/>
          <w:sz w:val="13"/>
        </w:rPr>
        <w:t>0449      standardized_design = np.column_stack((np.ones(len(values)), standardized))</w:t>
        <w:br/>
      </w:r>
      <w:r>
        <w:rPr>
          <w:rFonts w:ascii="Microsoft YaHei UI" w:hAnsi="Microsoft YaHei UI" w:eastAsia="Microsoft YaHei UI"/>
          <w:sz w:val="13"/>
        </w:rPr>
        <w:t>0450      raw_design = np.column_stack((np.ones(len(values)), values))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0451      rank = int(np.linalg.matrix_rank(standardized_design))</w:t>
        <w:br/>
      </w:r>
      <w:r>
        <w:rPr>
          <w:rFonts w:ascii="Microsoft YaHei UI" w:hAnsi="Microsoft YaHei UI" w:eastAsia="Microsoft YaHei UI"/>
          <w:sz w:val="13"/>
        </w:rPr>
        <w:t>0452      condition_number = float(np.linalg.cond(standardized_design))</w:t>
        <w:br/>
      </w:r>
      <w:r>
        <w:rPr>
          <w:rFonts w:ascii="Microsoft YaHei UI" w:hAnsi="Microsoft YaHei UI" w:eastAsia="Microsoft YaHei UI"/>
          <w:sz w:val="13"/>
        </w:rPr>
        <w:t>0453      raw_condition_number = float(np.linalg.cond(raw_design))</w:t>
        <w:br/>
      </w:r>
      <w:r>
        <w:rPr>
          <w:rFonts w:ascii="Microsoft YaHei UI" w:hAnsi="Microsoft YaHei UI" w:eastAsia="Microsoft YaHei UI"/>
          <w:sz w:val="13"/>
        </w:rPr>
        <w:t>0454      if rank &lt; parameter_count:</w:t>
        <w:br/>
      </w:r>
      <w:r>
        <w:rPr>
          <w:rFonts w:ascii="Microsoft YaHei UI" w:hAnsi="Microsoft YaHei UI" w:eastAsia="Microsoft YaHei UI"/>
          <w:sz w:val="13"/>
        </w:rPr>
        <w:t>0455          _append_unique(</w:t>
        <w:br/>
      </w:r>
      <w:r>
        <w:rPr>
          <w:rFonts w:ascii="Microsoft YaHei UI" w:hAnsi="Microsoft YaHei UI" w:eastAsia="Microsoft YaHei UI"/>
          <w:sz w:val="13"/>
        </w:rPr>
        <w:t>0456              diagnostic_warnings,</w:t>
        <w:br/>
      </w:r>
      <w:r>
        <w:rPr>
          <w:rFonts w:ascii="Microsoft YaHei UI" w:hAnsi="Microsoft YaHei UI" w:eastAsia="Microsoft YaHei UI"/>
          <w:sz w:val="13"/>
        </w:rPr>
        <w:t>0457              "设计矩阵不满秩，部分自变量可能完全重复或可由其他变量线性组合得到。",</w:t>
        <w:br/>
      </w:r>
      <w:r>
        <w:rPr>
          <w:rFonts w:ascii="Microsoft YaHei UI" w:hAnsi="Microsoft YaHei UI" w:eastAsia="Microsoft YaHei UI"/>
          <w:sz w:val="13"/>
        </w:rPr>
        <w:t>0458          )</w:t>
        <w:br/>
      </w:r>
      <w:r>
        <w:rPr>
          <w:rFonts w:ascii="Microsoft YaHei UI" w:hAnsi="Microsoft YaHei UI" w:eastAsia="Microsoft YaHei UI"/>
          <w:sz w:val="13"/>
        </w:rPr>
        <w:t>0459      elif condition_number &gt;= 30:</w:t>
        <w:br/>
      </w:r>
      <w:r>
        <w:rPr>
          <w:rFonts w:ascii="Microsoft YaHei UI" w:hAnsi="Microsoft YaHei UI" w:eastAsia="Microsoft YaHei UI"/>
          <w:sz w:val="13"/>
        </w:rPr>
        <w:t>0460          _append_unique(</w:t>
        <w:br/>
      </w:r>
      <w:r>
        <w:rPr>
          <w:rFonts w:ascii="Microsoft YaHei UI" w:hAnsi="Microsoft YaHei UI" w:eastAsia="Microsoft YaHei UI"/>
          <w:sz w:val="13"/>
        </w:rPr>
        <w:t>0461              diagnostic_warnings,</w:t>
        <w:br/>
      </w:r>
      <w:r>
        <w:rPr>
          <w:rFonts w:ascii="Microsoft YaHei UI" w:hAnsi="Microsoft YaHei UI" w:eastAsia="Microsoft YaHei UI"/>
          <w:sz w:val="13"/>
        </w:rPr>
        <w:t>0462              "标准化后的设计矩阵条件数较高，结果可能受到多重共线性影响。",</w:t>
        <w:br/>
      </w:r>
      <w:r>
        <w:rPr>
          <w:rFonts w:ascii="Microsoft YaHei UI" w:hAnsi="Microsoft YaHei UI" w:eastAsia="Microsoft YaHei UI"/>
          <w:sz w:val="13"/>
        </w:rPr>
        <w:t>0463          )</w:t>
        <w:br/>
      </w:r>
      <w:r>
        <w:rPr>
          <w:rFonts w:ascii="Microsoft YaHei UI" w:hAnsi="Microsoft YaHei UI" w:eastAsia="Microsoft YaHei UI"/>
          <w:sz w:val="13"/>
        </w:rPr>
        <w:t>0464      if raw_condition_number &gt;= 1_000_000:</w:t>
        <w:br/>
      </w:r>
      <w:r>
        <w:rPr>
          <w:rFonts w:ascii="Microsoft YaHei UI" w:hAnsi="Microsoft YaHei UI" w:eastAsia="Microsoft YaHei UI"/>
          <w:sz w:val="13"/>
        </w:rPr>
        <w:t>0465          _append_unique(</w:t>
        <w:br/>
      </w:r>
      <w:r>
        <w:rPr>
          <w:rFonts w:ascii="Microsoft YaHei UI" w:hAnsi="Microsoft YaHei UI" w:eastAsia="Microsoft YaHei UI"/>
          <w:sz w:val="13"/>
        </w:rPr>
        <w:t>0466              diagnostic_warnings,</w:t>
        <w:br/>
      </w:r>
      <w:r>
        <w:rPr>
          <w:rFonts w:ascii="Microsoft YaHei UI" w:hAnsi="Microsoft YaHei UI" w:eastAsia="Microsoft YaHei UI"/>
          <w:sz w:val="13"/>
        </w:rPr>
        <w:t>0467              "原始尺度条件数超过 100 万，模型可能发生数值不稳定；建议仅标准化自变量。",</w:t>
        <w:br/>
      </w:r>
      <w:r>
        <w:rPr>
          <w:rFonts w:ascii="Microsoft YaHei UI" w:hAnsi="Microsoft YaHei UI" w:eastAsia="Microsoft YaHei UI"/>
          <w:sz w:val="13"/>
        </w:rPr>
        <w:t>0468          )</w:t>
        <w:br/>
      </w:r>
      <w:r>
        <w:rPr>
          <w:rFonts w:ascii="Microsoft YaHei UI" w:hAnsi="Microsoft YaHei UI" w:eastAsia="Microsoft YaHei UI"/>
          <w:sz w:val="13"/>
        </w:rPr>
        <w:t>0469      vif_rows = []</w:t>
        <w:br/>
      </w:r>
      <w:r>
        <w:rPr>
          <w:rFonts w:ascii="Microsoft YaHei UI" w:hAnsi="Microsoft YaHei UI" w:eastAsia="Microsoft YaHei UI"/>
          <w:sz w:val="13"/>
        </w:rPr>
        <w:t>0470      design_with_constant = np.column_stack((np.ones(len(values)), values))</w:t>
        <w:br/>
      </w:r>
      <w:r>
        <w:rPr>
          <w:rFonts w:ascii="Microsoft YaHei UI" w:hAnsi="Microsoft YaHei UI" w:eastAsia="Microsoft YaHei UI"/>
          <w:sz w:val="13"/>
        </w:rPr>
        <w:t>0471      for index, column in enumerate(columns, start=1):</w:t>
        <w:br/>
      </w:r>
      <w:r>
        <w:rPr>
          <w:rFonts w:ascii="Microsoft YaHei UI" w:hAnsi="Microsoft YaHei UI" w:eastAsia="Microsoft YaHei UI"/>
          <w:sz w:val="13"/>
        </w:rPr>
        <w:t>0472          try:</w:t>
        <w:br/>
      </w:r>
      <w:r>
        <w:rPr>
          <w:rFonts w:ascii="Microsoft YaHei UI" w:hAnsi="Microsoft YaHei UI" w:eastAsia="Microsoft YaHei UI"/>
          <w:sz w:val="13"/>
        </w:rPr>
        <w:t>0473              with warnings.catch_warnings():</w:t>
        <w:br/>
      </w:r>
      <w:r>
        <w:rPr>
          <w:rFonts w:ascii="Microsoft YaHei UI" w:hAnsi="Microsoft YaHei UI" w:eastAsia="Microsoft YaHei UI"/>
          <w:sz w:val="13"/>
        </w:rPr>
        <w:t>0474                  warnings.simplefilter("ignore", category=RuntimeWarning)</w:t>
        <w:br/>
      </w:r>
      <w:r>
        <w:rPr>
          <w:rFonts w:ascii="Microsoft YaHei UI" w:hAnsi="Microsoft YaHei UI" w:eastAsia="Microsoft YaHei UI"/>
          <w:sz w:val="13"/>
        </w:rPr>
        <w:t>0475                  vif_value = float(</w:t>
        <w:br/>
      </w:r>
      <w:r>
        <w:rPr>
          <w:rFonts w:ascii="Microsoft YaHei UI" w:hAnsi="Microsoft YaHei UI" w:eastAsia="Microsoft YaHei UI"/>
          <w:sz w:val="13"/>
        </w:rPr>
        <w:t>0476                      variance_inflation_factor(design_with_constant, index)</w:t>
        <w:br/>
      </w:r>
      <w:r>
        <w:rPr>
          <w:rFonts w:ascii="Microsoft YaHei UI" w:hAnsi="Microsoft YaHei UI" w:eastAsia="Microsoft YaHei UI"/>
          <w:sz w:val="13"/>
        </w:rPr>
        <w:t>0477                  )</w:t>
        <w:br/>
      </w:r>
      <w:r>
        <w:rPr>
          <w:rFonts w:ascii="Microsoft YaHei UI" w:hAnsi="Microsoft YaHei UI" w:eastAsia="Microsoft YaHei UI"/>
          <w:sz w:val="13"/>
        </w:rPr>
        <w:t>0478          except (ValueError, np.linalg.LinAlgError, ZeroDivisionError):</w:t>
        <w:br/>
      </w:r>
      <w:r>
        <w:rPr>
          <w:rFonts w:ascii="Microsoft YaHei UI" w:hAnsi="Microsoft YaHei UI" w:eastAsia="Microsoft YaHei UI"/>
          <w:sz w:val="13"/>
        </w:rPr>
        <w:t>0479              vif_value = math.inf</w:t>
        <w:br/>
      </w:r>
      <w:r>
        <w:rPr>
          <w:rFonts w:ascii="Microsoft YaHei UI" w:hAnsi="Microsoft YaHei UI" w:eastAsia="Microsoft YaHei UI"/>
          <w:sz w:val="13"/>
        </w:rPr>
        <w:t>0480          vif_rows.append({"column": column, "vif": _finite_float(vif_value)})</w:t>
        <w:br/>
      </w:r>
      <w:r>
        <w:rPr>
          <w:rFonts w:ascii="Microsoft YaHei UI" w:hAnsi="Microsoft YaHei UI" w:eastAsia="Microsoft YaHei UI"/>
          <w:sz w:val="13"/>
        </w:rPr>
        <w:t>0481      finite_vifs = [row["vif"] for row in vif_rows if row["vif"] is not None]</w:t>
        <w:br/>
      </w:r>
      <w:r>
        <w:rPr>
          <w:rFonts w:ascii="Microsoft YaHei UI" w:hAnsi="Microsoft YaHei UI" w:eastAsia="Microsoft YaHei UI"/>
          <w:sz w:val="13"/>
        </w:rPr>
        <w:t>0482      max_vif = max(finite_vifs, default=None)</w:t>
        <w:br/>
      </w:r>
      <w:r>
        <w:rPr>
          <w:rFonts w:ascii="Microsoft YaHei UI" w:hAnsi="Microsoft YaHei UI" w:eastAsia="Microsoft YaHei UI"/>
          <w:sz w:val="13"/>
        </w:rPr>
        <w:t>0483      infinite_vif = any(row["vif"] is None for row in vif_rows)</w:t>
        <w:br/>
      </w:r>
      <w:r>
        <w:rPr>
          <w:rFonts w:ascii="Microsoft YaHei UI" w:hAnsi="Microsoft YaHei UI" w:eastAsia="Microsoft YaHei UI"/>
          <w:sz w:val="13"/>
        </w:rPr>
        <w:t>0484      if infinite_vif or (max_vif is not None and max_vif &gt;= 10):</w:t>
        <w:br/>
      </w:r>
      <w:r>
        <w:rPr>
          <w:rFonts w:ascii="Microsoft YaHei UI" w:hAnsi="Microsoft YaHei UI" w:eastAsia="Microsoft YaHei UI"/>
          <w:sz w:val="13"/>
        </w:rPr>
        <w:t>0485          _append_unique(</w:t>
        <w:br/>
      </w:r>
      <w:r>
        <w:rPr>
          <w:rFonts w:ascii="Microsoft YaHei UI" w:hAnsi="Microsoft YaHei UI" w:eastAsia="Microsoft YaHei UI"/>
          <w:sz w:val="13"/>
        </w:rPr>
        <w:t>0486              diagnostic_warnings,</w:t>
        <w:br/>
      </w:r>
      <w:r>
        <w:rPr>
          <w:rFonts w:ascii="Microsoft YaHei UI" w:hAnsi="Microsoft YaHei UI" w:eastAsia="Microsoft YaHei UI"/>
          <w:sz w:val="13"/>
        </w:rPr>
        <w:t>0487              "检测到严重多重共线性（VIF ≥ 10 或无穷大），系数和显著性可能不稳定。",</w:t>
        <w:br/>
      </w:r>
      <w:r>
        <w:rPr>
          <w:rFonts w:ascii="Microsoft YaHei UI" w:hAnsi="Microsoft YaHei UI" w:eastAsia="Microsoft YaHei UI"/>
          <w:sz w:val="13"/>
        </w:rPr>
        <w:t>0488          )</w:t>
        <w:br/>
      </w:r>
      <w:r>
        <w:rPr>
          <w:rFonts w:ascii="Microsoft YaHei UI" w:hAnsi="Microsoft YaHei UI" w:eastAsia="Microsoft YaHei UI"/>
          <w:sz w:val="13"/>
        </w:rPr>
        <w:t>0489      elif max_vif is not None and max_vif &gt;= 5:</w:t>
        <w:br/>
      </w:r>
      <w:r>
        <w:rPr>
          <w:rFonts w:ascii="Microsoft YaHei UI" w:hAnsi="Microsoft YaHei UI" w:eastAsia="Microsoft YaHei UI"/>
          <w:sz w:val="13"/>
        </w:rPr>
        <w:t>0490          _append_unique(</w:t>
        <w:br/>
      </w:r>
      <w:r>
        <w:rPr>
          <w:rFonts w:ascii="Microsoft YaHei UI" w:hAnsi="Microsoft YaHei UI" w:eastAsia="Microsoft YaHei UI"/>
          <w:sz w:val="13"/>
        </w:rPr>
        <w:t>0491              diagnostic_warnings,</w:t>
        <w:br/>
      </w:r>
      <w:r>
        <w:rPr>
          <w:rFonts w:ascii="Microsoft YaHei UI" w:hAnsi="Microsoft YaHei UI" w:eastAsia="Microsoft YaHei UI"/>
          <w:sz w:val="13"/>
        </w:rPr>
        <w:t>0492              "检测到较强多重共线性（VIF ≥ 5），建议检查变量选择。",</w:t>
        <w:br/>
      </w:r>
      <w:r>
        <w:rPr>
          <w:rFonts w:ascii="Microsoft YaHei UI" w:hAnsi="Microsoft YaHei UI" w:eastAsia="Microsoft YaHei UI"/>
          <w:sz w:val="13"/>
        </w:rPr>
        <w:t>0493          )</w:t>
        <w:br/>
      </w:r>
      <w:r>
        <w:rPr>
          <w:rFonts w:ascii="Microsoft YaHei UI" w:hAnsi="Microsoft YaHei UI" w:eastAsia="Microsoft YaHei UI"/>
          <w:sz w:val="13"/>
        </w:rPr>
        <w:t>0494      return {</w:t>
        <w:br/>
      </w:r>
      <w:r>
        <w:rPr>
          <w:rFonts w:ascii="Microsoft YaHei UI" w:hAnsi="Microsoft YaHei UI" w:eastAsia="Microsoft YaHei UI"/>
          <w:sz w:val="13"/>
        </w:rPr>
        <w:t>0495          "converged": True,</w:t>
        <w:br/>
      </w:r>
      <w:r>
        <w:rPr>
          <w:rFonts w:ascii="Microsoft YaHei UI" w:hAnsi="Microsoft YaHei UI" w:eastAsia="Microsoft YaHei UI"/>
          <w:sz w:val="13"/>
        </w:rPr>
        <w:t>0496          "valid_inference": rank == parameter_count,</w:t>
        <w:br/>
      </w:r>
      <w:r>
        <w:rPr>
          <w:rFonts w:ascii="Microsoft YaHei UI" w:hAnsi="Microsoft YaHei UI" w:eastAsia="Microsoft YaHei UI"/>
          <w:sz w:val="13"/>
        </w:rPr>
        <w:t>0497          "rank": rank,</w:t>
        <w:br/>
      </w:r>
      <w:r>
        <w:rPr>
          <w:rFonts w:ascii="Microsoft YaHei UI" w:hAnsi="Microsoft YaHei UI" w:eastAsia="Microsoft YaHei UI"/>
          <w:sz w:val="13"/>
        </w:rPr>
        <w:t>0498          "parameter_count": parameter_count,</w:t>
        <w:br/>
      </w:r>
      <w:r>
        <w:rPr>
          <w:rFonts w:ascii="Microsoft YaHei UI" w:hAnsi="Microsoft YaHei UI" w:eastAsia="Microsoft YaHei UI"/>
          <w:sz w:val="13"/>
        </w:rPr>
        <w:t>0499          "condition_number": _finite_float(condition_number),</w:t>
        <w:br/>
      </w:r>
      <w:r>
        <w:rPr>
          <w:rFonts w:ascii="Microsoft YaHei UI" w:hAnsi="Microsoft YaHei UI" w:eastAsia="Microsoft YaHei UI"/>
          <w:sz w:val="13"/>
        </w:rPr>
        <w:t>0500          "raw_condition_number": _finite_float(raw_condition_number),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0501          "scale_ratio": _finite_float(scale_ratio),</w:t>
        <w:br/>
      </w:r>
      <w:r>
        <w:rPr>
          <w:rFonts w:ascii="Microsoft YaHei UI" w:hAnsi="Microsoft YaHei UI" w:eastAsia="Microsoft YaHei UI"/>
          <w:sz w:val="13"/>
        </w:rPr>
        <w:t>0502          "max_vif": max_vif,</w:t>
        <w:br/>
      </w:r>
      <w:r>
        <w:rPr>
          <w:rFonts w:ascii="Microsoft YaHei UI" w:hAnsi="Microsoft YaHei UI" w:eastAsia="Microsoft YaHei UI"/>
          <w:sz w:val="13"/>
        </w:rPr>
        <w:t>0503          "vif": vif_rows,</w:t>
        <w:br/>
      </w:r>
      <w:r>
        <w:rPr>
          <w:rFonts w:ascii="Microsoft YaHei UI" w:hAnsi="Microsoft YaHei UI" w:eastAsia="Microsoft YaHei UI"/>
          <w:sz w:val="13"/>
        </w:rPr>
        <w:t>0504          "warnings": diagnostic_warnings,</w:t>
        <w:br/>
      </w:r>
      <w:r>
        <w:rPr>
          <w:rFonts w:ascii="Microsoft YaHei UI" w:hAnsi="Microsoft YaHei UI" w:eastAsia="Microsoft YaHei UI"/>
          <w:sz w:val="13"/>
        </w:rPr>
        <w:t>0505      }</w:t>
        <w:br/>
      </w:r>
      <w:r>
        <w:rPr>
          <w:rFonts w:ascii="Microsoft YaHei UI" w:hAnsi="Microsoft YaHei UI" w:eastAsia="Microsoft YaHei UI"/>
          <w:sz w:val="13"/>
        </w:rPr>
        <w:t>0506  def finalize_model_diagnostics(</w:t>
        <w:br/>
      </w:r>
      <w:r>
        <w:rPr>
          <w:rFonts w:ascii="Microsoft YaHei UI" w:hAnsi="Microsoft YaHei UI" w:eastAsia="Microsoft YaHei UI"/>
          <w:sz w:val="13"/>
        </w:rPr>
        <w:t>0507      diagnostics: dict[str, object],</w:t>
        <w:br/>
      </w:r>
      <w:r>
        <w:rPr>
          <w:rFonts w:ascii="Microsoft YaHei UI" w:hAnsi="Microsoft YaHei UI" w:eastAsia="Microsoft YaHei UI"/>
          <w:sz w:val="13"/>
        </w:rPr>
        <w:t>0508      *,</w:t>
        <w:br/>
      </w:r>
      <w:r>
        <w:rPr>
          <w:rFonts w:ascii="Microsoft YaHei UI" w:hAnsi="Microsoft YaHei UI" w:eastAsia="Microsoft YaHei UI"/>
          <w:sz w:val="13"/>
        </w:rPr>
        <w:t>0509      converged: bool,</w:t>
        <w:br/>
      </w:r>
      <w:r>
        <w:rPr>
          <w:rFonts w:ascii="Microsoft YaHei UI" w:hAnsi="Microsoft YaHei UI" w:eastAsia="Microsoft YaHei UI"/>
          <w:sz w:val="13"/>
        </w:rPr>
        <w:t>0510      inference_arrays: Iterable[object],</w:t>
        <w:br/>
      </w:r>
      <w:r>
        <w:rPr>
          <w:rFonts w:ascii="Microsoft YaHei UI" w:hAnsi="Microsoft YaHei UI" w:eastAsia="Microsoft YaHei UI"/>
          <w:sz w:val="13"/>
        </w:rPr>
        <w:t>0511      captured_warnings: Iterable[str] = (),</w:t>
        <w:br/>
      </w:r>
      <w:r>
        <w:rPr>
          <w:rFonts w:ascii="Microsoft YaHei UI" w:hAnsi="Microsoft YaHei UI" w:eastAsia="Microsoft YaHei UI"/>
          <w:sz w:val="13"/>
        </w:rPr>
        <w:t>0512      model_warning: str | None = None,</w:t>
        <w:br/>
      </w:r>
      <w:r>
        <w:rPr>
          <w:rFonts w:ascii="Microsoft YaHei UI" w:hAnsi="Microsoft YaHei UI" w:eastAsia="Microsoft YaHei UI"/>
          <w:sz w:val="13"/>
        </w:rPr>
        <w:t>0513  ) -&gt; dict[str, object]:</w:t>
        <w:br/>
      </w:r>
      <w:r>
        <w:rPr>
          <w:rFonts w:ascii="Microsoft YaHei UI" w:hAnsi="Microsoft YaHei UI" w:eastAsia="Microsoft YaHei UI"/>
          <w:sz w:val="13"/>
        </w:rPr>
        <w:t>0514      messages = list(diagnostics["warnings"])</w:t>
        <w:br/>
      </w:r>
      <w:r>
        <w:rPr>
          <w:rFonts w:ascii="Microsoft YaHei UI" w:hAnsi="Microsoft YaHei UI" w:eastAsia="Microsoft YaHei UI"/>
          <w:sz w:val="13"/>
        </w:rPr>
        <w:t>0515      for message in captured_warnings:</w:t>
        <w:br/>
      </w:r>
      <w:r>
        <w:rPr>
          <w:rFonts w:ascii="Microsoft YaHei UI" w:hAnsi="Microsoft YaHei UI" w:eastAsia="Microsoft YaHei UI"/>
          <w:sz w:val="13"/>
        </w:rPr>
        <w:t>0516          _append_unique(messages, f"模型运行警告：{message}")</w:t>
        <w:br/>
      </w:r>
      <w:r>
        <w:rPr>
          <w:rFonts w:ascii="Microsoft YaHei UI" w:hAnsi="Microsoft YaHei UI" w:eastAsia="Microsoft YaHei UI"/>
          <w:sz w:val="13"/>
        </w:rPr>
        <w:t>0517      if model_warning:</w:t>
        <w:br/>
      </w:r>
      <w:r>
        <w:rPr>
          <w:rFonts w:ascii="Microsoft YaHei UI" w:hAnsi="Microsoft YaHei UI" w:eastAsia="Microsoft YaHei UI"/>
          <w:sz w:val="13"/>
        </w:rPr>
        <w:t>0518          _append_unique(messages, f"模型警告：{model_warning}")</w:t>
        <w:br/>
      </w:r>
      <w:r>
        <w:rPr>
          <w:rFonts w:ascii="Microsoft YaHei UI" w:hAnsi="Microsoft YaHei UI" w:eastAsia="Microsoft YaHei UI"/>
          <w:sz w:val="13"/>
        </w:rPr>
        <w:t>0519      if not converged:</w:t>
        <w:br/>
      </w:r>
      <w:r>
        <w:rPr>
          <w:rFonts w:ascii="Microsoft YaHei UI" w:hAnsi="Microsoft YaHei UI" w:eastAsia="Microsoft YaHei UI"/>
          <w:sz w:val="13"/>
        </w:rPr>
        <w:t>0520          _append_unique(</w:t>
        <w:br/>
      </w:r>
      <w:r>
        <w:rPr>
          <w:rFonts w:ascii="Microsoft YaHei UI" w:hAnsi="Microsoft YaHei UI" w:eastAsia="Microsoft YaHei UI"/>
          <w:sz w:val="13"/>
        </w:rPr>
        <w:t>0521              messages,</w:t>
        <w:br/>
      </w:r>
      <w:r>
        <w:rPr>
          <w:rFonts w:ascii="Microsoft YaHei UI" w:hAnsi="Microsoft YaHei UI" w:eastAsia="Microsoft YaHei UI"/>
          <w:sz w:val="13"/>
        </w:rPr>
        <w:t>0522              "模型未收敛；当前系数、标准误、p 值和置信区间不能作为可靠结论。",</w:t>
        <w:br/>
      </w:r>
      <w:r>
        <w:rPr>
          <w:rFonts w:ascii="Microsoft YaHei UI" w:hAnsi="Microsoft YaHei UI" w:eastAsia="Microsoft YaHei UI"/>
          <w:sz w:val="13"/>
        </w:rPr>
        <w:t>0523          )</w:t>
        <w:br/>
      </w:r>
      <w:r>
        <w:rPr>
          <w:rFonts w:ascii="Microsoft YaHei UI" w:hAnsi="Microsoft YaHei UI" w:eastAsia="Microsoft YaHei UI"/>
          <w:sz w:val="13"/>
        </w:rPr>
        <w:t>0524      finite_inference = True</w:t>
        <w:br/>
      </w:r>
      <w:r>
        <w:rPr>
          <w:rFonts w:ascii="Microsoft YaHei UI" w:hAnsi="Microsoft YaHei UI" w:eastAsia="Microsoft YaHei UI"/>
          <w:sz w:val="13"/>
        </w:rPr>
        <w:t>0525      for values in inference_arrays:</w:t>
        <w:br/>
      </w:r>
      <w:r>
        <w:rPr>
          <w:rFonts w:ascii="Microsoft YaHei UI" w:hAnsi="Microsoft YaHei UI" w:eastAsia="Microsoft YaHei UI"/>
          <w:sz w:val="13"/>
        </w:rPr>
        <w:t>0526          try:</w:t>
        <w:br/>
      </w:r>
      <w:r>
        <w:rPr>
          <w:rFonts w:ascii="Microsoft YaHei UI" w:hAnsi="Microsoft YaHei UI" w:eastAsia="Microsoft YaHei UI"/>
          <w:sz w:val="13"/>
        </w:rPr>
        <w:t>0527              if not np.isfinite(np.asarray(values, dtype=float)).all():</w:t>
        <w:br/>
      </w:r>
      <w:r>
        <w:rPr>
          <w:rFonts w:ascii="Microsoft YaHei UI" w:hAnsi="Microsoft YaHei UI" w:eastAsia="Microsoft YaHei UI"/>
          <w:sz w:val="13"/>
        </w:rPr>
        <w:t>0528                  finite_inference = False</w:t>
        <w:br/>
      </w:r>
      <w:r>
        <w:rPr>
          <w:rFonts w:ascii="Microsoft YaHei UI" w:hAnsi="Microsoft YaHei UI" w:eastAsia="Microsoft YaHei UI"/>
          <w:sz w:val="13"/>
        </w:rPr>
        <w:t>0529                  break</w:t>
        <w:br/>
      </w:r>
      <w:r>
        <w:rPr>
          <w:rFonts w:ascii="Microsoft YaHei UI" w:hAnsi="Microsoft YaHei UI" w:eastAsia="Microsoft YaHei UI"/>
          <w:sz w:val="13"/>
        </w:rPr>
        <w:t>0530          except (TypeError, ValueError):</w:t>
        <w:br/>
      </w:r>
      <w:r>
        <w:rPr>
          <w:rFonts w:ascii="Microsoft YaHei UI" w:hAnsi="Microsoft YaHei UI" w:eastAsia="Microsoft YaHei UI"/>
          <w:sz w:val="13"/>
        </w:rPr>
        <w:t>0531              finite_inference = False</w:t>
        <w:br/>
      </w:r>
      <w:r>
        <w:rPr>
          <w:rFonts w:ascii="Microsoft YaHei UI" w:hAnsi="Microsoft YaHei UI" w:eastAsia="Microsoft YaHei UI"/>
          <w:sz w:val="13"/>
        </w:rPr>
        <w:t>0532              break</w:t>
        <w:br/>
      </w:r>
      <w:r>
        <w:rPr>
          <w:rFonts w:ascii="Microsoft YaHei UI" w:hAnsi="Microsoft YaHei UI" w:eastAsia="Microsoft YaHei UI"/>
          <w:sz w:val="13"/>
        </w:rPr>
        <w:t>0533      if not finite_inference:</w:t>
        <w:br/>
      </w:r>
      <w:r>
        <w:rPr>
          <w:rFonts w:ascii="Microsoft YaHei UI" w:hAnsi="Microsoft YaHei UI" w:eastAsia="Microsoft YaHei UI"/>
          <w:sz w:val="13"/>
        </w:rPr>
        <w:t>0534          _append_unique(</w:t>
        <w:br/>
      </w:r>
      <w:r>
        <w:rPr>
          <w:rFonts w:ascii="Microsoft YaHei UI" w:hAnsi="Microsoft YaHei UI" w:eastAsia="Microsoft YaHei UI"/>
          <w:sz w:val="13"/>
        </w:rPr>
        <w:t>0535              messages,</w:t>
        <w:br/>
      </w:r>
      <w:r>
        <w:rPr>
          <w:rFonts w:ascii="Microsoft YaHei UI" w:hAnsi="Microsoft YaHei UI" w:eastAsia="Microsoft YaHei UI"/>
          <w:sz w:val="13"/>
        </w:rPr>
        <w:t>0536              "部分估计值或推断统计量不是有限数值，通常表示矩阵求逆失败或数值溢出。",</w:t>
        <w:br/>
      </w:r>
      <w:r>
        <w:rPr>
          <w:rFonts w:ascii="Microsoft YaHei UI" w:hAnsi="Microsoft YaHei UI" w:eastAsia="Microsoft YaHei UI"/>
          <w:sz w:val="13"/>
        </w:rPr>
        <w:t>0537          )</w:t>
        <w:br/>
      </w:r>
      <w:r>
        <w:rPr>
          <w:rFonts w:ascii="Microsoft YaHei UI" w:hAnsi="Microsoft YaHei UI" w:eastAsia="Microsoft YaHei UI"/>
          <w:sz w:val="13"/>
        </w:rPr>
        <w:t>0538      diagnostics["converged"] = converged</w:t>
        <w:br/>
      </w:r>
      <w:r>
        <w:rPr>
          <w:rFonts w:ascii="Microsoft YaHei UI" w:hAnsi="Microsoft YaHei UI" w:eastAsia="Microsoft YaHei UI"/>
          <w:sz w:val="13"/>
        </w:rPr>
        <w:t>0539      diagnostics["valid_inference"] = bool(</w:t>
        <w:br/>
      </w:r>
      <w:r>
        <w:rPr>
          <w:rFonts w:ascii="Microsoft YaHei UI" w:hAnsi="Microsoft YaHei UI" w:eastAsia="Microsoft YaHei UI"/>
          <w:sz w:val="13"/>
        </w:rPr>
        <w:t>0540          diagnostics["valid_inference"] and converged and finite_inference</w:t>
        <w:br/>
      </w:r>
      <w:r>
        <w:rPr>
          <w:rFonts w:ascii="Microsoft YaHei UI" w:hAnsi="Microsoft YaHei UI" w:eastAsia="Microsoft YaHei UI"/>
          <w:sz w:val="13"/>
        </w:rPr>
        <w:t>0541      )</w:t>
        <w:br/>
      </w:r>
      <w:r>
        <w:rPr>
          <w:rFonts w:ascii="Microsoft YaHei UI" w:hAnsi="Microsoft YaHei UI" w:eastAsia="Microsoft YaHei UI"/>
          <w:sz w:val="13"/>
        </w:rPr>
        <w:t>0542      diagnostics["warnings"] = messages</w:t>
        <w:br/>
      </w:r>
      <w:r>
        <w:rPr>
          <w:rFonts w:ascii="Microsoft YaHei UI" w:hAnsi="Microsoft YaHei UI" w:eastAsia="Microsoft YaHei UI"/>
          <w:sz w:val="13"/>
        </w:rPr>
        <w:t>0543      return diagnostics</w:t>
        <w:br/>
      </w:r>
      <w:r>
        <w:rPr>
          <w:rFonts w:ascii="Microsoft YaHei UI" w:hAnsi="Microsoft YaHei UI" w:eastAsia="Microsoft YaHei UI"/>
          <w:sz w:val="13"/>
        </w:rPr>
        <w:t>0544  # Source file: backend/src/backend/analysis.py</w:t>
        <w:br/>
      </w:r>
      <w:r>
        <w:rPr>
          <w:rFonts w:ascii="Microsoft YaHei UI" w:hAnsi="Microsoft YaHei UI" w:eastAsia="Microsoft YaHei UI"/>
          <w:sz w:val="13"/>
        </w:rPr>
        <w:t>0545  import math</w:t>
        <w:br/>
      </w:r>
      <w:r>
        <w:rPr>
          <w:rFonts w:ascii="Microsoft YaHei UI" w:hAnsi="Microsoft YaHei UI" w:eastAsia="Microsoft YaHei UI"/>
          <w:sz w:val="13"/>
        </w:rPr>
        <w:t>0546  import warnings</w:t>
        <w:br/>
      </w:r>
      <w:r>
        <w:rPr>
          <w:rFonts w:ascii="Microsoft YaHei UI" w:hAnsi="Microsoft YaHei UI" w:eastAsia="Microsoft YaHei UI"/>
          <w:sz w:val="13"/>
        </w:rPr>
        <w:t>0547  from typing import Literal</w:t>
        <w:br/>
      </w:r>
      <w:r>
        <w:rPr>
          <w:rFonts w:ascii="Microsoft YaHei UI" w:hAnsi="Microsoft YaHei UI" w:eastAsia="Microsoft YaHei UI"/>
          <w:sz w:val="13"/>
        </w:rPr>
        <w:t>0548  import numpy as np</w:t>
        <w:br/>
      </w:r>
      <w:r>
        <w:rPr>
          <w:rFonts w:ascii="Microsoft YaHei UI" w:hAnsi="Microsoft YaHei UI" w:eastAsia="Microsoft YaHei UI"/>
          <w:sz w:val="13"/>
        </w:rPr>
        <w:t>0549  import pandas as pd</w:t>
        <w:br/>
      </w:r>
      <w:r>
        <w:rPr>
          <w:rFonts w:ascii="Microsoft YaHei UI" w:hAnsi="Microsoft YaHei UI" w:eastAsia="Microsoft YaHei UI"/>
          <w:sz w:val="13"/>
        </w:rPr>
        <w:t>0550  import statsmodels.api as sm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0551  from scipy import stats</w:t>
        <w:br/>
      </w:r>
      <w:r>
        <w:rPr>
          <w:rFonts w:ascii="Microsoft YaHei UI" w:hAnsi="Microsoft YaHei UI" w:eastAsia="Microsoft YaHei UI"/>
          <w:sz w:val="13"/>
        </w:rPr>
        <w:t>0552  from backend.diagnostics import build_design_diagnostics, finalize_model_diagnostics</w:t>
        <w:br/>
      </w:r>
      <w:r>
        <w:rPr>
          <w:rFonts w:ascii="Microsoft YaHei UI" w:hAnsi="Microsoft YaHei UI" w:eastAsia="Microsoft YaHei UI"/>
          <w:sz w:val="13"/>
        </w:rPr>
        <w:t>0553  from backend.quality import is_missing</w:t>
        <w:br/>
      </w:r>
      <w:r>
        <w:rPr>
          <w:rFonts w:ascii="Microsoft YaHei UI" w:hAnsi="Microsoft YaHei UI" w:eastAsia="Microsoft YaHei UI"/>
          <w:sz w:val="13"/>
        </w:rPr>
        <w:t>0554  AnalysisMethod = Literal[</w:t>
        <w:br/>
      </w:r>
      <w:r>
        <w:rPr>
          <w:rFonts w:ascii="Microsoft YaHei UI" w:hAnsi="Microsoft YaHei UI" w:eastAsia="Microsoft YaHei UI"/>
          <w:sz w:val="13"/>
        </w:rPr>
        <w:t>0555      "ols",</w:t>
        <w:br/>
      </w:r>
      <w:r>
        <w:rPr>
          <w:rFonts w:ascii="Microsoft YaHei UI" w:hAnsi="Microsoft YaHei UI" w:eastAsia="Microsoft YaHei UI"/>
          <w:sz w:val="13"/>
        </w:rPr>
        <w:t>0556      "negative_binomial",</w:t>
        <w:br/>
      </w:r>
      <w:r>
        <w:rPr>
          <w:rFonts w:ascii="Microsoft YaHei UI" w:hAnsi="Microsoft YaHei UI" w:eastAsia="Microsoft YaHei UI"/>
          <w:sz w:val="13"/>
        </w:rPr>
        <w:t>0557      "pearson",</w:t>
        <w:br/>
      </w:r>
      <w:r>
        <w:rPr>
          <w:rFonts w:ascii="Microsoft YaHei UI" w:hAnsi="Microsoft YaHei UI" w:eastAsia="Microsoft YaHei UI"/>
          <w:sz w:val="13"/>
        </w:rPr>
        <w:t>0558      "spearman",</w:t>
        <w:br/>
      </w:r>
      <w:r>
        <w:rPr>
          <w:rFonts w:ascii="Microsoft YaHei UI" w:hAnsi="Microsoft YaHei UI" w:eastAsia="Microsoft YaHei UI"/>
          <w:sz w:val="13"/>
        </w:rPr>
        <w:t>0559      "logistic",</w:t>
        <w:br/>
      </w:r>
      <w:r>
        <w:rPr>
          <w:rFonts w:ascii="Microsoft YaHei UI" w:hAnsi="Microsoft YaHei UI" w:eastAsia="Microsoft YaHei UI"/>
          <w:sz w:val="13"/>
        </w:rPr>
        <w:t>0560  ]</w:t>
        <w:br/>
      </w:r>
      <w:r>
        <w:rPr>
          <w:rFonts w:ascii="Microsoft YaHei UI" w:hAnsi="Microsoft YaHei UI" w:eastAsia="Microsoft YaHei UI"/>
          <w:sz w:val="13"/>
        </w:rPr>
        <w:t>0561  class AnalysisError(ValueError):</w:t>
        <w:br/>
      </w:r>
      <w:r>
        <w:rPr>
          <w:rFonts w:ascii="Microsoft YaHei UI" w:hAnsi="Microsoft YaHei UI" w:eastAsia="Microsoft YaHei UI"/>
          <w:sz w:val="13"/>
        </w:rPr>
        <w:t>0562      pass</w:t>
        <w:br/>
      </w:r>
      <w:r>
        <w:rPr>
          <w:rFonts w:ascii="Microsoft YaHei UI" w:hAnsi="Microsoft YaHei UI" w:eastAsia="Microsoft YaHei UI"/>
          <w:sz w:val="13"/>
        </w:rPr>
        <w:t>0563  def safe_float(value: object) -&gt; float | None:</w:t>
        <w:br/>
      </w:r>
      <w:r>
        <w:rPr>
          <w:rFonts w:ascii="Microsoft YaHei UI" w:hAnsi="Microsoft YaHei UI" w:eastAsia="Microsoft YaHei UI"/>
          <w:sz w:val="13"/>
        </w:rPr>
        <w:t>0564      converted = float(value)</w:t>
        <w:br/>
      </w:r>
      <w:r>
        <w:rPr>
          <w:rFonts w:ascii="Microsoft YaHei UI" w:hAnsi="Microsoft YaHei UI" w:eastAsia="Microsoft YaHei UI"/>
          <w:sz w:val="13"/>
        </w:rPr>
        <w:t>0565      return converted if math.isfinite(converted) else None</w:t>
        <w:br/>
      </w:r>
      <w:r>
        <w:rPr>
          <w:rFonts w:ascii="Microsoft YaHei UI" w:hAnsi="Microsoft YaHei UI" w:eastAsia="Microsoft YaHei UI"/>
          <w:sz w:val="13"/>
        </w:rPr>
        <w:t>0566  def prepare_numeric_data(</w:t>
        <w:br/>
      </w:r>
      <w:r>
        <w:rPr>
          <w:rFonts w:ascii="Microsoft YaHei UI" w:hAnsi="Microsoft YaHei UI" w:eastAsia="Microsoft YaHei UI"/>
          <w:sz w:val="13"/>
        </w:rPr>
        <w:t>0567      dataframe: pd.DataFrame,</w:t>
        <w:br/>
      </w:r>
      <w:r>
        <w:rPr>
          <w:rFonts w:ascii="Microsoft YaHei UI" w:hAnsi="Microsoft YaHei UI" w:eastAsia="Microsoft YaHei UI"/>
          <w:sz w:val="13"/>
        </w:rPr>
        <w:t>0568      columns: list[str],</w:t>
        <w:br/>
      </w:r>
      <w:r>
        <w:rPr>
          <w:rFonts w:ascii="Microsoft YaHei UI" w:hAnsi="Microsoft YaHei UI" w:eastAsia="Microsoft YaHei UI"/>
          <w:sz w:val="13"/>
        </w:rPr>
        <w:t>0569  ) -&gt; tuple[pd.DataFrame, int]:</w:t>
        <w:br/>
      </w:r>
      <w:r>
        <w:rPr>
          <w:rFonts w:ascii="Microsoft YaHei UI" w:hAnsi="Microsoft YaHei UI" w:eastAsia="Microsoft YaHei UI"/>
          <w:sz w:val="13"/>
        </w:rPr>
        <w:t>0570      if len(columns) != len(set(columns)):</w:t>
        <w:br/>
      </w:r>
      <w:r>
        <w:rPr>
          <w:rFonts w:ascii="Microsoft YaHei UI" w:hAnsi="Microsoft YaHei UI" w:eastAsia="Microsoft YaHei UI"/>
          <w:sz w:val="13"/>
        </w:rPr>
        <w:t>0571          raise AnalysisError("Each selected column must be unique.")</w:t>
        <w:br/>
      </w:r>
      <w:r>
        <w:rPr>
          <w:rFonts w:ascii="Microsoft YaHei UI" w:hAnsi="Microsoft YaHei UI" w:eastAsia="Microsoft YaHei UI"/>
          <w:sz w:val="13"/>
        </w:rPr>
        <w:t>0572      numeric_data: dict[str, pd.Series] = {}</w:t>
        <w:br/>
      </w:r>
      <w:r>
        <w:rPr>
          <w:rFonts w:ascii="Microsoft YaHei UI" w:hAnsi="Microsoft YaHei UI" w:eastAsia="Microsoft YaHei UI"/>
          <w:sz w:val="13"/>
        </w:rPr>
        <w:t>0573      for column in columns:</w:t>
        <w:br/>
      </w:r>
      <w:r>
        <w:rPr>
          <w:rFonts w:ascii="Microsoft YaHei UI" w:hAnsi="Microsoft YaHei UI" w:eastAsia="Microsoft YaHei UI"/>
          <w:sz w:val="13"/>
        </w:rPr>
        <w:t>0574          if column not in dataframe.columns:</w:t>
        <w:br/>
      </w:r>
      <w:r>
        <w:rPr>
          <w:rFonts w:ascii="Microsoft YaHei UI" w:hAnsi="Microsoft YaHei UI" w:eastAsia="Microsoft YaHei UI"/>
          <w:sz w:val="13"/>
        </w:rPr>
        <w:t>0575              raise AnalysisError(f"Column '{column}' does not exist.")</w:t>
        <w:br/>
      </w:r>
      <w:r>
        <w:rPr>
          <w:rFonts w:ascii="Microsoft YaHei UI" w:hAnsi="Microsoft YaHei UI" w:eastAsia="Microsoft YaHei UI"/>
          <w:sz w:val="13"/>
        </w:rPr>
        <w:t>0576          original = dataframe[column]</w:t>
        <w:br/>
      </w:r>
      <w:r>
        <w:rPr>
          <w:rFonts w:ascii="Microsoft YaHei UI" w:hAnsi="Microsoft YaHei UI" w:eastAsia="Microsoft YaHei UI"/>
          <w:sz w:val="13"/>
        </w:rPr>
        <w:t>0577          numeric = pd.to_numeric(original, errors="coerce")</w:t>
        <w:br/>
      </w:r>
      <w:r>
        <w:rPr>
          <w:rFonts w:ascii="Microsoft YaHei UI" w:hAnsi="Microsoft YaHei UI" w:eastAsia="Microsoft YaHei UI"/>
          <w:sz w:val="13"/>
        </w:rPr>
        <w:t>0578          invalid_mask = ~original.map(is_missing) &amp; numeric.isna()</w:t>
        <w:br/>
      </w:r>
      <w:r>
        <w:rPr>
          <w:rFonts w:ascii="Microsoft YaHei UI" w:hAnsi="Microsoft YaHei UI" w:eastAsia="Microsoft YaHei UI"/>
          <w:sz w:val="13"/>
        </w:rPr>
        <w:t>0579          if invalid_mask.any():</w:t>
        <w:br/>
      </w:r>
      <w:r>
        <w:rPr>
          <w:rFonts w:ascii="Microsoft YaHei UI" w:hAnsi="Microsoft YaHei UI" w:eastAsia="Microsoft YaHei UI"/>
          <w:sz w:val="13"/>
        </w:rPr>
        <w:t>0580              raise AnalysisError(f"Column '{column}' contains non-numeric values.")</w:t>
        <w:br/>
      </w:r>
      <w:r>
        <w:rPr>
          <w:rFonts w:ascii="Microsoft YaHei UI" w:hAnsi="Microsoft YaHei UI" w:eastAsia="Microsoft YaHei UI"/>
          <w:sz w:val="13"/>
        </w:rPr>
        <w:t>0581          numeric_data[column] = numeric</w:t>
        <w:br/>
      </w:r>
      <w:r>
        <w:rPr>
          <w:rFonts w:ascii="Microsoft YaHei UI" w:hAnsi="Microsoft YaHei UI" w:eastAsia="Microsoft YaHei UI"/>
          <w:sz w:val="13"/>
        </w:rPr>
        <w:t>0582      prepared = pd.DataFrame(numeric_data).dropna()</w:t>
        <w:br/>
      </w:r>
      <w:r>
        <w:rPr>
          <w:rFonts w:ascii="Microsoft YaHei UI" w:hAnsi="Microsoft YaHei UI" w:eastAsia="Microsoft YaHei UI"/>
          <w:sz w:val="13"/>
        </w:rPr>
        <w:t>0583      return prepared, int(len(dataframe) - len(prepared))</w:t>
        <w:br/>
      </w:r>
      <w:r>
        <w:rPr>
          <w:rFonts w:ascii="Microsoft YaHei UI" w:hAnsi="Microsoft YaHei UI" w:eastAsia="Microsoft YaHei UI"/>
          <w:sz w:val="13"/>
        </w:rPr>
        <w:t>0584  def run_correlation(</w:t>
        <w:br/>
      </w:r>
      <w:r>
        <w:rPr>
          <w:rFonts w:ascii="Microsoft YaHei UI" w:hAnsi="Microsoft YaHei UI" w:eastAsia="Microsoft YaHei UI"/>
          <w:sz w:val="13"/>
        </w:rPr>
        <w:t>0585      dataframe: pd.DataFrame,</w:t>
        <w:br/>
      </w:r>
      <w:r>
        <w:rPr>
          <w:rFonts w:ascii="Microsoft YaHei UI" w:hAnsi="Microsoft YaHei UI" w:eastAsia="Microsoft YaHei UI"/>
          <w:sz w:val="13"/>
        </w:rPr>
        <w:t>0586      *,</w:t>
        <w:br/>
      </w:r>
      <w:r>
        <w:rPr>
          <w:rFonts w:ascii="Microsoft YaHei UI" w:hAnsi="Microsoft YaHei UI" w:eastAsia="Microsoft YaHei UI"/>
          <w:sz w:val="13"/>
        </w:rPr>
        <w:t>0587      method: AnalysisMethod,</w:t>
        <w:br/>
      </w:r>
      <w:r>
        <w:rPr>
          <w:rFonts w:ascii="Microsoft YaHei UI" w:hAnsi="Microsoft YaHei UI" w:eastAsia="Microsoft YaHei UI"/>
          <w:sz w:val="13"/>
        </w:rPr>
        <w:t>0588      dependent_column: str,</w:t>
        <w:br/>
      </w:r>
      <w:r>
        <w:rPr>
          <w:rFonts w:ascii="Microsoft YaHei UI" w:hAnsi="Microsoft YaHei UI" w:eastAsia="Microsoft YaHei UI"/>
          <w:sz w:val="13"/>
        </w:rPr>
        <w:t>0589      independent_columns: list[str],</w:t>
        <w:br/>
      </w:r>
      <w:r>
        <w:rPr>
          <w:rFonts w:ascii="Microsoft YaHei UI" w:hAnsi="Microsoft YaHei UI" w:eastAsia="Microsoft YaHei UI"/>
          <w:sz w:val="13"/>
        </w:rPr>
        <w:t>0590  ) -&gt; dict[str, object]:</w:t>
        <w:br/>
      </w:r>
      <w:r>
        <w:rPr>
          <w:rFonts w:ascii="Microsoft YaHei UI" w:hAnsi="Microsoft YaHei UI" w:eastAsia="Microsoft YaHei UI"/>
          <w:sz w:val="13"/>
        </w:rPr>
        <w:t>0591      if len(independent_columns) != 1:</w:t>
        <w:br/>
      </w:r>
      <w:r>
        <w:rPr>
          <w:rFonts w:ascii="Microsoft YaHei UI" w:hAnsi="Microsoft YaHei UI" w:eastAsia="Microsoft YaHei UI"/>
          <w:sz w:val="13"/>
        </w:rPr>
        <w:t>0592          raise AnalysisError("Pearson and Spearman require exactly two columns.")</w:t>
        <w:br/>
      </w:r>
      <w:r>
        <w:rPr>
          <w:rFonts w:ascii="Microsoft YaHei UI" w:hAnsi="Microsoft YaHei UI" w:eastAsia="Microsoft YaHei UI"/>
          <w:sz w:val="13"/>
        </w:rPr>
        <w:t>0593      x_column = independent_columns[0]</w:t>
        <w:br/>
      </w:r>
      <w:r>
        <w:rPr>
          <w:rFonts w:ascii="Microsoft YaHei UI" w:hAnsi="Microsoft YaHei UI" w:eastAsia="Microsoft YaHei UI"/>
          <w:sz w:val="13"/>
        </w:rPr>
        <w:t>0594      prepared, dropped_rows = prepare_numeric_data(</w:t>
        <w:br/>
      </w:r>
      <w:r>
        <w:rPr>
          <w:rFonts w:ascii="Microsoft YaHei UI" w:hAnsi="Microsoft YaHei UI" w:eastAsia="Microsoft YaHei UI"/>
          <w:sz w:val="13"/>
        </w:rPr>
        <w:t>0595          dataframe, [dependent_column, x_column]</w:t>
        <w:br/>
      </w:r>
      <w:r>
        <w:rPr>
          <w:rFonts w:ascii="Microsoft YaHei UI" w:hAnsi="Microsoft YaHei UI" w:eastAsia="Microsoft YaHei UI"/>
          <w:sz w:val="13"/>
        </w:rPr>
        <w:t>0596      )</w:t>
        <w:br/>
      </w:r>
      <w:r>
        <w:rPr>
          <w:rFonts w:ascii="Microsoft YaHei UI" w:hAnsi="Microsoft YaHei UI" w:eastAsia="Microsoft YaHei UI"/>
          <w:sz w:val="13"/>
        </w:rPr>
        <w:t>0597      if len(prepared) &lt; 3:</w:t>
        <w:br/>
      </w:r>
      <w:r>
        <w:rPr>
          <w:rFonts w:ascii="Microsoft YaHei UI" w:hAnsi="Microsoft YaHei UI" w:eastAsia="Microsoft YaHei UI"/>
          <w:sz w:val="13"/>
        </w:rPr>
        <w:t>0598          raise AnalysisError("At least 3 complete observations are required.")</w:t>
        <w:br/>
      </w:r>
      <w:r>
        <w:rPr>
          <w:rFonts w:ascii="Microsoft YaHei UI" w:hAnsi="Microsoft YaHei UI" w:eastAsia="Microsoft YaHei UI"/>
          <w:sz w:val="13"/>
        </w:rPr>
        <w:t>0599      if prepared[dependent_column].nunique() &lt; 2 or prepared[x_column].nunique() &lt; 2:</w:t>
        <w:br/>
      </w:r>
      <w:r>
        <w:rPr>
          <w:rFonts w:ascii="Microsoft YaHei UI" w:hAnsi="Microsoft YaHei UI" w:eastAsia="Microsoft YaHei UI"/>
          <w:sz w:val="13"/>
        </w:rPr>
        <w:t>0600          raise AnalysisError("Correlation is undefined for a constant column.")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0601      if method == "pearson":</w:t>
        <w:br/>
      </w:r>
      <w:r>
        <w:rPr>
          <w:rFonts w:ascii="Microsoft YaHei UI" w:hAnsi="Microsoft YaHei UI" w:eastAsia="Microsoft YaHei UI"/>
          <w:sz w:val="13"/>
        </w:rPr>
        <w:t>0602          result = stats.pearsonr(prepared[x_column], prepared[dependent_column])</w:t>
        <w:br/>
      </w:r>
      <w:r>
        <w:rPr>
          <w:rFonts w:ascii="Microsoft YaHei UI" w:hAnsi="Microsoft YaHei UI" w:eastAsia="Microsoft YaHei UI"/>
          <w:sz w:val="13"/>
        </w:rPr>
        <w:t>0603      else:</w:t>
        <w:br/>
      </w:r>
      <w:r>
        <w:rPr>
          <w:rFonts w:ascii="Microsoft YaHei UI" w:hAnsi="Microsoft YaHei UI" w:eastAsia="Microsoft YaHei UI"/>
          <w:sz w:val="13"/>
        </w:rPr>
        <w:t>0604          result = stats.spearmanr(prepared[x_column], prepared[dependent_column])</w:t>
        <w:br/>
      </w:r>
      <w:r>
        <w:rPr>
          <w:rFonts w:ascii="Microsoft YaHei UI" w:hAnsi="Microsoft YaHei UI" w:eastAsia="Microsoft YaHei UI"/>
          <w:sz w:val="13"/>
        </w:rPr>
        <w:t>0605      return {</w:t>
        <w:br/>
      </w:r>
      <w:r>
        <w:rPr>
          <w:rFonts w:ascii="Microsoft YaHei UI" w:hAnsi="Microsoft YaHei UI" w:eastAsia="Microsoft YaHei UI"/>
          <w:sz w:val="13"/>
        </w:rPr>
        <w:t>0606          "kind": "correlation",</w:t>
        <w:br/>
      </w:r>
      <w:r>
        <w:rPr>
          <w:rFonts w:ascii="Microsoft YaHei UI" w:hAnsi="Microsoft YaHei UI" w:eastAsia="Microsoft YaHei UI"/>
          <w:sz w:val="13"/>
        </w:rPr>
        <w:t>0607          "method": method,</w:t>
        <w:br/>
      </w:r>
      <w:r>
        <w:rPr>
          <w:rFonts w:ascii="Microsoft YaHei UI" w:hAnsi="Microsoft YaHei UI" w:eastAsia="Microsoft YaHei UI"/>
          <w:sz w:val="13"/>
        </w:rPr>
        <w:t>0608          "observations": len(prepared),</w:t>
        <w:br/>
      </w:r>
      <w:r>
        <w:rPr>
          <w:rFonts w:ascii="Microsoft YaHei UI" w:hAnsi="Microsoft YaHei UI" w:eastAsia="Microsoft YaHei UI"/>
          <w:sz w:val="13"/>
        </w:rPr>
        <w:t>0609          "dropped_rows": dropped_rows,</w:t>
        <w:br/>
      </w:r>
      <w:r>
        <w:rPr>
          <w:rFonts w:ascii="Microsoft YaHei UI" w:hAnsi="Microsoft YaHei UI" w:eastAsia="Microsoft YaHei UI"/>
          <w:sz w:val="13"/>
        </w:rPr>
        <w:t>0610          "dependent_column": dependent_column,</w:t>
        <w:br/>
      </w:r>
      <w:r>
        <w:rPr>
          <w:rFonts w:ascii="Microsoft YaHei UI" w:hAnsi="Microsoft YaHei UI" w:eastAsia="Microsoft YaHei UI"/>
          <w:sz w:val="13"/>
        </w:rPr>
        <w:t>0611          "independent_columns": independent_columns,</w:t>
        <w:br/>
      </w:r>
      <w:r>
        <w:rPr>
          <w:rFonts w:ascii="Microsoft YaHei UI" w:hAnsi="Microsoft YaHei UI" w:eastAsia="Microsoft YaHei UI"/>
          <w:sz w:val="13"/>
        </w:rPr>
        <w:t>0612          "correlation": {</w:t>
        <w:br/>
      </w:r>
      <w:r>
        <w:rPr>
          <w:rFonts w:ascii="Microsoft YaHei UI" w:hAnsi="Microsoft YaHei UI" w:eastAsia="Microsoft YaHei UI"/>
          <w:sz w:val="13"/>
        </w:rPr>
        <w:t>0613              "coefficient": safe_float(result.statistic),</w:t>
        <w:br/>
      </w:r>
      <w:r>
        <w:rPr>
          <w:rFonts w:ascii="Microsoft YaHei UI" w:hAnsi="Microsoft YaHei UI" w:eastAsia="Microsoft YaHei UI"/>
          <w:sz w:val="13"/>
        </w:rPr>
        <w:t>0614              "p_value": safe_float(result.pvalue),</w:t>
        <w:br/>
      </w:r>
      <w:r>
        <w:rPr>
          <w:rFonts w:ascii="Microsoft YaHei UI" w:hAnsi="Microsoft YaHei UI" w:eastAsia="Microsoft YaHei UI"/>
          <w:sz w:val="13"/>
        </w:rPr>
        <w:t>0615          },</w:t>
        <w:br/>
      </w:r>
      <w:r>
        <w:rPr>
          <w:rFonts w:ascii="Microsoft YaHei UI" w:hAnsi="Microsoft YaHei UI" w:eastAsia="Microsoft YaHei UI"/>
          <w:sz w:val="13"/>
        </w:rPr>
        <w:t>0616          "regression": None,</w:t>
        <w:br/>
      </w:r>
      <w:r>
        <w:rPr>
          <w:rFonts w:ascii="Microsoft YaHei UI" w:hAnsi="Microsoft YaHei UI" w:eastAsia="Microsoft YaHei UI"/>
          <w:sz w:val="13"/>
        </w:rPr>
        <w:t>0617          "diagnostics": None,</w:t>
        <w:br/>
      </w:r>
      <w:r>
        <w:rPr>
          <w:rFonts w:ascii="Microsoft YaHei UI" w:hAnsi="Microsoft YaHei UI" w:eastAsia="Microsoft YaHei UI"/>
          <w:sz w:val="13"/>
        </w:rPr>
        <w:t>0618      }</w:t>
        <w:br/>
      </w:r>
      <w:r>
        <w:rPr>
          <w:rFonts w:ascii="Microsoft YaHei UI" w:hAnsi="Microsoft YaHei UI" w:eastAsia="Microsoft YaHei UI"/>
          <w:sz w:val="13"/>
        </w:rPr>
        <w:t>0619  def build_coefficients(</w:t>
        <w:br/>
      </w:r>
      <w:r>
        <w:rPr>
          <w:rFonts w:ascii="Microsoft YaHei UI" w:hAnsi="Microsoft YaHei UI" w:eastAsia="Microsoft YaHei UI"/>
          <w:sz w:val="13"/>
        </w:rPr>
        <w:t>0620      results: object, method: AnalysisMethod</w:t>
        <w:br/>
      </w:r>
      <w:r>
        <w:rPr>
          <w:rFonts w:ascii="Microsoft YaHei UI" w:hAnsi="Microsoft YaHei UI" w:eastAsia="Microsoft YaHei UI"/>
          <w:sz w:val="13"/>
        </w:rPr>
        <w:t>0621  ) -&gt; list[dict[str, object]]:</w:t>
        <w:br/>
      </w:r>
      <w:r>
        <w:rPr>
          <w:rFonts w:ascii="Microsoft YaHei UI" w:hAnsi="Microsoft YaHei UI" w:eastAsia="Microsoft YaHei UI"/>
          <w:sz w:val="13"/>
        </w:rPr>
        <w:t>0622      try:</w:t>
        <w:br/>
      </w:r>
      <w:r>
        <w:rPr>
          <w:rFonts w:ascii="Microsoft YaHei UI" w:hAnsi="Microsoft YaHei UI" w:eastAsia="Microsoft YaHei UI"/>
          <w:sz w:val="13"/>
        </w:rPr>
        <w:t>0623          confidence_intervals = results.conf_int()</w:t>
        <w:br/>
      </w:r>
      <w:r>
        <w:rPr>
          <w:rFonts w:ascii="Microsoft YaHei UI" w:hAnsi="Microsoft YaHei UI" w:eastAsia="Microsoft YaHei UI"/>
          <w:sz w:val="13"/>
        </w:rPr>
        <w:t>0624      except (ValueError, np.linalg.LinAlgError):</w:t>
        <w:br/>
      </w:r>
      <w:r>
        <w:rPr>
          <w:rFonts w:ascii="Microsoft YaHei UI" w:hAnsi="Microsoft YaHei UI" w:eastAsia="Microsoft YaHei UI"/>
          <w:sz w:val="13"/>
        </w:rPr>
        <w:t>0625          confidence_intervals = pd.DataFrame(</w:t>
        <w:br/>
      </w:r>
      <w:r>
        <w:rPr>
          <w:rFonts w:ascii="Microsoft YaHei UI" w:hAnsi="Microsoft YaHei UI" w:eastAsia="Microsoft YaHei UI"/>
          <w:sz w:val="13"/>
        </w:rPr>
        <w:t>0626              math.nan, index=results.params.index, columns=[0, 1]</w:t>
        <w:br/>
      </w:r>
      <w:r>
        <w:rPr>
          <w:rFonts w:ascii="Microsoft YaHei UI" w:hAnsi="Microsoft YaHei UI" w:eastAsia="Microsoft YaHei UI"/>
          <w:sz w:val="13"/>
        </w:rPr>
        <w:t>0627          )</w:t>
        <w:br/>
      </w:r>
      <w:r>
        <w:rPr>
          <w:rFonts w:ascii="Microsoft YaHei UI" w:hAnsi="Microsoft YaHei UI" w:eastAsia="Microsoft YaHei UI"/>
          <w:sz w:val="13"/>
        </w:rPr>
        <w:t>0628      coefficients = []</w:t>
        <w:br/>
      </w:r>
      <w:r>
        <w:rPr>
          <w:rFonts w:ascii="Microsoft YaHei UI" w:hAnsi="Microsoft YaHei UI" w:eastAsia="Microsoft YaHei UI"/>
          <w:sz w:val="13"/>
        </w:rPr>
        <w:t>0629      for term in results.params.index:</w:t>
        <w:br/>
      </w:r>
      <w:r>
        <w:rPr>
          <w:rFonts w:ascii="Microsoft YaHei UI" w:hAnsi="Microsoft YaHei UI" w:eastAsia="Microsoft YaHei UI"/>
          <w:sz w:val="13"/>
        </w:rPr>
        <w:t>0630          estimate = safe_float(results.params[term])</w:t>
        <w:br/>
      </w:r>
      <w:r>
        <w:rPr>
          <w:rFonts w:ascii="Microsoft YaHei UI" w:hAnsi="Microsoft YaHei UI" w:eastAsia="Microsoft YaHei UI"/>
          <w:sz w:val="13"/>
        </w:rPr>
        <w:t>0631          effect_ratio = None</w:t>
        <w:br/>
      </w:r>
      <w:r>
        <w:rPr>
          <w:rFonts w:ascii="Microsoft YaHei UI" w:hAnsi="Microsoft YaHei UI" w:eastAsia="Microsoft YaHei UI"/>
          <w:sz w:val="13"/>
        </w:rPr>
        <w:t>0632          if method in {"logistic", "negative_binomial"} and term != "alpha":</w:t>
        <w:br/>
      </w:r>
      <w:r>
        <w:rPr>
          <w:rFonts w:ascii="Microsoft YaHei UI" w:hAnsi="Microsoft YaHei UI" w:eastAsia="Microsoft YaHei UI"/>
          <w:sz w:val="13"/>
        </w:rPr>
        <w:t>0633              try:</w:t>
        <w:br/>
      </w:r>
      <w:r>
        <w:rPr>
          <w:rFonts w:ascii="Microsoft YaHei UI" w:hAnsi="Microsoft YaHei UI" w:eastAsia="Microsoft YaHei UI"/>
          <w:sz w:val="13"/>
        </w:rPr>
        <w:t>0634                  effect_ratio = safe_float(math.exp(float(results.params[term])))</w:t>
        <w:br/>
      </w:r>
      <w:r>
        <w:rPr>
          <w:rFonts w:ascii="Microsoft YaHei UI" w:hAnsi="Microsoft YaHei UI" w:eastAsia="Microsoft YaHei UI"/>
          <w:sz w:val="13"/>
        </w:rPr>
        <w:t>0635              except OverflowError:</w:t>
        <w:br/>
      </w:r>
      <w:r>
        <w:rPr>
          <w:rFonts w:ascii="Microsoft YaHei UI" w:hAnsi="Microsoft YaHei UI" w:eastAsia="Microsoft YaHei UI"/>
          <w:sz w:val="13"/>
        </w:rPr>
        <w:t>0636                  effect_ratio = None</w:t>
        <w:br/>
      </w:r>
      <w:r>
        <w:rPr>
          <w:rFonts w:ascii="Microsoft YaHei UI" w:hAnsi="Microsoft YaHei UI" w:eastAsia="Microsoft YaHei UI"/>
          <w:sz w:val="13"/>
        </w:rPr>
        <w:t>0637          coefficients.append(</w:t>
        <w:br/>
      </w:r>
      <w:r>
        <w:rPr>
          <w:rFonts w:ascii="Microsoft YaHei UI" w:hAnsi="Microsoft YaHei UI" w:eastAsia="Microsoft YaHei UI"/>
          <w:sz w:val="13"/>
        </w:rPr>
        <w:t>0638              {</w:t>
        <w:br/>
      </w:r>
      <w:r>
        <w:rPr>
          <w:rFonts w:ascii="Microsoft YaHei UI" w:hAnsi="Microsoft YaHei UI" w:eastAsia="Microsoft YaHei UI"/>
          <w:sz w:val="13"/>
        </w:rPr>
        <w:t>0639                  "term": str(term),</w:t>
        <w:br/>
      </w:r>
      <w:r>
        <w:rPr>
          <w:rFonts w:ascii="Microsoft YaHei UI" w:hAnsi="Microsoft YaHei UI" w:eastAsia="Microsoft YaHei UI"/>
          <w:sz w:val="13"/>
        </w:rPr>
        <w:t>0640                  "estimate": estimate,</w:t>
        <w:br/>
      </w:r>
      <w:r>
        <w:rPr>
          <w:rFonts w:ascii="Microsoft YaHei UI" w:hAnsi="Microsoft YaHei UI" w:eastAsia="Microsoft YaHei UI"/>
          <w:sz w:val="13"/>
        </w:rPr>
        <w:t>0641                  "standard_error": safe_float(results.bse[term]),</w:t>
        <w:br/>
      </w:r>
      <w:r>
        <w:rPr>
          <w:rFonts w:ascii="Microsoft YaHei UI" w:hAnsi="Microsoft YaHei UI" w:eastAsia="Microsoft YaHei UI"/>
          <w:sz w:val="13"/>
        </w:rPr>
        <w:t>0642                  "statistic": safe_float(results.tvalues[term]),</w:t>
        <w:br/>
      </w:r>
      <w:r>
        <w:rPr>
          <w:rFonts w:ascii="Microsoft YaHei UI" w:hAnsi="Microsoft YaHei UI" w:eastAsia="Microsoft YaHei UI"/>
          <w:sz w:val="13"/>
        </w:rPr>
        <w:t>0643                  "p_value": safe_float(results.pvalues[term]),</w:t>
        <w:br/>
      </w:r>
      <w:r>
        <w:rPr>
          <w:rFonts w:ascii="Microsoft YaHei UI" w:hAnsi="Microsoft YaHei UI" w:eastAsia="Microsoft YaHei UI"/>
          <w:sz w:val="13"/>
        </w:rPr>
        <w:t>0644                  "confidence_low": safe_float(confidence_intervals.loc[term, 0]),</w:t>
        <w:br/>
      </w:r>
      <w:r>
        <w:rPr>
          <w:rFonts w:ascii="Microsoft YaHei UI" w:hAnsi="Microsoft YaHei UI" w:eastAsia="Microsoft YaHei UI"/>
          <w:sz w:val="13"/>
        </w:rPr>
        <w:t>0645                  "confidence_high": safe_float(confidence_intervals.loc[term, 1]),</w:t>
        <w:br/>
      </w:r>
      <w:r>
        <w:rPr>
          <w:rFonts w:ascii="Microsoft YaHei UI" w:hAnsi="Microsoft YaHei UI" w:eastAsia="Microsoft YaHei UI"/>
          <w:sz w:val="13"/>
        </w:rPr>
        <w:t>0646                  "effect_ratio": effect_ratio,</w:t>
        <w:br/>
      </w:r>
      <w:r>
        <w:rPr>
          <w:rFonts w:ascii="Microsoft YaHei UI" w:hAnsi="Microsoft YaHei UI" w:eastAsia="Microsoft YaHei UI"/>
          <w:sz w:val="13"/>
        </w:rPr>
        <w:t>0647              }</w:t>
        <w:br/>
      </w:r>
      <w:r>
        <w:rPr>
          <w:rFonts w:ascii="Microsoft YaHei UI" w:hAnsi="Microsoft YaHei UI" w:eastAsia="Microsoft YaHei UI"/>
          <w:sz w:val="13"/>
        </w:rPr>
        <w:t>0648          )</w:t>
        <w:br/>
      </w:r>
      <w:r>
        <w:rPr>
          <w:rFonts w:ascii="Microsoft YaHei UI" w:hAnsi="Microsoft YaHei UI" w:eastAsia="Microsoft YaHei UI"/>
          <w:sz w:val="13"/>
        </w:rPr>
        <w:t>0649      return coefficients</w:t>
        <w:br/>
      </w:r>
      <w:r>
        <w:rPr>
          <w:rFonts w:ascii="Microsoft YaHei UI" w:hAnsi="Microsoft YaHei UI" w:eastAsia="Microsoft YaHei UI"/>
          <w:sz w:val="13"/>
        </w:rPr>
        <w:t>0650  def run_regression(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0651      dataframe: pd.DataFrame,</w:t>
        <w:br/>
      </w:r>
      <w:r>
        <w:rPr>
          <w:rFonts w:ascii="Microsoft YaHei UI" w:hAnsi="Microsoft YaHei UI" w:eastAsia="Microsoft YaHei UI"/>
          <w:sz w:val="13"/>
        </w:rPr>
        <w:t>0652      *,</w:t>
        <w:br/>
      </w:r>
      <w:r>
        <w:rPr>
          <w:rFonts w:ascii="Microsoft YaHei UI" w:hAnsi="Microsoft YaHei UI" w:eastAsia="Microsoft YaHei UI"/>
          <w:sz w:val="13"/>
        </w:rPr>
        <w:t>0653      method: AnalysisMethod,</w:t>
        <w:br/>
      </w:r>
      <w:r>
        <w:rPr>
          <w:rFonts w:ascii="Microsoft YaHei UI" w:hAnsi="Microsoft YaHei UI" w:eastAsia="Microsoft YaHei UI"/>
          <w:sz w:val="13"/>
        </w:rPr>
        <w:t>0654      dependent_column: str,</w:t>
        <w:br/>
      </w:r>
      <w:r>
        <w:rPr>
          <w:rFonts w:ascii="Microsoft YaHei UI" w:hAnsi="Microsoft YaHei UI" w:eastAsia="Microsoft YaHei UI"/>
          <w:sz w:val="13"/>
        </w:rPr>
        <w:t>0655      independent_columns: list[str],</w:t>
        <w:br/>
      </w:r>
      <w:r>
        <w:rPr>
          <w:rFonts w:ascii="Microsoft YaHei UI" w:hAnsi="Microsoft YaHei UI" w:eastAsia="Microsoft YaHei UI"/>
          <w:sz w:val="13"/>
        </w:rPr>
        <w:t>0656  ) -&gt; dict[str, object]:</w:t>
        <w:br/>
      </w:r>
      <w:r>
        <w:rPr>
          <w:rFonts w:ascii="Microsoft YaHei UI" w:hAnsi="Microsoft YaHei UI" w:eastAsia="Microsoft YaHei UI"/>
          <w:sz w:val="13"/>
        </w:rPr>
        <w:t>0657      if not independent_columns:</w:t>
        <w:br/>
      </w:r>
      <w:r>
        <w:rPr>
          <w:rFonts w:ascii="Microsoft YaHei UI" w:hAnsi="Microsoft YaHei UI" w:eastAsia="Microsoft YaHei UI"/>
          <w:sz w:val="13"/>
        </w:rPr>
        <w:t>0658          raise AnalysisError("Select at least one independent variable.")</w:t>
        <w:br/>
      </w:r>
      <w:r>
        <w:rPr>
          <w:rFonts w:ascii="Microsoft YaHei UI" w:hAnsi="Microsoft YaHei UI" w:eastAsia="Microsoft YaHei UI"/>
          <w:sz w:val="13"/>
        </w:rPr>
        <w:t>0659      if dependent_column in independent_columns:</w:t>
        <w:br/>
      </w:r>
      <w:r>
        <w:rPr>
          <w:rFonts w:ascii="Microsoft YaHei UI" w:hAnsi="Microsoft YaHei UI" w:eastAsia="Microsoft YaHei UI"/>
          <w:sz w:val="13"/>
        </w:rPr>
        <w:t>0660          raise AnalysisError(</w:t>
        <w:br/>
      </w:r>
      <w:r>
        <w:rPr>
          <w:rFonts w:ascii="Microsoft YaHei UI" w:hAnsi="Microsoft YaHei UI" w:eastAsia="Microsoft YaHei UI"/>
          <w:sz w:val="13"/>
        </w:rPr>
        <w:t>0661              "The dependent variable cannot also be an independent variable."</w:t>
        <w:br/>
      </w:r>
      <w:r>
        <w:rPr>
          <w:rFonts w:ascii="Microsoft YaHei UI" w:hAnsi="Microsoft YaHei UI" w:eastAsia="Microsoft YaHei UI"/>
          <w:sz w:val="13"/>
        </w:rPr>
        <w:t>0662          )</w:t>
        <w:br/>
      </w:r>
      <w:r>
        <w:rPr>
          <w:rFonts w:ascii="Microsoft YaHei UI" w:hAnsi="Microsoft YaHei UI" w:eastAsia="Microsoft YaHei UI"/>
          <w:sz w:val="13"/>
        </w:rPr>
        <w:t>0663      prepared, dropped_rows = prepare_numeric_data(</w:t>
        <w:br/>
      </w:r>
      <w:r>
        <w:rPr>
          <w:rFonts w:ascii="Microsoft YaHei UI" w:hAnsi="Microsoft YaHei UI" w:eastAsia="Microsoft YaHei UI"/>
          <w:sz w:val="13"/>
        </w:rPr>
        <w:t>0664          dataframe, [dependent_column, *independent_columns]</w:t>
        <w:br/>
      </w:r>
      <w:r>
        <w:rPr>
          <w:rFonts w:ascii="Microsoft YaHei UI" w:hAnsi="Microsoft YaHei UI" w:eastAsia="Microsoft YaHei UI"/>
          <w:sz w:val="13"/>
        </w:rPr>
        <w:t>0665      )</w:t>
        <w:br/>
      </w:r>
      <w:r>
        <w:rPr>
          <w:rFonts w:ascii="Microsoft YaHei UI" w:hAnsi="Microsoft YaHei UI" w:eastAsia="Microsoft YaHei UI"/>
          <w:sz w:val="13"/>
        </w:rPr>
        <w:t>0666      minimum_observations = len(independent_columns) + 3</w:t>
        <w:br/>
      </w:r>
      <w:r>
        <w:rPr>
          <w:rFonts w:ascii="Microsoft YaHei UI" w:hAnsi="Microsoft YaHei UI" w:eastAsia="Microsoft YaHei UI"/>
          <w:sz w:val="13"/>
        </w:rPr>
        <w:t>0667      if len(prepared) &lt; minimum_observations:</w:t>
        <w:br/>
      </w:r>
      <w:r>
        <w:rPr>
          <w:rFonts w:ascii="Microsoft YaHei UI" w:hAnsi="Microsoft YaHei UI" w:eastAsia="Microsoft YaHei UI"/>
          <w:sz w:val="13"/>
        </w:rPr>
        <w:t>0668          raise AnalysisError(</w:t>
        <w:br/>
      </w:r>
      <w:r>
        <w:rPr>
          <w:rFonts w:ascii="Microsoft YaHei UI" w:hAnsi="Microsoft YaHei UI" w:eastAsia="Microsoft YaHei UI"/>
          <w:sz w:val="13"/>
        </w:rPr>
        <w:t>0669              f"At least {minimum_observations} complete observations are required."</w:t>
        <w:br/>
      </w:r>
      <w:r>
        <w:rPr>
          <w:rFonts w:ascii="Microsoft YaHei UI" w:hAnsi="Microsoft YaHei UI" w:eastAsia="Microsoft YaHei UI"/>
          <w:sz w:val="13"/>
        </w:rPr>
        <w:t>0670          )</w:t>
        <w:br/>
      </w:r>
      <w:r>
        <w:rPr>
          <w:rFonts w:ascii="Microsoft YaHei UI" w:hAnsi="Microsoft YaHei UI" w:eastAsia="Microsoft YaHei UI"/>
          <w:sz w:val="13"/>
        </w:rPr>
        <w:t>0671      for column in independent_columns:</w:t>
        <w:br/>
      </w:r>
      <w:r>
        <w:rPr>
          <w:rFonts w:ascii="Microsoft YaHei UI" w:hAnsi="Microsoft YaHei UI" w:eastAsia="Microsoft YaHei UI"/>
          <w:sz w:val="13"/>
        </w:rPr>
        <w:t>0672          if prepared[column].nunique() &lt; 2:</w:t>
        <w:br/>
      </w:r>
      <w:r>
        <w:rPr>
          <w:rFonts w:ascii="Microsoft YaHei UI" w:hAnsi="Microsoft YaHei UI" w:eastAsia="Microsoft YaHei UI"/>
          <w:sz w:val="13"/>
        </w:rPr>
        <w:t>0673              raise AnalysisError(f"Independent variable '{column}' is constant.")</w:t>
        <w:br/>
      </w:r>
      <w:r>
        <w:rPr>
          <w:rFonts w:ascii="Microsoft YaHei UI" w:hAnsi="Microsoft YaHei UI" w:eastAsia="Microsoft YaHei UI"/>
          <w:sz w:val="13"/>
        </w:rPr>
        <w:t>0674      y = prepared[dependent_column]</w:t>
        <w:br/>
      </w:r>
      <w:r>
        <w:rPr>
          <w:rFonts w:ascii="Microsoft YaHei UI" w:hAnsi="Microsoft YaHei UI" w:eastAsia="Microsoft YaHei UI"/>
          <w:sz w:val="13"/>
        </w:rPr>
        <w:t>0675      binary_mapping: dict[str, int] | None = None</w:t>
        <w:br/>
      </w:r>
      <w:r>
        <w:rPr>
          <w:rFonts w:ascii="Microsoft YaHei UI" w:hAnsi="Microsoft YaHei UI" w:eastAsia="Microsoft YaHei UI"/>
          <w:sz w:val="13"/>
        </w:rPr>
        <w:t>0676      if method == "negative_binomial":</w:t>
        <w:br/>
      </w:r>
      <w:r>
        <w:rPr>
          <w:rFonts w:ascii="Microsoft YaHei UI" w:hAnsi="Microsoft YaHei UI" w:eastAsia="Microsoft YaHei UI"/>
          <w:sz w:val="13"/>
        </w:rPr>
        <w:t>0677          if (y &lt; 0).any() or not (y % 1 == 0).all():</w:t>
        <w:br/>
      </w:r>
      <w:r>
        <w:rPr>
          <w:rFonts w:ascii="Microsoft YaHei UI" w:hAnsi="Microsoft YaHei UI" w:eastAsia="Microsoft YaHei UI"/>
          <w:sz w:val="13"/>
        </w:rPr>
        <w:t>0678              raise AnalysisError(</w:t>
        <w:br/>
      </w:r>
      <w:r>
        <w:rPr>
          <w:rFonts w:ascii="Microsoft YaHei UI" w:hAnsi="Microsoft YaHei UI" w:eastAsia="Microsoft YaHei UI"/>
          <w:sz w:val="13"/>
        </w:rPr>
        <w:t>0679                  "Negative binomial regression requires non-negative integer counts."</w:t>
        <w:br/>
      </w:r>
      <w:r>
        <w:rPr>
          <w:rFonts w:ascii="Microsoft YaHei UI" w:hAnsi="Microsoft YaHei UI" w:eastAsia="Microsoft YaHei UI"/>
          <w:sz w:val="13"/>
        </w:rPr>
        <w:t>0680              )</w:t>
        <w:br/>
      </w:r>
      <w:r>
        <w:rPr>
          <w:rFonts w:ascii="Microsoft YaHei UI" w:hAnsi="Microsoft YaHei UI" w:eastAsia="Microsoft YaHei UI"/>
          <w:sz w:val="13"/>
        </w:rPr>
        <w:t>0681      elif method == "logistic":</w:t>
        <w:br/>
      </w:r>
      <w:r>
        <w:rPr>
          <w:rFonts w:ascii="Microsoft YaHei UI" w:hAnsi="Microsoft YaHei UI" w:eastAsia="Microsoft YaHei UI"/>
          <w:sz w:val="13"/>
        </w:rPr>
        <w:t>0682          unique_values = sorted(y.unique().tolist())</w:t>
        <w:br/>
      </w:r>
      <w:r>
        <w:rPr>
          <w:rFonts w:ascii="Microsoft YaHei UI" w:hAnsi="Microsoft YaHei UI" w:eastAsia="Microsoft YaHei UI"/>
          <w:sz w:val="13"/>
        </w:rPr>
        <w:t>0683          if len(unique_values) != 2:</w:t>
        <w:br/>
      </w:r>
      <w:r>
        <w:rPr>
          <w:rFonts w:ascii="Microsoft YaHei UI" w:hAnsi="Microsoft YaHei UI" w:eastAsia="Microsoft YaHei UI"/>
          <w:sz w:val="13"/>
        </w:rPr>
        <w:t>0684              raise AnalysisError(</w:t>
        <w:br/>
      </w:r>
      <w:r>
        <w:rPr>
          <w:rFonts w:ascii="Microsoft YaHei UI" w:hAnsi="Microsoft YaHei UI" w:eastAsia="Microsoft YaHei UI"/>
          <w:sz w:val="13"/>
        </w:rPr>
        <w:t>0685                  "Logistic regression requires exactly two outcome values."</w:t>
        <w:br/>
      </w:r>
      <w:r>
        <w:rPr>
          <w:rFonts w:ascii="Microsoft YaHei UI" w:hAnsi="Microsoft YaHei UI" w:eastAsia="Microsoft YaHei UI"/>
          <w:sz w:val="13"/>
        </w:rPr>
        <w:t>0686              )</w:t>
        <w:br/>
      </w:r>
      <w:r>
        <w:rPr>
          <w:rFonts w:ascii="Microsoft YaHei UI" w:hAnsi="Microsoft YaHei UI" w:eastAsia="Microsoft YaHei UI"/>
          <w:sz w:val="13"/>
        </w:rPr>
        <w:t>0687          binary_mapping = {str(unique_values[0]): 0, str(unique_values[1]): 1}</w:t>
        <w:br/>
      </w:r>
      <w:r>
        <w:rPr>
          <w:rFonts w:ascii="Microsoft YaHei UI" w:hAnsi="Microsoft YaHei UI" w:eastAsia="Microsoft YaHei UI"/>
          <w:sz w:val="13"/>
        </w:rPr>
        <w:t>0688          y = y.map({unique_values[0]: 0, unique_values[1]: 1})</w:t>
        <w:br/>
      </w:r>
      <w:r>
        <w:rPr>
          <w:rFonts w:ascii="Microsoft YaHei UI" w:hAnsi="Microsoft YaHei UI" w:eastAsia="Microsoft YaHei UI"/>
          <w:sz w:val="13"/>
        </w:rPr>
        <w:t>0689      x = sm.add_constant(prepared[independent_columns], has_constant="add")</w:t>
        <w:br/>
      </w:r>
      <w:r>
        <w:rPr>
          <w:rFonts w:ascii="Microsoft YaHei UI" w:hAnsi="Microsoft YaHei UI" w:eastAsia="Microsoft YaHei UI"/>
          <w:sz w:val="13"/>
        </w:rPr>
        <w:t>0690      diagnostics = build_design_diagnostics(prepared, independent_columns)</w:t>
        <w:br/>
      </w:r>
      <w:r>
        <w:rPr>
          <w:rFonts w:ascii="Microsoft YaHei UI" w:hAnsi="Microsoft YaHei UI" w:eastAsia="Microsoft YaHei UI"/>
          <w:sz w:val="13"/>
        </w:rPr>
        <w:t>0691      try:</w:t>
        <w:br/>
      </w:r>
      <w:r>
        <w:rPr>
          <w:rFonts w:ascii="Microsoft YaHei UI" w:hAnsi="Microsoft YaHei UI" w:eastAsia="Microsoft YaHei UI"/>
          <w:sz w:val="13"/>
        </w:rPr>
        <w:t>0692          with warnings.catch_warnings(record=True) as captured:</w:t>
        <w:br/>
      </w:r>
      <w:r>
        <w:rPr>
          <w:rFonts w:ascii="Microsoft YaHei UI" w:hAnsi="Microsoft YaHei UI" w:eastAsia="Microsoft YaHei UI"/>
          <w:sz w:val="13"/>
        </w:rPr>
        <w:t>0693              warnings.simplefilter("always")</w:t>
        <w:br/>
      </w:r>
      <w:r>
        <w:rPr>
          <w:rFonts w:ascii="Microsoft YaHei UI" w:hAnsi="Microsoft YaHei UI" w:eastAsia="Microsoft YaHei UI"/>
          <w:sz w:val="13"/>
        </w:rPr>
        <w:t>0694              if method == "ols":</w:t>
        <w:br/>
      </w:r>
      <w:r>
        <w:rPr>
          <w:rFonts w:ascii="Microsoft YaHei UI" w:hAnsi="Microsoft YaHei UI" w:eastAsia="Microsoft YaHei UI"/>
          <w:sz w:val="13"/>
        </w:rPr>
        <w:t>0695                  results = sm.OLS(y, x).fit()</w:t>
        <w:br/>
      </w:r>
      <w:r>
        <w:rPr>
          <w:rFonts w:ascii="Microsoft YaHei UI" w:hAnsi="Microsoft YaHei UI" w:eastAsia="Microsoft YaHei UI"/>
          <w:sz w:val="13"/>
        </w:rPr>
        <w:t>0696              elif method == "negative_binomial":</w:t>
        <w:br/>
      </w:r>
      <w:r>
        <w:rPr>
          <w:rFonts w:ascii="Microsoft YaHei UI" w:hAnsi="Microsoft YaHei UI" w:eastAsia="Microsoft YaHei UI"/>
          <w:sz w:val="13"/>
        </w:rPr>
        <w:t>0697                  results = sm.NegativeBinomial(y, x).fit(disp=False, maxiter=200)</w:t>
        <w:br/>
      </w:r>
      <w:r>
        <w:rPr>
          <w:rFonts w:ascii="Microsoft YaHei UI" w:hAnsi="Microsoft YaHei UI" w:eastAsia="Microsoft YaHei UI"/>
          <w:sz w:val="13"/>
        </w:rPr>
        <w:t>0698              else:</w:t>
        <w:br/>
      </w:r>
      <w:r>
        <w:rPr>
          <w:rFonts w:ascii="Microsoft YaHei UI" w:hAnsi="Microsoft YaHei UI" w:eastAsia="Microsoft YaHei UI"/>
          <w:sz w:val="13"/>
        </w:rPr>
        <w:t>0699                  results = sm.Logit(y, x).fit(disp=False, maxiter=200)</w:t>
        <w:br/>
      </w:r>
      <w:r>
        <w:rPr>
          <w:rFonts w:ascii="Microsoft YaHei UI" w:hAnsi="Microsoft YaHei UI" w:eastAsia="Microsoft YaHei UI"/>
          <w:sz w:val="13"/>
        </w:rPr>
        <w:t>0700      except Exception as exc: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0701          raise AnalysisError(</w:t>
        <w:br/>
      </w:r>
      <w:r>
        <w:rPr>
          <w:rFonts w:ascii="Microsoft YaHei UI" w:hAnsi="Microsoft YaHei UI" w:eastAsia="Microsoft YaHei UI"/>
          <w:sz w:val="13"/>
        </w:rPr>
        <w:t>0702              "The model could not converge. Check sample size, variable variation, and collinearity."</w:t>
        <w:br/>
      </w:r>
      <w:r>
        <w:rPr>
          <w:rFonts w:ascii="Microsoft YaHei UI" w:hAnsi="Microsoft YaHei UI" w:eastAsia="Microsoft YaHei UI"/>
          <w:sz w:val="13"/>
        </w:rPr>
        <w:t>0703          ) from exc</w:t>
        <w:br/>
      </w:r>
      <w:r>
        <w:rPr>
          <w:rFonts w:ascii="Microsoft YaHei UI" w:hAnsi="Microsoft YaHei UI" w:eastAsia="Microsoft YaHei UI"/>
          <w:sz w:val="13"/>
        </w:rPr>
        <w:t>0704      mle_results = getattr(results, "mle_retvals", None)</w:t>
        <w:br/>
      </w:r>
      <w:r>
        <w:rPr>
          <w:rFonts w:ascii="Microsoft YaHei UI" w:hAnsi="Microsoft YaHei UI" w:eastAsia="Microsoft YaHei UI"/>
          <w:sz w:val="13"/>
        </w:rPr>
        <w:t>0705      converged = bool(mle_results.get("converged", True)) if mle_results else True</w:t>
        <w:br/>
      </w:r>
      <w:r>
        <w:rPr>
          <w:rFonts w:ascii="Microsoft YaHei UI" w:hAnsi="Microsoft YaHei UI" w:eastAsia="Microsoft YaHei UI"/>
          <w:sz w:val="13"/>
        </w:rPr>
        <w:t>0706      diagnostics = finalize_model_diagnostics(</w:t>
        <w:br/>
      </w:r>
      <w:r>
        <w:rPr>
          <w:rFonts w:ascii="Microsoft YaHei UI" w:hAnsi="Microsoft YaHei UI" w:eastAsia="Microsoft YaHei UI"/>
          <w:sz w:val="13"/>
        </w:rPr>
        <w:t>0707          diagnostics,</w:t>
        <w:br/>
      </w:r>
      <w:r>
        <w:rPr>
          <w:rFonts w:ascii="Microsoft YaHei UI" w:hAnsi="Microsoft YaHei UI" w:eastAsia="Microsoft YaHei UI"/>
          <w:sz w:val="13"/>
        </w:rPr>
        <w:t>0708          converged=converged,</w:t>
        <w:br/>
      </w:r>
      <w:r>
        <w:rPr>
          <w:rFonts w:ascii="Microsoft YaHei UI" w:hAnsi="Microsoft YaHei UI" w:eastAsia="Microsoft YaHei UI"/>
          <w:sz w:val="13"/>
        </w:rPr>
        <w:t>0709          inference_arrays=(results.params, results.bse, results.pvalues),</w:t>
        <w:br/>
      </w:r>
      <w:r>
        <w:rPr>
          <w:rFonts w:ascii="Microsoft YaHei UI" w:hAnsi="Microsoft YaHei UI" w:eastAsia="Microsoft YaHei UI"/>
          <w:sz w:val="13"/>
        </w:rPr>
        <w:t>0710          captured_warnings=(str(item.message) for item in captured),</w:t>
        <w:br/>
      </w:r>
      <w:r>
        <w:rPr>
          <w:rFonts w:ascii="Microsoft YaHei UI" w:hAnsi="Microsoft YaHei UI" w:eastAsia="Microsoft YaHei UI"/>
          <w:sz w:val="13"/>
        </w:rPr>
        <w:t>0711      )</w:t>
        <w:br/>
      </w:r>
      <w:r>
        <w:rPr>
          <w:rFonts w:ascii="Microsoft YaHei UI" w:hAnsi="Microsoft YaHei UI" w:eastAsia="Microsoft YaHei UI"/>
          <w:sz w:val="13"/>
        </w:rPr>
        <w:t>0712      metrics = {</w:t>
        <w:br/>
      </w:r>
      <w:r>
        <w:rPr>
          <w:rFonts w:ascii="Microsoft YaHei UI" w:hAnsi="Microsoft YaHei UI" w:eastAsia="Microsoft YaHei UI"/>
          <w:sz w:val="13"/>
        </w:rPr>
        <w:t>0713          "r_squared": safe_float(getattr(results, "rsquared", math.nan)),</w:t>
        <w:br/>
      </w:r>
      <w:r>
        <w:rPr>
          <w:rFonts w:ascii="Microsoft YaHei UI" w:hAnsi="Microsoft YaHei UI" w:eastAsia="Microsoft YaHei UI"/>
          <w:sz w:val="13"/>
        </w:rPr>
        <w:t>0714          "adjusted_r_squared": safe_float(getattr(results, "rsquared_adj", math.nan)),</w:t>
        <w:br/>
      </w:r>
      <w:r>
        <w:rPr>
          <w:rFonts w:ascii="Microsoft YaHei UI" w:hAnsi="Microsoft YaHei UI" w:eastAsia="Microsoft YaHei UI"/>
          <w:sz w:val="13"/>
        </w:rPr>
        <w:t>0715          "pseudo_r_squared": safe_float(getattr(results, "prsquared", math.nan)),</w:t>
        <w:br/>
      </w:r>
      <w:r>
        <w:rPr>
          <w:rFonts w:ascii="Microsoft YaHei UI" w:hAnsi="Microsoft YaHei UI" w:eastAsia="Microsoft YaHei UI"/>
          <w:sz w:val="13"/>
        </w:rPr>
        <w:t>0716          "aic": safe_float(getattr(results, "aic", math.nan)),</w:t>
        <w:br/>
      </w:r>
      <w:r>
        <w:rPr>
          <w:rFonts w:ascii="Microsoft YaHei UI" w:hAnsi="Microsoft YaHei UI" w:eastAsia="Microsoft YaHei UI"/>
          <w:sz w:val="13"/>
        </w:rPr>
        <w:t>0717          "bic": safe_float(getattr(results, "bic", math.nan)),</w:t>
        <w:br/>
      </w:r>
      <w:r>
        <w:rPr>
          <w:rFonts w:ascii="Microsoft YaHei UI" w:hAnsi="Microsoft YaHei UI" w:eastAsia="Microsoft YaHei UI"/>
          <w:sz w:val="13"/>
        </w:rPr>
        <w:t>0718          "log_likelihood": safe_float(getattr(results, "llf", math.nan)),</w:t>
        <w:br/>
      </w:r>
      <w:r>
        <w:rPr>
          <w:rFonts w:ascii="Microsoft YaHei UI" w:hAnsi="Microsoft YaHei UI" w:eastAsia="Microsoft YaHei UI"/>
          <w:sz w:val="13"/>
        </w:rPr>
        <w:t>0719      }</w:t>
        <w:br/>
      </w:r>
      <w:r>
        <w:rPr>
          <w:rFonts w:ascii="Microsoft YaHei UI" w:hAnsi="Microsoft YaHei UI" w:eastAsia="Microsoft YaHei UI"/>
          <w:sz w:val="13"/>
        </w:rPr>
        <w:t>0720      return {</w:t>
        <w:br/>
      </w:r>
      <w:r>
        <w:rPr>
          <w:rFonts w:ascii="Microsoft YaHei UI" w:hAnsi="Microsoft YaHei UI" w:eastAsia="Microsoft YaHei UI"/>
          <w:sz w:val="13"/>
        </w:rPr>
        <w:t>0721          "kind": "regression",</w:t>
        <w:br/>
      </w:r>
      <w:r>
        <w:rPr>
          <w:rFonts w:ascii="Microsoft YaHei UI" w:hAnsi="Microsoft YaHei UI" w:eastAsia="Microsoft YaHei UI"/>
          <w:sz w:val="13"/>
        </w:rPr>
        <w:t>0722          "method": method,</w:t>
        <w:br/>
      </w:r>
      <w:r>
        <w:rPr>
          <w:rFonts w:ascii="Microsoft YaHei UI" w:hAnsi="Microsoft YaHei UI" w:eastAsia="Microsoft YaHei UI"/>
          <w:sz w:val="13"/>
        </w:rPr>
        <w:t>0723          "observations": len(prepared),</w:t>
        <w:br/>
      </w:r>
      <w:r>
        <w:rPr>
          <w:rFonts w:ascii="Microsoft YaHei UI" w:hAnsi="Microsoft YaHei UI" w:eastAsia="Microsoft YaHei UI"/>
          <w:sz w:val="13"/>
        </w:rPr>
        <w:t>0724          "dropped_rows": dropped_rows,</w:t>
        <w:br/>
      </w:r>
      <w:r>
        <w:rPr>
          <w:rFonts w:ascii="Microsoft YaHei UI" w:hAnsi="Microsoft YaHei UI" w:eastAsia="Microsoft YaHei UI"/>
          <w:sz w:val="13"/>
        </w:rPr>
        <w:t>0725          "dependent_column": dependent_column,</w:t>
        <w:br/>
      </w:r>
      <w:r>
        <w:rPr>
          <w:rFonts w:ascii="Microsoft YaHei UI" w:hAnsi="Microsoft YaHei UI" w:eastAsia="Microsoft YaHei UI"/>
          <w:sz w:val="13"/>
        </w:rPr>
        <w:t>0726          "independent_columns": independent_columns,</w:t>
        <w:br/>
      </w:r>
      <w:r>
        <w:rPr>
          <w:rFonts w:ascii="Microsoft YaHei UI" w:hAnsi="Microsoft YaHei UI" w:eastAsia="Microsoft YaHei UI"/>
          <w:sz w:val="13"/>
        </w:rPr>
        <w:t>0727          "correlation": None,</w:t>
        <w:br/>
      </w:r>
      <w:r>
        <w:rPr>
          <w:rFonts w:ascii="Microsoft YaHei UI" w:hAnsi="Microsoft YaHei UI" w:eastAsia="Microsoft YaHei UI"/>
          <w:sz w:val="13"/>
        </w:rPr>
        <w:t>0728          "regression": {</w:t>
        <w:br/>
      </w:r>
      <w:r>
        <w:rPr>
          <w:rFonts w:ascii="Microsoft YaHei UI" w:hAnsi="Microsoft YaHei UI" w:eastAsia="Microsoft YaHei UI"/>
          <w:sz w:val="13"/>
        </w:rPr>
        <w:t>0729              "coefficients": build_coefficients(results, method),</w:t>
        <w:br/>
      </w:r>
      <w:r>
        <w:rPr>
          <w:rFonts w:ascii="Microsoft YaHei UI" w:hAnsi="Microsoft YaHei UI" w:eastAsia="Microsoft YaHei UI"/>
          <w:sz w:val="13"/>
        </w:rPr>
        <w:t>0730              "metrics": metrics,</w:t>
        <w:br/>
      </w:r>
      <w:r>
        <w:rPr>
          <w:rFonts w:ascii="Microsoft YaHei UI" w:hAnsi="Microsoft YaHei UI" w:eastAsia="Microsoft YaHei UI"/>
          <w:sz w:val="13"/>
        </w:rPr>
        <w:t>0731              "binary_mapping": binary_mapping,</w:t>
        <w:br/>
      </w:r>
      <w:r>
        <w:rPr>
          <w:rFonts w:ascii="Microsoft YaHei UI" w:hAnsi="Microsoft YaHei UI" w:eastAsia="Microsoft YaHei UI"/>
          <w:sz w:val="13"/>
        </w:rPr>
        <w:t>0732          },</w:t>
        <w:br/>
      </w:r>
      <w:r>
        <w:rPr>
          <w:rFonts w:ascii="Microsoft YaHei UI" w:hAnsi="Microsoft YaHei UI" w:eastAsia="Microsoft YaHei UI"/>
          <w:sz w:val="13"/>
        </w:rPr>
        <w:t>0733          "diagnostics": diagnostics,</w:t>
        <w:br/>
      </w:r>
      <w:r>
        <w:rPr>
          <w:rFonts w:ascii="Microsoft YaHei UI" w:hAnsi="Microsoft YaHei UI" w:eastAsia="Microsoft YaHei UI"/>
          <w:sz w:val="13"/>
        </w:rPr>
        <w:t>0734      }</w:t>
        <w:br/>
      </w:r>
      <w:r>
        <w:rPr>
          <w:rFonts w:ascii="Microsoft YaHei UI" w:hAnsi="Microsoft YaHei UI" w:eastAsia="Microsoft YaHei UI"/>
          <w:sz w:val="13"/>
        </w:rPr>
        <w:t>0735  def run_analysis(</w:t>
        <w:br/>
      </w:r>
      <w:r>
        <w:rPr>
          <w:rFonts w:ascii="Microsoft YaHei UI" w:hAnsi="Microsoft YaHei UI" w:eastAsia="Microsoft YaHei UI"/>
          <w:sz w:val="13"/>
        </w:rPr>
        <w:t>0736      dataframe: pd.DataFrame,</w:t>
        <w:br/>
      </w:r>
      <w:r>
        <w:rPr>
          <w:rFonts w:ascii="Microsoft YaHei UI" w:hAnsi="Microsoft YaHei UI" w:eastAsia="Microsoft YaHei UI"/>
          <w:sz w:val="13"/>
        </w:rPr>
        <w:t>0737      *,</w:t>
        <w:br/>
      </w:r>
      <w:r>
        <w:rPr>
          <w:rFonts w:ascii="Microsoft YaHei UI" w:hAnsi="Microsoft YaHei UI" w:eastAsia="Microsoft YaHei UI"/>
          <w:sz w:val="13"/>
        </w:rPr>
        <w:t>0738      method: AnalysisMethod,</w:t>
        <w:br/>
      </w:r>
      <w:r>
        <w:rPr>
          <w:rFonts w:ascii="Microsoft YaHei UI" w:hAnsi="Microsoft YaHei UI" w:eastAsia="Microsoft YaHei UI"/>
          <w:sz w:val="13"/>
        </w:rPr>
        <w:t>0739      dependent_column: str,</w:t>
        <w:br/>
      </w:r>
      <w:r>
        <w:rPr>
          <w:rFonts w:ascii="Microsoft YaHei UI" w:hAnsi="Microsoft YaHei UI" w:eastAsia="Microsoft YaHei UI"/>
          <w:sz w:val="13"/>
        </w:rPr>
        <w:t>0740      independent_columns: list[str],</w:t>
        <w:br/>
      </w:r>
      <w:r>
        <w:rPr>
          <w:rFonts w:ascii="Microsoft YaHei UI" w:hAnsi="Microsoft YaHei UI" w:eastAsia="Microsoft YaHei UI"/>
          <w:sz w:val="13"/>
        </w:rPr>
        <w:t>0741  ) -&gt; dict[str, object]:</w:t>
        <w:br/>
      </w:r>
      <w:r>
        <w:rPr>
          <w:rFonts w:ascii="Microsoft YaHei UI" w:hAnsi="Microsoft YaHei UI" w:eastAsia="Microsoft YaHei UI"/>
          <w:sz w:val="13"/>
        </w:rPr>
        <w:t>0742      if method in {"pearson", "spearman"}:</w:t>
        <w:br/>
      </w:r>
      <w:r>
        <w:rPr>
          <w:rFonts w:ascii="Microsoft YaHei UI" w:hAnsi="Microsoft YaHei UI" w:eastAsia="Microsoft YaHei UI"/>
          <w:sz w:val="13"/>
        </w:rPr>
        <w:t>0743          return run_correlation(</w:t>
        <w:br/>
      </w:r>
      <w:r>
        <w:rPr>
          <w:rFonts w:ascii="Microsoft YaHei UI" w:hAnsi="Microsoft YaHei UI" w:eastAsia="Microsoft YaHei UI"/>
          <w:sz w:val="13"/>
        </w:rPr>
        <w:t>0744              dataframe,</w:t>
        <w:br/>
      </w:r>
      <w:r>
        <w:rPr>
          <w:rFonts w:ascii="Microsoft YaHei UI" w:hAnsi="Microsoft YaHei UI" w:eastAsia="Microsoft YaHei UI"/>
          <w:sz w:val="13"/>
        </w:rPr>
        <w:t>0745              method=method,</w:t>
        <w:br/>
      </w:r>
      <w:r>
        <w:rPr>
          <w:rFonts w:ascii="Microsoft YaHei UI" w:hAnsi="Microsoft YaHei UI" w:eastAsia="Microsoft YaHei UI"/>
          <w:sz w:val="13"/>
        </w:rPr>
        <w:t>0746              dependent_column=dependent_column,</w:t>
        <w:br/>
      </w:r>
      <w:r>
        <w:rPr>
          <w:rFonts w:ascii="Microsoft YaHei UI" w:hAnsi="Microsoft YaHei UI" w:eastAsia="Microsoft YaHei UI"/>
          <w:sz w:val="13"/>
        </w:rPr>
        <w:t>0747              independent_columns=independent_columns,</w:t>
        <w:br/>
      </w:r>
      <w:r>
        <w:rPr>
          <w:rFonts w:ascii="Microsoft YaHei UI" w:hAnsi="Microsoft YaHei UI" w:eastAsia="Microsoft YaHei UI"/>
          <w:sz w:val="13"/>
        </w:rPr>
        <w:t>0748          )</w:t>
        <w:br/>
      </w:r>
      <w:r>
        <w:rPr>
          <w:rFonts w:ascii="Microsoft YaHei UI" w:hAnsi="Microsoft YaHei UI" w:eastAsia="Microsoft YaHei UI"/>
          <w:sz w:val="13"/>
        </w:rPr>
        <w:t>0749      return run_regression(</w:t>
        <w:br/>
      </w:r>
      <w:r>
        <w:rPr>
          <w:rFonts w:ascii="Microsoft YaHei UI" w:hAnsi="Microsoft YaHei UI" w:eastAsia="Microsoft YaHei UI"/>
          <w:sz w:val="13"/>
        </w:rPr>
        <w:t>0750          dataframe,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0751          method=method,</w:t>
        <w:br/>
      </w:r>
      <w:r>
        <w:rPr>
          <w:rFonts w:ascii="Microsoft YaHei UI" w:hAnsi="Microsoft YaHei UI" w:eastAsia="Microsoft YaHei UI"/>
          <w:sz w:val="13"/>
        </w:rPr>
        <w:t>0752          dependent_column=dependent_column,</w:t>
        <w:br/>
      </w:r>
      <w:r>
        <w:rPr>
          <w:rFonts w:ascii="Microsoft YaHei UI" w:hAnsi="Microsoft YaHei UI" w:eastAsia="Microsoft YaHei UI"/>
          <w:sz w:val="13"/>
        </w:rPr>
        <w:t>0753          independent_columns=independent_columns,</w:t>
        <w:br/>
      </w:r>
      <w:r>
        <w:rPr>
          <w:rFonts w:ascii="Microsoft YaHei UI" w:hAnsi="Microsoft YaHei UI" w:eastAsia="Microsoft YaHei UI"/>
          <w:sz w:val="13"/>
        </w:rPr>
        <w:t>0754      )</w:t>
        <w:br/>
      </w:r>
      <w:r>
        <w:rPr>
          <w:rFonts w:ascii="Microsoft YaHei UI" w:hAnsi="Microsoft YaHei UI" w:eastAsia="Microsoft YaHei UI"/>
          <w:sz w:val="13"/>
        </w:rPr>
        <w:t>0755  # Source file: backend/src/backend/spatial.py</w:t>
        <w:br/>
      </w:r>
      <w:r>
        <w:rPr>
          <w:rFonts w:ascii="Microsoft YaHei UI" w:hAnsi="Microsoft YaHei UI" w:eastAsia="Microsoft YaHei UI"/>
          <w:sz w:val="13"/>
        </w:rPr>
        <w:t>0756  import math</w:t>
        <w:br/>
      </w:r>
      <w:r>
        <w:rPr>
          <w:rFonts w:ascii="Microsoft YaHei UI" w:hAnsi="Microsoft YaHei UI" w:eastAsia="Microsoft YaHei UI"/>
          <w:sz w:val="13"/>
        </w:rPr>
        <w:t>0757  import warnings</w:t>
        <w:br/>
      </w:r>
      <w:r>
        <w:rPr>
          <w:rFonts w:ascii="Microsoft YaHei UI" w:hAnsi="Microsoft YaHei UI" w:eastAsia="Microsoft YaHei UI"/>
          <w:sz w:val="13"/>
        </w:rPr>
        <w:t>0758  from typing import Literal</w:t>
        <w:br/>
      </w:r>
      <w:r>
        <w:rPr>
          <w:rFonts w:ascii="Microsoft YaHei UI" w:hAnsi="Microsoft YaHei UI" w:eastAsia="Microsoft YaHei UI"/>
          <w:sz w:val="13"/>
        </w:rPr>
        <w:t>0759  import numpy as np</w:t>
        <w:br/>
      </w:r>
      <w:r>
        <w:rPr>
          <w:rFonts w:ascii="Microsoft YaHei UI" w:hAnsi="Microsoft YaHei UI" w:eastAsia="Microsoft YaHei UI"/>
          <w:sz w:val="13"/>
        </w:rPr>
        <w:t>0760  import pandas as pd</w:t>
        <w:br/>
      </w:r>
      <w:r>
        <w:rPr>
          <w:rFonts w:ascii="Microsoft YaHei UI" w:hAnsi="Microsoft YaHei UI" w:eastAsia="Microsoft YaHei UI"/>
          <w:sz w:val="13"/>
        </w:rPr>
        <w:t>0761  from esda.moran import Moran</w:t>
        <w:br/>
      </w:r>
      <w:r>
        <w:rPr>
          <w:rFonts w:ascii="Microsoft YaHei UI" w:hAnsi="Microsoft YaHei UI" w:eastAsia="Microsoft YaHei UI"/>
          <w:sz w:val="13"/>
        </w:rPr>
        <w:t>0762  from libpysal.weights import KNN</w:t>
        <w:br/>
      </w:r>
      <w:r>
        <w:rPr>
          <w:rFonts w:ascii="Microsoft YaHei UI" w:hAnsi="Microsoft YaHei UI" w:eastAsia="Microsoft YaHei UI"/>
          <w:sz w:val="13"/>
        </w:rPr>
        <w:t>0763  from mgwr.gwr import GWR</w:t>
        <w:br/>
      </w:r>
      <w:r>
        <w:rPr>
          <w:rFonts w:ascii="Microsoft YaHei UI" w:hAnsi="Microsoft YaHei UI" w:eastAsia="Microsoft YaHei UI"/>
          <w:sz w:val="13"/>
        </w:rPr>
        <w:t>0764  from mgwr.sel_bw import Sel_BW</w:t>
        <w:br/>
      </w:r>
      <w:r>
        <w:rPr>
          <w:rFonts w:ascii="Microsoft YaHei UI" w:hAnsi="Microsoft YaHei UI" w:eastAsia="Microsoft YaHei UI"/>
          <w:sz w:val="13"/>
        </w:rPr>
        <w:t>0765  from scipy import stats</w:t>
        <w:br/>
      </w:r>
      <w:r>
        <w:rPr>
          <w:rFonts w:ascii="Microsoft YaHei UI" w:hAnsi="Microsoft YaHei UI" w:eastAsia="Microsoft YaHei UI"/>
          <w:sz w:val="13"/>
        </w:rPr>
        <w:t>0766  from scipy.sparse import SparseEfficiencyWarning</w:t>
        <w:br/>
      </w:r>
      <w:r>
        <w:rPr>
          <w:rFonts w:ascii="Microsoft YaHei UI" w:hAnsi="Microsoft YaHei UI" w:eastAsia="Microsoft YaHei UI"/>
          <w:sz w:val="13"/>
        </w:rPr>
        <w:t>0767  from spreg import OLS, ML_Error, ML_Lag</w:t>
        <w:br/>
      </w:r>
      <w:r>
        <w:rPr>
          <w:rFonts w:ascii="Microsoft YaHei UI" w:hAnsi="Microsoft YaHei UI" w:eastAsia="Microsoft YaHei UI"/>
          <w:sz w:val="13"/>
        </w:rPr>
        <w:t>0768  from backend.analysis import safe_float</w:t>
        <w:br/>
      </w:r>
      <w:r>
        <w:rPr>
          <w:rFonts w:ascii="Microsoft YaHei UI" w:hAnsi="Microsoft YaHei UI" w:eastAsia="Microsoft YaHei UI"/>
          <w:sz w:val="13"/>
        </w:rPr>
        <w:t>0769  from backend.diagnostics import build_design_diagnostics, finalize_model_diagnostics</w:t>
        <w:br/>
      </w:r>
      <w:r>
        <w:rPr>
          <w:rFonts w:ascii="Microsoft YaHei UI" w:hAnsi="Microsoft YaHei UI" w:eastAsia="Microsoft YaHei UI"/>
          <w:sz w:val="13"/>
        </w:rPr>
        <w:t>0770  from backend.quality import is_missing</w:t>
        <w:br/>
      </w:r>
      <w:r>
        <w:rPr>
          <w:rFonts w:ascii="Microsoft YaHei UI" w:hAnsi="Microsoft YaHei UI" w:eastAsia="Microsoft YaHei UI"/>
          <w:sz w:val="13"/>
        </w:rPr>
        <w:t>0771  SpatialMethod = Literal["moran", "slm", "sem", "sdm", "gwr"]</w:t>
        <w:br/>
      </w:r>
      <w:r>
        <w:rPr>
          <w:rFonts w:ascii="Microsoft YaHei UI" w:hAnsi="Microsoft YaHei UI" w:eastAsia="Microsoft YaHei UI"/>
          <w:sz w:val="13"/>
        </w:rPr>
        <w:t>0772  CoordinateType = Literal["geographic", "projected"]</w:t>
        <w:br/>
      </w:r>
      <w:r>
        <w:rPr>
          <w:rFonts w:ascii="Microsoft YaHei UI" w:hAnsi="Microsoft YaHei UI" w:eastAsia="Microsoft YaHei UI"/>
          <w:sz w:val="13"/>
        </w:rPr>
        <w:t>0773  class SpatialAnalysisError(ValueError):</w:t>
        <w:br/>
      </w:r>
      <w:r>
        <w:rPr>
          <w:rFonts w:ascii="Microsoft YaHei UI" w:hAnsi="Microsoft YaHei UI" w:eastAsia="Microsoft YaHei UI"/>
          <w:sz w:val="13"/>
        </w:rPr>
        <w:t>0774      pass</w:t>
        <w:br/>
      </w:r>
      <w:r>
        <w:rPr>
          <w:rFonts w:ascii="Microsoft YaHei UI" w:hAnsi="Microsoft YaHei UI" w:eastAsia="Microsoft YaHei UI"/>
          <w:sz w:val="13"/>
        </w:rPr>
        <w:t>0775  MORAN_RANDOM_SEED = 20260826</w:t>
        <w:br/>
      </w:r>
      <w:r>
        <w:rPr>
          <w:rFonts w:ascii="Microsoft YaHei UI" w:hAnsi="Microsoft YaHei UI" w:eastAsia="Microsoft YaHei UI"/>
          <w:sz w:val="13"/>
        </w:rPr>
        <w:t>0776  def _prepare_numeric(</w:t>
        <w:br/>
      </w:r>
      <w:r>
        <w:rPr>
          <w:rFonts w:ascii="Microsoft YaHei UI" w:hAnsi="Microsoft YaHei UI" w:eastAsia="Microsoft YaHei UI"/>
          <w:sz w:val="13"/>
        </w:rPr>
        <w:t>0777      dataframe: pd.DataFrame, columns: list[str]</w:t>
        <w:br/>
      </w:r>
      <w:r>
        <w:rPr>
          <w:rFonts w:ascii="Microsoft YaHei UI" w:hAnsi="Microsoft YaHei UI" w:eastAsia="Microsoft YaHei UI"/>
          <w:sz w:val="13"/>
        </w:rPr>
        <w:t>0778  ) -&gt; tuple[pd.DataFrame, int]:</w:t>
        <w:br/>
      </w:r>
      <w:r>
        <w:rPr>
          <w:rFonts w:ascii="Microsoft YaHei UI" w:hAnsi="Microsoft YaHei UI" w:eastAsia="Microsoft YaHei UI"/>
          <w:sz w:val="13"/>
        </w:rPr>
        <w:t>0779      if len(columns) != len(set(columns)):</w:t>
        <w:br/>
      </w:r>
      <w:r>
        <w:rPr>
          <w:rFonts w:ascii="Microsoft YaHei UI" w:hAnsi="Microsoft YaHei UI" w:eastAsia="Microsoft YaHei UI"/>
          <w:sz w:val="13"/>
        </w:rPr>
        <w:t>0780          raise SpatialAnalysisError("Each selected column must be unique.")</w:t>
        <w:br/>
      </w:r>
      <w:r>
        <w:rPr>
          <w:rFonts w:ascii="Microsoft YaHei UI" w:hAnsi="Microsoft YaHei UI" w:eastAsia="Microsoft YaHei UI"/>
          <w:sz w:val="13"/>
        </w:rPr>
        <w:t>0781      converted: dict[str, pd.Series] = {}</w:t>
        <w:br/>
      </w:r>
      <w:r>
        <w:rPr>
          <w:rFonts w:ascii="Microsoft YaHei UI" w:hAnsi="Microsoft YaHei UI" w:eastAsia="Microsoft YaHei UI"/>
          <w:sz w:val="13"/>
        </w:rPr>
        <w:t>0782      for column in columns:</w:t>
        <w:br/>
      </w:r>
      <w:r>
        <w:rPr>
          <w:rFonts w:ascii="Microsoft YaHei UI" w:hAnsi="Microsoft YaHei UI" w:eastAsia="Microsoft YaHei UI"/>
          <w:sz w:val="13"/>
        </w:rPr>
        <w:t>0783          if column not in dataframe.columns:</w:t>
        <w:br/>
      </w:r>
      <w:r>
        <w:rPr>
          <w:rFonts w:ascii="Microsoft YaHei UI" w:hAnsi="Microsoft YaHei UI" w:eastAsia="Microsoft YaHei UI"/>
          <w:sz w:val="13"/>
        </w:rPr>
        <w:t>0784              raise SpatialAnalysisError(f"Column '{column}' does not exist.")</w:t>
        <w:br/>
      </w:r>
      <w:r>
        <w:rPr>
          <w:rFonts w:ascii="Microsoft YaHei UI" w:hAnsi="Microsoft YaHei UI" w:eastAsia="Microsoft YaHei UI"/>
          <w:sz w:val="13"/>
        </w:rPr>
        <w:t>0785          original = dataframe[column]</w:t>
        <w:br/>
      </w:r>
      <w:r>
        <w:rPr>
          <w:rFonts w:ascii="Microsoft YaHei UI" w:hAnsi="Microsoft YaHei UI" w:eastAsia="Microsoft YaHei UI"/>
          <w:sz w:val="13"/>
        </w:rPr>
        <w:t>0786          numeric = pd.to_numeric(original, errors="coerce")</w:t>
        <w:br/>
      </w:r>
      <w:r>
        <w:rPr>
          <w:rFonts w:ascii="Microsoft YaHei UI" w:hAnsi="Microsoft YaHei UI" w:eastAsia="Microsoft YaHei UI"/>
          <w:sz w:val="13"/>
        </w:rPr>
        <w:t>0787          invalid = ~original.map(is_missing) &amp; numeric.isna()</w:t>
        <w:br/>
      </w:r>
      <w:r>
        <w:rPr>
          <w:rFonts w:ascii="Microsoft YaHei UI" w:hAnsi="Microsoft YaHei UI" w:eastAsia="Microsoft YaHei UI"/>
          <w:sz w:val="13"/>
        </w:rPr>
        <w:t>0788          if invalid.any():</w:t>
        <w:br/>
      </w:r>
      <w:r>
        <w:rPr>
          <w:rFonts w:ascii="Microsoft YaHei UI" w:hAnsi="Microsoft YaHei UI" w:eastAsia="Microsoft YaHei UI"/>
          <w:sz w:val="13"/>
        </w:rPr>
        <w:t>0789              raise SpatialAnalysisError(</w:t>
        <w:br/>
      </w:r>
      <w:r>
        <w:rPr>
          <w:rFonts w:ascii="Microsoft YaHei UI" w:hAnsi="Microsoft YaHei UI" w:eastAsia="Microsoft YaHei UI"/>
          <w:sz w:val="13"/>
        </w:rPr>
        <w:t>0790                  f"Column '{column}' contains non-numeric values."</w:t>
        <w:br/>
      </w:r>
      <w:r>
        <w:rPr>
          <w:rFonts w:ascii="Microsoft YaHei UI" w:hAnsi="Microsoft YaHei UI" w:eastAsia="Microsoft YaHei UI"/>
          <w:sz w:val="13"/>
        </w:rPr>
        <w:t>0791              )</w:t>
        <w:br/>
      </w:r>
      <w:r>
        <w:rPr>
          <w:rFonts w:ascii="Microsoft YaHei UI" w:hAnsi="Microsoft YaHei UI" w:eastAsia="Microsoft YaHei UI"/>
          <w:sz w:val="13"/>
        </w:rPr>
        <w:t>0792          converted[column] = numeric</w:t>
        <w:br/>
      </w:r>
      <w:r>
        <w:rPr>
          <w:rFonts w:ascii="Microsoft YaHei UI" w:hAnsi="Microsoft YaHei UI" w:eastAsia="Microsoft YaHei UI"/>
          <w:sz w:val="13"/>
        </w:rPr>
        <w:t>0793      prepared = pd.DataFrame(converted, index=dataframe.index).dropna()</w:t>
        <w:br/>
      </w:r>
      <w:r>
        <w:rPr>
          <w:rFonts w:ascii="Microsoft YaHei UI" w:hAnsi="Microsoft YaHei UI" w:eastAsia="Microsoft YaHei UI"/>
          <w:sz w:val="13"/>
        </w:rPr>
        <w:t>0794      prepared.insert(0, "__source_row__", prepared.index.to_numpy() + 2)</w:t>
        <w:br/>
      </w:r>
      <w:r>
        <w:rPr>
          <w:rFonts w:ascii="Microsoft YaHei UI" w:hAnsi="Microsoft YaHei UI" w:eastAsia="Microsoft YaHei UI"/>
          <w:sz w:val="13"/>
        </w:rPr>
        <w:t>0795      return prepared.reset_index(drop=True), int(len(dataframe) - len(prepared))</w:t>
        <w:br/>
      </w:r>
      <w:r>
        <w:rPr>
          <w:rFonts w:ascii="Microsoft YaHei UI" w:hAnsi="Microsoft YaHei UI" w:eastAsia="Microsoft YaHei UI"/>
          <w:sz w:val="13"/>
        </w:rPr>
        <w:t>0796  def _build_weights(</w:t>
        <w:br/>
      </w:r>
      <w:r>
        <w:rPr>
          <w:rFonts w:ascii="Microsoft YaHei UI" w:hAnsi="Microsoft YaHei UI" w:eastAsia="Microsoft YaHei UI"/>
          <w:sz w:val="13"/>
        </w:rPr>
        <w:t>0797      coordinates: np.ndarray, coordinate_type: CoordinateType, neighbors: int</w:t>
        <w:br/>
      </w:r>
      <w:r>
        <w:rPr>
          <w:rFonts w:ascii="Microsoft YaHei UI" w:hAnsi="Microsoft YaHei UI" w:eastAsia="Microsoft YaHei UI"/>
          <w:sz w:val="13"/>
        </w:rPr>
        <w:t>0798  ):</w:t>
        <w:br/>
      </w:r>
      <w:r>
        <w:rPr>
          <w:rFonts w:ascii="Microsoft YaHei UI" w:hAnsi="Microsoft YaHei UI" w:eastAsia="Microsoft YaHei UI"/>
          <w:sz w:val="13"/>
        </w:rPr>
        <w:t>0799      count = len(coordinates)</w:t>
        <w:br/>
      </w:r>
      <w:r>
        <w:rPr>
          <w:rFonts w:ascii="Microsoft YaHei UI" w:hAnsi="Microsoft YaHei UI" w:eastAsia="Microsoft YaHei UI"/>
          <w:sz w:val="13"/>
        </w:rPr>
        <w:t>0800      if not 1 &lt;= neighbors &lt; count: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0801          raise SpatialAnalysisError(</w:t>
        <w:br/>
      </w:r>
      <w:r>
        <w:rPr>
          <w:rFonts w:ascii="Microsoft YaHei UI" w:hAnsi="Microsoft YaHei UI" w:eastAsia="Microsoft YaHei UI"/>
          <w:sz w:val="13"/>
        </w:rPr>
        <w:t>0802              f"The neighbor count must be between 1 and {count - 1}."</w:t>
        <w:br/>
      </w:r>
      <w:r>
        <w:rPr>
          <w:rFonts w:ascii="Microsoft YaHei UI" w:hAnsi="Microsoft YaHei UI" w:eastAsia="Microsoft YaHei UI"/>
          <w:sz w:val="13"/>
        </w:rPr>
        <w:t>0803          )</w:t>
        <w:br/>
      </w:r>
      <w:r>
        <w:rPr>
          <w:rFonts w:ascii="Microsoft YaHei UI" w:hAnsi="Microsoft YaHei UI" w:eastAsia="Microsoft YaHei UI"/>
          <w:sz w:val="13"/>
        </w:rPr>
        <w:t>0804      if coordinate_type == "geographic":</w:t>
        <w:br/>
      </w:r>
      <w:r>
        <w:rPr>
          <w:rFonts w:ascii="Microsoft YaHei UI" w:hAnsi="Microsoft YaHei UI" w:eastAsia="Microsoft YaHei UI"/>
          <w:sz w:val="13"/>
        </w:rPr>
        <w:t>0805          longitude = coordinates[:, 0]</w:t>
        <w:br/>
      </w:r>
      <w:r>
        <w:rPr>
          <w:rFonts w:ascii="Microsoft YaHei UI" w:hAnsi="Microsoft YaHei UI" w:eastAsia="Microsoft YaHei UI"/>
          <w:sz w:val="13"/>
        </w:rPr>
        <w:t>0806          latitude = coordinates[:, 1]</w:t>
        <w:br/>
      </w:r>
      <w:r>
        <w:rPr>
          <w:rFonts w:ascii="Microsoft YaHei UI" w:hAnsi="Microsoft YaHei UI" w:eastAsia="Microsoft YaHei UI"/>
          <w:sz w:val="13"/>
        </w:rPr>
        <w:t>0807          if ((longitude &lt; -180) | (longitude &gt; 180)).any():</w:t>
        <w:br/>
      </w:r>
      <w:r>
        <w:rPr>
          <w:rFonts w:ascii="Microsoft YaHei UI" w:hAnsi="Microsoft YaHei UI" w:eastAsia="Microsoft YaHei UI"/>
          <w:sz w:val="13"/>
        </w:rPr>
        <w:t>0808              raise SpatialAnalysisError("Longitude values must be between -180 and 180.")</w:t>
        <w:br/>
      </w:r>
      <w:r>
        <w:rPr>
          <w:rFonts w:ascii="Microsoft YaHei UI" w:hAnsi="Microsoft YaHei UI" w:eastAsia="Microsoft YaHei UI"/>
          <w:sz w:val="13"/>
        </w:rPr>
        <w:t>0809          if ((latitude &lt; -90) | (latitude &gt; 90)).any():</w:t>
        <w:br/>
      </w:r>
      <w:r>
        <w:rPr>
          <w:rFonts w:ascii="Microsoft YaHei UI" w:hAnsi="Microsoft YaHei UI" w:eastAsia="Microsoft YaHei UI"/>
          <w:sz w:val="13"/>
        </w:rPr>
        <w:t>0810              raise SpatialAnalysisError("Latitude values must be between -90 and 90.")</w:t>
        <w:br/>
      </w:r>
      <w:r>
        <w:rPr>
          <w:rFonts w:ascii="Microsoft YaHei UI" w:hAnsi="Microsoft YaHei UI" w:eastAsia="Microsoft YaHei UI"/>
          <w:sz w:val="13"/>
        </w:rPr>
        <w:t>0811          lon_radians = np.radians(longitude)</w:t>
        <w:br/>
      </w:r>
      <w:r>
        <w:rPr>
          <w:rFonts w:ascii="Microsoft YaHei UI" w:hAnsi="Microsoft YaHei UI" w:eastAsia="Microsoft YaHei UI"/>
          <w:sz w:val="13"/>
        </w:rPr>
        <w:t>0812          lat_radians = np.radians(latitude)</w:t>
        <w:br/>
      </w:r>
      <w:r>
        <w:rPr>
          <w:rFonts w:ascii="Microsoft YaHei UI" w:hAnsi="Microsoft YaHei UI" w:eastAsia="Microsoft YaHei UI"/>
          <w:sz w:val="13"/>
        </w:rPr>
        <w:t>0813          # Chord distance on a unit sphere preserves great-circle nearest-neighbor order.</w:t>
        <w:br/>
      </w:r>
      <w:r>
        <w:rPr>
          <w:rFonts w:ascii="Microsoft YaHei UI" w:hAnsi="Microsoft YaHei UI" w:eastAsia="Microsoft YaHei UI"/>
          <w:sz w:val="13"/>
        </w:rPr>
        <w:t>0814          weight_coordinates = np.column_stack(</w:t>
        <w:br/>
      </w:r>
      <w:r>
        <w:rPr>
          <w:rFonts w:ascii="Microsoft YaHei UI" w:hAnsi="Microsoft YaHei UI" w:eastAsia="Microsoft YaHei UI"/>
          <w:sz w:val="13"/>
        </w:rPr>
        <w:t>0815              (</w:t>
        <w:br/>
      </w:r>
      <w:r>
        <w:rPr>
          <w:rFonts w:ascii="Microsoft YaHei UI" w:hAnsi="Microsoft YaHei UI" w:eastAsia="Microsoft YaHei UI"/>
          <w:sz w:val="13"/>
        </w:rPr>
        <w:t>0816                  np.cos(lat_radians) * np.cos(lon_radians),</w:t>
        <w:br/>
      </w:r>
      <w:r>
        <w:rPr>
          <w:rFonts w:ascii="Microsoft YaHei UI" w:hAnsi="Microsoft YaHei UI" w:eastAsia="Microsoft YaHei UI"/>
          <w:sz w:val="13"/>
        </w:rPr>
        <w:t>0817                  np.cos(lat_radians) * np.sin(lon_radians),</w:t>
        <w:br/>
      </w:r>
      <w:r>
        <w:rPr>
          <w:rFonts w:ascii="Microsoft YaHei UI" w:hAnsi="Microsoft YaHei UI" w:eastAsia="Microsoft YaHei UI"/>
          <w:sz w:val="13"/>
        </w:rPr>
        <w:t>0818                  np.sin(lat_radians),</w:t>
        <w:br/>
      </w:r>
      <w:r>
        <w:rPr>
          <w:rFonts w:ascii="Microsoft YaHei UI" w:hAnsi="Microsoft YaHei UI" w:eastAsia="Microsoft YaHei UI"/>
          <w:sz w:val="13"/>
        </w:rPr>
        <w:t>0819              )</w:t>
        <w:br/>
      </w:r>
      <w:r>
        <w:rPr>
          <w:rFonts w:ascii="Microsoft YaHei UI" w:hAnsi="Microsoft YaHei UI" w:eastAsia="Microsoft YaHei UI"/>
          <w:sz w:val="13"/>
        </w:rPr>
        <w:t>0820          )</w:t>
        <w:br/>
      </w:r>
      <w:r>
        <w:rPr>
          <w:rFonts w:ascii="Microsoft YaHei UI" w:hAnsi="Microsoft YaHei UI" w:eastAsia="Microsoft YaHei UI"/>
          <w:sz w:val="13"/>
        </w:rPr>
        <w:t>0821      else:</w:t>
        <w:br/>
      </w:r>
      <w:r>
        <w:rPr>
          <w:rFonts w:ascii="Microsoft YaHei UI" w:hAnsi="Microsoft YaHei UI" w:eastAsia="Microsoft YaHei UI"/>
          <w:sz w:val="13"/>
        </w:rPr>
        <w:t>0822          weight_coordinates = coordinates</w:t>
        <w:br/>
      </w:r>
      <w:r>
        <w:rPr>
          <w:rFonts w:ascii="Microsoft YaHei UI" w:hAnsi="Microsoft YaHei UI" w:eastAsia="Microsoft YaHei UI"/>
          <w:sz w:val="13"/>
        </w:rPr>
        <w:t>0823      weights = KNN.from_array(weight_coordinates, k=neighbors)</w:t>
        <w:br/>
      </w:r>
      <w:r>
        <w:rPr>
          <w:rFonts w:ascii="Microsoft YaHei UI" w:hAnsi="Microsoft YaHei UI" w:eastAsia="Microsoft YaHei UI"/>
          <w:sz w:val="13"/>
        </w:rPr>
        <w:t>0824      weights.transform = "r"</w:t>
        <w:br/>
      </w:r>
      <w:r>
        <w:rPr>
          <w:rFonts w:ascii="Microsoft YaHei UI" w:hAnsi="Microsoft YaHei UI" w:eastAsia="Microsoft YaHei UI"/>
          <w:sz w:val="13"/>
        </w:rPr>
        <w:t>0825      return weights</w:t>
        <w:br/>
      </w:r>
      <w:r>
        <w:rPr>
          <w:rFonts w:ascii="Microsoft YaHei UI" w:hAnsi="Microsoft YaHei UI" w:eastAsia="Microsoft YaHei UI"/>
          <w:sz w:val="13"/>
        </w:rPr>
        <w:t>0826  def _moran_result(values: np.ndarray, weights: object) -&gt; dict[str, object]:</w:t>
        <w:br/>
      </w:r>
      <w:r>
        <w:rPr>
          <w:rFonts w:ascii="Microsoft YaHei UI" w:hAnsi="Microsoft YaHei UI" w:eastAsia="Microsoft YaHei UI"/>
          <w:sz w:val="13"/>
        </w:rPr>
        <w:t>0827      random_state = np.random.get_state()</w:t>
        <w:br/>
      </w:r>
      <w:r>
        <w:rPr>
          <w:rFonts w:ascii="Microsoft YaHei UI" w:hAnsi="Microsoft YaHei UI" w:eastAsia="Microsoft YaHei UI"/>
          <w:sz w:val="13"/>
        </w:rPr>
        <w:t>0828      try:</w:t>
        <w:br/>
      </w:r>
      <w:r>
        <w:rPr>
          <w:rFonts w:ascii="Microsoft YaHei UI" w:hAnsi="Microsoft YaHei UI" w:eastAsia="Microsoft YaHei UI"/>
          <w:sz w:val="13"/>
        </w:rPr>
        <w:t>0829          np.random.seed(MORAN_RANDOM_SEED)</w:t>
        <w:br/>
      </w:r>
      <w:r>
        <w:rPr>
          <w:rFonts w:ascii="Microsoft YaHei UI" w:hAnsi="Microsoft YaHei UI" w:eastAsia="Microsoft YaHei UI"/>
          <w:sz w:val="13"/>
        </w:rPr>
        <w:t>0830          result = Moran(values, weights, permutations=999, two_tailed=True)</w:t>
        <w:br/>
      </w:r>
      <w:r>
        <w:rPr>
          <w:rFonts w:ascii="Microsoft YaHei UI" w:hAnsi="Microsoft YaHei UI" w:eastAsia="Microsoft YaHei UI"/>
          <w:sz w:val="13"/>
        </w:rPr>
        <w:t>0831      finally:</w:t>
        <w:br/>
      </w:r>
      <w:r>
        <w:rPr>
          <w:rFonts w:ascii="Microsoft YaHei UI" w:hAnsi="Microsoft YaHei UI" w:eastAsia="Microsoft YaHei UI"/>
          <w:sz w:val="13"/>
        </w:rPr>
        <w:t>0832          np.random.set_state(random_state)</w:t>
        <w:br/>
      </w:r>
      <w:r>
        <w:rPr>
          <w:rFonts w:ascii="Microsoft YaHei UI" w:hAnsi="Microsoft YaHei UI" w:eastAsia="Microsoft YaHei UI"/>
          <w:sz w:val="13"/>
        </w:rPr>
        <w:t>0833      return {</w:t>
        <w:br/>
      </w:r>
      <w:r>
        <w:rPr>
          <w:rFonts w:ascii="Microsoft YaHei UI" w:hAnsi="Microsoft YaHei UI" w:eastAsia="Microsoft YaHei UI"/>
          <w:sz w:val="13"/>
        </w:rPr>
        <w:t>0834          "i": safe_float(result.I),</w:t>
        <w:br/>
      </w:r>
      <w:r>
        <w:rPr>
          <w:rFonts w:ascii="Microsoft YaHei UI" w:hAnsi="Microsoft YaHei UI" w:eastAsia="Microsoft YaHei UI"/>
          <w:sz w:val="13"/>
        </w:rPr>
        <w:t>0835          "expected_i": safe_float(result.EI),</w:t>
        <w:br/>
      </w:r>
      <w:r>
        <w:rPr>
          <w:rFonts w:ascii="Microsoft YaHei UI" w:hAnsi="Microsoft YaHei UI" w:eastAsia="Microsoft YaHei UI"/>
          <w:sz w:val="13"/>
        </w:rPr>
        <w:t>0836          "z_score": safe_float(result.z_norm),</w:t>
        <w:br/>
      </w:r>
      <w:r>
        <w:rPr>
          <w:rFonts w:ascii="Microsoft YaHei UI" w:hAnsi="Microsoft YaHei UI" w:eastAsia="Microsoft YaHei UI"/>
          <w:sz w:val="13"/>
        </w:rPr>
        <w:t>0837          "p_normal": safe_float(result.p_norm),</w:t>
        <w:br/>
      </w:r>
      <w:r>
        <w:rPr>
          <w:rFonts w:ascii="Microsoft YaHei UI" w:hAnsi="Microsoft YaHei UI" w:eastAsia="Microsoft YaHei UI"/>
          <w:sz w:val="13"/>
        </w:rPr>
        <w:t>0838          "p_permutation": safe_float(result.p_sim),</w:t>
        <w:br/>
      </w:r>
      <w:r>
        <w:rPr>
          <w:rFonts w:ascii="Microsoft YaHei UI" w:hAnsi="Microsoft YaHei UI" w:eastAsia="Microsoft YaHei UI"/>
          <w:sz w:val="13"/>
        </w:rPr>
        <w:t>0839          "permutations": 999,</w:t>
        <w:br/>
      </w:r>
      <w:r>
        <w:rPr>
          <w:rFonts w:ascii="Microsoft YaHei UI" w:hAnsi="Microsoft YaHei UI" w:eastAsia="Microsoft YaHei UI"/>
          <w:sz w:val="13"/>
        </w:rPr>
        <w:t>0840          "random_seed": MORAN_RANDOM_SEED,</w:t>
        <w:br/>
      </w:r>
      <w:r>
        <w:rPr>
          <w:rFonts w:ascii="Microsoft YaHei UI" w:hAnsi="Microsoft YaHei UI" w:eastAsia="Microsoft YaHei UI"/>
          <w:sz w:val="13"/>
        </w:rPr>
        <w:t>0841      }</w:t>
        <w:br/>
      </w:r>
      <w:r>
        <w:rPr>
          <w:rFonts w:ascii="Microsoft YaHei UI" w:hAnsi="Microsoft YaHei UI" w:eastAsia="Microsoft YaHei UI"/>
          <w:sz w:val="13"/>
        </w:rPr>
        <w:t>0842  def _model_selection_diagnostics(</w:t>
        <w:br/>
      </w:r>
      <w:r>
        <w:rPr>
          <w:rFonts w:ascii="Microsoft YaHei UI" w:hAnsi="Microsoft YaHei UI" w:eastAsia="Microsoft YaHei UI"/>
          <w:sz w:val="13"/>
        </w:rPr>
        <w:t>0843      prepared: pd.DataFrame,</w:t>
        <w:br/>
      </w:r>
      <w:r>
        <w:rPr>
          <w:rFonts w:ascii="Microsoft YaHei UI" w:hAnsi="Microsoft YaHei UI" w:eastAsia="Microsoft YaHei UI"/>
          <w:sz w:val="13"/>
        </w:rPr>
        <w:t>0844      dependent_column: str,</w:t>
        <w:br/>
      </w:r>
      <w:r>
        <w:rPr>
          <w:rFonts w:ascii="Microsoft YaHei UI" w:hAnsi="Microsoft YaHei UI" w:eastAsia="Microsoft YaHei UI"/>
          <w:sz w:val="13"/>
        </w:rPr>
        <w:t>0845      independent_columns: list[str],</w:t>
        <w:br/>
      </w:r>
      <w:r>
        <w:rPr>
          <w:rFonts w:ascii="Microsoft YaHei UI" w:hAnsi="Microsoft YaHei UI" w:eastAsia="Microsoft YaHei UI"/>
          <w:sz w:val="13"/>
        </w:rPr>
        <w:t>0846      weights: object,</w:t>
        <w:br/>
      </w:r>
      <w:r>
        <w:rPr>
          <w:rFonts w:ascii="Microsoft YaHei UI" w:hAnsi="Microsoft YaHei UI" w:eastAsia="Microsoft YaHei UI"/>
          <w:sz w:val="13"/>
        </w:rPr>
        <w:t>0847  ) -&gt; dict[str, object]:</w:t>
        <w:br/>
      </w:r>
      <w:r>
        <w:rPr>
          <w:rFonts w:ascii="Microsoft YaHei UI" w:hAnsi="Microsoft YaHei UI" w:eastAsia="Microsoft YaHei UI"/>
          <w:sz w:val="13"/>
        </w:rPr>
        <w:t>0848      y = prepared[[dependent_column]].to_numpy(dtype=float)</w:t>
        <w:br/>
      </w:r>
      <w:r>
        <w:rPr>
          <w:rFonts w:ascii="Microsoft YaHei UI" w:hAnsi="Microsoft YaHei UI" w:eastAsia="Microsoft YaHei UI"/>
          <w:sz w:val="13"/>
        </w:rPr>
        <w:t>0849      x = prepared[independent_columns].to_numpy(dtype=float)</w:t>
        <w:br/>
      </w:r>
      <w:r>
        <w:rPr>
          <w:rFonts w:ascii="Microsoft YaHei UI" w:hAnsi="Microsoft YaHei UI" w:eastAsia="Microsoft YaHei UI"/>
          <w:sz w:val="13"/>
        </w:rPr>
        <w:t>0850      try: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0851          with warnings.catch_warnings(record=True) as captured:</w:t>
        <w:br/>
      </w:r>
      <w:r>
        <w:rPr>
          <w:rFonts w:ascii="Microsoft YaHei UI" w:hAnsi="Microsoft YaHei UI" w:eastAsia="Microsoft YaHei UI"/>
          <w:sz w:val="13"/>
        </w:rPr>
        <w:t>0852              warnings.simplefilter("always")</w:t>
        <w:br/>
      </w:r>
      <w:r>
        <w:rPr>
          <w:rFonts w:ascii="Microsoft YaHei UI" w:hAnsi="Microsoft YaHei UI" w:eastAsia="Microsoft YaHei UI"/>
          <w:sz w:val="13"/>
        </w:rPr>
        <w:t>0853              baseline = OLS(</w:t>
        <w:br/>
      </w:r>
      <w:r>
        <w:rPr>
          <w:rFonts w:ascii="Microsoft YaHei UI" w:hAnsi="Microsoft YaHei UI" w:eastAsia="Microsoft YaHei UI"/>
          <w:sz w:val="13"/>
        </w:rPr>
        <w:t>0854                  y,</w:t>
        <w:br/>
      </w:r>
      <w:r>
        <w:rPr>
          <w:rFonts w:ascii="Microsoft YaHei UI" w:hAnsi="Microsoft YaHei UI" w:eastAsia="Microsoft YaHei UI"/>
          <w:sz w:val="13"/>
        </w:rPr>
        <w:t>0855                  x,</w:t>
        <w:br/>
      </w:r>
      <w:r>
        <w:rPr>
          <w:rFonts w:ascii="Microsoft YaHei UI" w:hAnsi="Microsoft YaHei UI" w:eastAsia="Microsoft YaHei UI"/>
          <w:sz w:val="13"/>
        </w:rPr>
        <w:t>0856                  w=weights,</w:t>
        <w:br/>
      </w:r>
      <w:r>
        <w:rPr>
          <w:rFonts w:ascii="Microsoft YaHei UI" w:hAnsi="Microsoft YaHei UI" w:eastAsia="Microsoft YaHei UI"/>
          <w:sz w:val="13"/>
        </w:rPr>
        <w:t>0857                  spat_diag=True,</w:t>
        <w:br/>
      </w:r>
      <w:r>
        <w:rPr>
          <w:rFonts w:ascii="Microsoft YaHei UI" w:hAnsi="Microsoft YaHei UI" w:eastAsia="Microsoft YaHei UI"/>
          <w:sz w:val="13"/>
        </w:rPr>
        <w:t>0858                  moran=True,</w:t>
        <w:br/>
      </w:r>
      <w:r>
        <w:rPr>
          <w:rFonts w:ascii="Microsoft YaHei UI" w:hAnsi="Microsoft YaHei UI" w:eastAsia="Microsoft YaHei UI"/>
          <w:sz w:val="13"/>
        </w:rPr>
        <w:t>0859                  name_y=dependent_column,</w:t>
        <w:br/>
      </w:r>
      <w:r>
        <w:rPr>
          <w:rFonts w:ascii="Microsoft YaHei UI" w:hAnsi="Microsoft YaHei UI" w:eastAsia="Microsoft YaHei UI"/>
          <w:sz w:val="13"/>
        </w:rPr>
        <w:t>0860                  name_x=independent_columns,</w:t>
        <w:br/>
      </w:r>
      <w:r>
        <w:rPr>
          <w:rFonts w:ascii="Microsoft YaHei UI" w:hAnsi="Microsoft YaHei UI" w:eastAsia="Microsoft YaHei UI"/>
          <w:sz w:val="13"/>
        </w:rPr>
        <w:t>0861              )</w:t>
        <w:br/>
      </w:r>
      <w:r>
        <w:rPr>
          <w:rFonts w:ascii="Microsoft YaHei UI" w:hAnsi="Microsoft YaHei UI" w:eastAsia="Microsoft YaHei UI"/>
          <w:sz w:val="13"/>
        </w:rPr>
        <w:t>0862      except (</w:t>
        <w:br/>
      </w:r>
      <w:r>
        <w:rPr>
          <w:rFonts w:ascii="Microsoft YaHei UI" w:hAnsi="Microsoft YaHei UI" w:eastAsia="Microsoft YaHei UI"/>
          <w:sz w:val="13"/>
        </w:rPr>
        <w:t>0863          FloatingPointError,</w:t>
        <w:br/>
      </w:r>
      <w:r>
        <w:rPr>
          <w:rFonts w:ascii="Microsoft YaHei UI" w:hAnsi="Microsoft YaHei UI" w:eastAsia="Microsoft YaHei UI"/>
          <w:sz w:val="13"/>
        </w:rPr>
        <w:t>0864          RuntimeError,</w:t>
        <w:br/>
      </w:r>
      <w:r>
        <w:rPr>
          <w:rFonts w:ascii="Microsoft YaHei UI" w:hAnsi="Microsoft YaHei UI" w:eastAsia="Microsoft YaHei UI"/>
          <w:sz w:val="13"/>
        </w:rPr>
        <w:t>0865          TypeError,</w:t>
        <w:br/>
      </w:r>
      <w:r>
        <w:rPr>
          <w:rFonts w:ascii="Microsoft YaHei UI" w:hAnsi="Microsoft YaHei UI" w:eastAsia="Microsoft YaHei UI"/>
          <w:sz w:val="13"/>
        </w:rPr>
        <w:t>0866          ValueError,</w:t>
        <w:br/>
      </w:r>
      <w:r>
        <w:rPr>
          <w:rFonts w:ascii="Microsoft YaHei UI" w:hAnsi="Microsoft YaHei UI" w:eastAsia="Microsoft YaHei UI"/>
          <w:sz w:val="13"/>
        </w:rPr>
        <w:t>0867          ZeroDivisionError,</w:t>
        <w:br/>
      </w:r>
      <w:r>
        <w:rPr>
          <w:rFonts w:ascii="Microsoft YaHei UI" w:hAnsi="Microsoft YaHei UI" w:eastAsia="Microsoft YaHei UI"/>
          <w:sz w:val="13"/>
        </w:rPr>
        <w:t>0868          np.linalg.LinAlgError,</w:t>
        <w:br/>
      </w:r>
      <w:r>
        <w:rPr>
          <w:rFonts w:ascii="Microsoft YaHei UI" w:hAnsi="Microsoft YaHei UI" w:eastAsia="Microsoft YaHei UI"/>
          <w:sz w:val="13"/>
        </w:rPr>
        <w:t>0869      ) as exc:</w:t>
        <w:br/>
      </w:r>
      <w:r>
        <w:rPr>
          <w:rFonts w:ascii="Microsoft YaHei UI" w:hAnsi="Microsoft YaHei UI" w:eastAsia="Microsoft YaHei UI"/>
          <w:sz w:val="13"/>
        </w:rPr>
        <w:t>0870          return {</w:t>
        <w:br/>
      </w:r>
      <w:r>
        <w:rPr>
          <w:rFonts w:ascii="Microsoft YaHei UI" w:hAnsi="Microsoft YaHei UI" w:eastAsia="Microsoft YaHei UI"/>
          <w:sz w:val="13"/>
        </w:rPr>
        <w:t>0871              "available": False,</w:t>
        <w:br/>
      </w:r>
      <w:r>
        <w:rPr>
          <w:rFonts w:ascii="Microsoft YaHei UI" w:hAnsi="Microsoft YaHei UI" w:eastAsia="Microsoft YaHei UI"/>
          <w:sz w:val="13"/>
        </w:rPr>
        <w:t>0872              "baseline_residual_moran": None,</w:t>
        <w:br/>
      </w:r>
      <w:r>
        <w:rPr>
          <w:rFonts w:ascii="Microsoft YaHei UI" w:hAnsi="Microsoft YaHei UI" w:eastAsia="Microsoft YaHei UI"/>
          <w:sz w:val="13"/>
        </w:rPr>
        <w:t>0873              "tests": [],</w:t>
        <w:br/>
      </w:r>
      <w:r>
        <w:rPr>
          <w:rFonts w:ascii="Microsoft YaHei UI" w:hAnsi="Microsoft YaHei UI" w:eastAsia="Microsoft YaHei UI"/>
          <w:sz w:val="13"/>
        </w:rPr>
        <w:t>0874              "recommendation": "基础 OLS 空间诊断计算失败，请先处理共线性或数值尺度问题。",</w:t>
        <w:br/>
      </w:r>
      <w:r>
        <w:rPr>
          <w:rFonts w:ascii="Microsoft YaHei UI" w:hAnsi="Microsoft YaHei UI" w:eastAsia="Microsoft YaHei UI"/>
          <w:sz w:val="13"/>
        </w:rPr>
        <w:t>0875              "warnings": [str(exc)],</w:t>
        <w:br/>
      </w:r>
      <w:r>
        <w:rPr>
          <w:rFonts w:ascii="Microsoft YaHei UI" w:hAnsi="Microsoft YaHei UI" w:eastAsia="Microsoft YaHei UI"/>
          <w:sz w:val="13"/>
        </w:rPr>
        <w:t>0876          }</w:t>
        <w:br/>
      </w:r>
      <w:r>
        <w:rPr>
          <w:rFonts w:ascii="Microsoft YaHei UI" w:hAnsi="Microsoft YaHei UI" w:eastAsia="Microsoft YaHei UI"/>
          <w:sz w:val="13"/>
        </w:rPr>
        <w:t>0877      test_definitions = [</w:t>
        <w:br/>
      </w:r>
      <w:r>
        <w:rPr>
          <w:rFonts w:ascii="Microsoft YaHei UI" w:hAnsi="Microsoft YaHei UI" w:eastAsia="Microsoft YaHei UI"/>
          <w:sz w:val="13"/>
        </w:rPr>
        <w:t>0878          ("LM-Error", baseline.lm_error),</w:t>
        <w:br/>
      </w:r>
      <w:r>
        <w:rPr>
          <w:rFonts w:ascii="Microsoft YaHei UI" w:hAnsi="Microsoft YaHei UI" w:eastAsia="Microsoft YaHei UI"/>
          <w:sz w:val="13"/>
        </w:rPr>
        <w:t>0879          ("LM-Lag", baseline.lm_lag),</w:t>
        <w:br/>
      </w:r>
      <w:r>
        <w:rPr>
          <w:rFonts w:ascii="Microsoft YaHei UI" w:hAnsi="Microsoft YaHei UI" w:eastAsia="Microsoft YaHei UI"/>
          <w:sz w:val="13"/>
        </w:rPr>
        <w:t>0880          ("Robust LM-Error", baseline.rlm_error),</w:t>
        <w:br/>
      </w:r>
      <w:r>
        <w:rPr>
          <w:rFonts w:ascii="Microsoft YaHei UI" w:hAnsi="Microsoft YaHei UI" w:eastAsia="Microsoft YaHei UI"/>
          <w:sz w:val="13"/>
        </w:rPr>
        <w:t>0881          ("Robust LM-Lag", baseline.rlm_lag),</w:t>
        <w:br/>
      </w:r>
      <w:r>
        <w:rPr>
          <w:rFonts w:ascii="Microsoft YaHei UI" w:hAnsi="Microsoft YaHei UI" w:eastAsia="Microsoft YaHei UI"/>
          <w:sz w:val="13"/>
        </w:rPr>
        <w:t>0882          ("LM-SARMA", baseline.lm_sarma),</w:t>
        <w:br/>
      </w:r>
      <w:r>
        <w:rPr>
          <w:rFonts w:ascii="Microsoft YaHei UI" w:hAnsi="Microsoft YaHei UI" w:eastAsia="Microsoft YaHei UI"/>
          <w:sz w:val="13"/>
        </w:rPr>
        <w:t>0883      ]</w:t>
        <w:br/>
      </w:r>
      <w:r>
        <w:rPr>
          <w:rFonts w:ascii="Microsoft YaHei UI" w:hAnsi="Microsoft YaHei UI" w:eastAsia="Microsoft YaHei UI"/>
          <w:sz w:val="13"/>
        </w:rPr>
        <w:t>0884      tests = [</w:t>
        <w:br/>
      </w:r>
      <w:r>
        <w:rPr>
          <w:rFonts w:ascii="Microsoft YaHei UI" w:hAnsi="Microsoft YaHei UI" w:eastAsia="Microsoft YaHei UI"/>
          <w:sz w:val="13"/>
        </w:rPr>
        <w:t>0885          {</w:t>
        <w:br/>
      </w:r>
      <w:r>
        <w:rPr>
          <w:rFonts w:ascii="Microsoft YaHei UI" w:hAnsi="Microsoft YaHei UI" w:eastAsia="Microsoft YaHei UI"/>
          <w:sz w:val="13"/>
        </w:rPr>
        <w:t>0886              "name": name,</w:t>
        <w:br/>
      </w:r>
      <w:r>
        <w:rPr>
          <w:rFonts w:ascii="Microsoft YaHei UI" w:hAnsi="Microsoft YaHei UI" w:eastAsia="Microsoft YaHei UI"/>
          <w:sz w:val="13"/>
        </w:rPr>
        <w:t>0887              "statistic": safe_float(result[0]),</w:t>
        <w:br/>
      </w:r>
      <w:r>
        <w:rPr>
          <w:rFonts w:ascii="Microsoft YaHei UI" w:hAnsi="Microsoft YaHei UI" w:eastAsia="Microsoft YaHei UI"/>
          <w:sz w:val="13"/>
        </w:rPr>
        <w:t>0888              "p_value": safe_float(result[1]),</w:t>
        <w:br/>
      </w:r>
      <w:r>
        <w:rPr>
          <w:rFonts w:ascii="Microsoft YaHei UI" w:hAnsi="Microsoft YaHei UI" w:eastAsia="Microsoft YaHei UI"/>
          <w:sz w:val="13"/>
        </w:rPr>
        <w:t>0889          }</w:t>
        <w:br/>
      </w:r>
      <w:r>
        <w:rPr>
          <w:rFonts w:ascii="Microsoft YaHei UI" w:hAnsi="Microsoft YaHei UI" w:eastAsia="Microsoft YaHei UI"/>
          <w:sz w:val="13"/>
        </w:rPr>
        <w:t>0890          for name, result in test_definitions</w:t>
        <w:br/>
      </w:r>
      <w:r>
        <w:rPr>
          <w:rFonts w:ascii="Microsoft YaHei UI" w:hAnsi="Microsoft YaHei UI" w:eastAsia="Microsoft YaHei UI"/>
          <w:sz w:val="13"/>
        </w:rPr>
        <w:t>0891      ]</w:t>
        <w:br/>
      </w:r>
      <w:r>
        <w:rPr>
          <w:rFonts w:ascii="Microsoft YaHei UI" w:hAnsi="Microsoft YaHei UI" w:eastAsia="Microsoft YaHei UI"/>
          <w:sz w:val="13"/>
        </w:rPr>
        <w:t>0892      robust_error_p = float(baseline.rlm_error[1])</w:t>
        <w:br/>
      </w:r>
      <w:r>
        <w:rPr>
          <w:rFonts w:ascii="Microsoft YaHei UI" w:hAnsi="Microsoft YaHei UI" w:eastAsia="Microsoft YaHei UI"/>
          <w:sz w:val="13"/>
        </w:rPr>
        <w:t>0893      robust_lag_p = float(baseline.rlm_lag[1])</w:t>
        <w:br/>
      </w:r>
      <w:r>
        <w:rPr>
          <w:rFonts w:ascii="Microsoft YaHei UI" w:hAnsi="Microsoft YaHei UI" w:eastAsia="Microsoft YaHei UI"/>
          <w:sz w:val="13"/>
        </w:rPr>
        <w:t>0894      if robust_lag_p &lt; 0.05 &lt;= robust_error_p:</w:t>
        <w:br/>
      </w:r>
      <w:r>
        <w:rPr>
          <w:rFonts w:ascii="Microsoft YaHei UI" w:hAnsi="Microsoft YaHei UI" w:eastAsia="Microsoft YaHei UI"/>
          <w:sz w:val="13"/>
        </w:rPr>
        <w:t>0895          recommendation = "稳健 LM-Lag 显著而稳健 LM-Error 不显著，优先考虑 SLM/SAR。"</w:t>
        <w:br/>
      </w:r>
      <w:r>
        <w:rPr>
          <w:rFonts w:ascii="Microsoft YaHei UI" w:hAnsi="Microsoft YaHei UI" w:eastAsia="Microsoft YaHei UI"/>
          <w:sz w:val="13"/>
        </w:rPr>
        <w:t>0896      elif robust_error_p &lt; 0.05 &lt;= robust_lag_p:</w:t>
        <w:br/>
      </w:r>
      <w:r>
        <w:rPr>
          <w:rFonts w:ascii="Microsoft YaHei UI" w:hAnsi="Microsoft YaHei UI" w:eastAsia="Microsoft YaHei UI"/>
          <w:sz w:val="13"/>
        </w:rPr>
        <w:t>0897          recommendation = "稳健 LM-Error 显著而稳健 LM-Lag 不显著，优先考虑 SEM。"</w:t>
        <w:br/>
      </w:r>
      <w:r>
        <w:rPr>
          <w:rFonts w:ascii="Microsoft YaHei UI" w:hAnsi="Microsoft YaHei UI" w:eastAsia="Microsoft YaHei UI"/>
          <w:sz w:val="13"/>
        </w:rPr>
        <w:t>0898      elif robust_lag_p &lt; 0.05 and robust_error_p &lt; 0.05:</w:t>
        <w:br/>
      </w:r>
      <w:r>
        <w:rPr>
          <w:rFonts w:ascii="Microsoft YaHei UI" w:hAnsi="Microsoft YaHei UI" w:eastAsia="Microsoft YaHei UI"/>
          <w:sz w:val="13"/>
        </w:rPr>
        <w:t>0899          recommendation = "两项稳健检验均显著，可能同时存在滞后和误差依赖；建议比较 SDM 等更完整设定。"</w:t>
        <w:br/>
      </w:r>
      <w:r>
        <w:rPr>
          <w:rFonts w:ascii="Microsoft YaHei UI" w:hAnsi="Microsoft YaHei UI" w:eastAsia="Microsoft YaHei UI"/>
          <w:sz w:val="13"/>
        </w:rPr>
        <w:t>0900      else: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0901          recommendation = "两项稳健检验均不显著，当前证据不足以支持 SLM 或 SEM；可先保留 OLS 并结合理论判断。"</w:t>
        <w:br/>
      </w:r>
      <w:r>
        <w:rPr>
          <w:rFonts w:ascii="Microsoft YaHei UI" w:hAnsi="Microsoft YaHei UI" w:eastAsia="Microsoft YaHei UI"/>
          <w:sz w:val="13"/>
        </w:rPr>
        <w:t>0902      moran_i, moran_z, moran_p = baseline.moran_res</w:t>
        <w:br/>
      </w:r>
      <w:r>
        <w:rPr>
          <w:rFonts w:ascii="Microsoft YaHei UI" w:hAnsi="Microsoft YaHei UI" w:eastAsia="Microsoft YaHei UI"/>
          <w:sz w:val="13"/>
        </w:rPr>
        <w:t>0903      return {</w:t>
        <w:br/>
      </w:r>
      <w:r>
        <w:rPr>
          <w:rFonts w:ascii="Microsoft YaHei UI" w:hAnsi="Microsoft YaHei UI" w:eastAsia="Microsoft YaHei UI"/>
          <w:sz w:val="13"/>
        </w:rPr>
        <w:t>0904          "available": True,</w:t>
        <w:br/>
      </w:r>
      <w:r>
        <w:rPr>
          <w:rFonts w:ascii="Microsoft YaHei UI" w:hAnsi="Microsoft YaHei UI" w:eastAsia="Microsoft YaHei UI"/>
          <w:sz w:val="13"/>
        </w:rPr>
        <w:t>0905          "baseline_residual_moran": {</w:t>
        <w:br/>
      </w:r>
      <w:r>
        <w:rPr>
          <w:rFonts w:ascii="Microsoft YaHei UI" w:hAnsi="Microsoft YaHei UI" w:eastAsia="Microsoft YaHei UI"/>
          <w:sz w:val="13"/>
        </w:rPr>
        <w:t>0906              "i": safe_float(moran_i),</w:t>
        <w:br/>
      </w:r>
      <w:r>
        <w:rPr>
          <w:rFonts w:ascii="Microsoft YaHei UI" w:hAnsi="Microsoft YaHei UI" w:eastAsia="Microsoft YaHei UI"/>
          <w:sz w:val="13"/>
        </w:rPr>
        <w:t>0907              "z_score": safe_float(moran_z),</w:t>
        <w:br/>
      </w:r>
      <w:r>
        <w:rPr>
          <w:rFonts w:ascii="Microsoft YaHei UI" w:hAnsi="Microsoft YaHei UI" w:eastAsia="Microsoft YaHei UI"/>
          <w:sz w:val="13"/>
        </w:rPr>
        <w:t>0908              "p_value": safe_float(moran_p),</w:t>
        <w:br/>
      </w:r>
      <w:r>
        <w:rPr>
          <w:rFonts w:ascii="Microsoft YaHei UI" w:hAnsi="Microsoft YaHei UI" w:eastAsia="Microsoft YaHei UI"/>
          <w:sz w:val="13"/>
        </w:rPr>
        <w:t>0909          },</w:t>
        <w:br/>
      </w:r>
      <w:r>
        <w:rPr>
          <w:rFonts w:ascii="Microsoft YaHei UI" w:hAnsi="Microsoft YaHei UI" w:eastAsia="Microsoft YaHei UI"/>
          <w:sz w:val="13"/>
        </w:rPr>
        <w:t>0910          "tests": tests,</w:t>
        <w:br/>
      </w:r>
      <w:r>
        <w:rPr>
          <w:rFonts w:ascii="Microsoft YaHei UI" w:hAnsi="Microsoft YaHei UI" w:eastAsia="Microsoft YaHei UI"/>
          <w:sz w:val="13"/>
        </w:rPr>
        <w:t>0911          "recommendation": recommendation,</w:t>
        <w:br/>
      </w:r>
      <w:r>
        <w:rPr>
          <w:rFonts w:ascii="Microsoft YaHei UI" w:hAnsi="Microsoft YaHei UI" w:eastAsia="Microsoft YaHei UI"/>
          <w:sz w:val="13"/>
        </w:rPr>
        <w:t>0912          "warnings": list(dict.fromkeys(str(item.message) for item in captured)),</w:t>
        <w:br/>
      </w:r>
      <w:r>
        <w:rPr>
          <w:rFonts w:ascii="Microsoft YaHei UI" w:hAnsi="Microsoft YaHei UI" w:eastAsia="Microsoft YaHei UI"/>
          <w:sz w:val="13"/>
        </w:rPr>
        <w:t>0913      }</w:t>
        <w:br/>
      </w:r>
      <w:r>
        <w:rPr>
          <w:rFonts w:ascii="Microsoft YaHei UI" w:hAnsi="Microsoft YaHei UI" w:eastAsia="Microsoft YaHei UI"/>
          <w:sz w:val="13"/>
        </w:rPr>
        <w:t>0914  def _spatial_impacts(</w:t>
        <w:br/>
      </w:r>
      <w:r>
        <w:rPr>
          <w:rFonts w:ascii="Microsoft YaHei UI" w:hAnsi="Microsoft YaHei UI" w:eastAsia="Microsoft YaHei UI"/>
          <w:sz w:val="13"/>
        </w:rPr>
        <w:t>0915      model: object, method: SpatialMethod, independent_columns: list[str]</w:t>
        <w:br/>
      </w:r>
      <w:r>
        <w:rPr>
          <w:rFonts w:ascii="Microsoft YaHei UI" w:hAnsi="Microsoft YaHei UI" w:eastAsia="Microsoft YaHei UI"/>
          <w:sz w:val="13"/>
        </w:rPr>
        <w:t>0916  ) -&gt; list[dict[str, object]]:</w:t>
        <w:br/>
      </w:r>
      <w:r>
        <w:rPr>
          <w:rFonts w:ascii="Microsoft YaHei UI" w:hAnsi="Microsoft YaHei UI" w:eastAsia="Microsoft YaHei UI"/>
          <w:sz w:val="13"/>
        </w:rPr>
        <w:t>0917      if method not in {"slm", "sdm"}:</w:t>
        <w:br/>
      </w:r>
      <w:r>
        <w:rPr>
          <w:rFonts w:ascii="Microsoft YaHei UI" w:hAnsi="Microsoft YaHei UI" w:eastAsia="Microsoft YaHei UI"/>
          <w:sz w:val="13"/>
        </w:rPr>
        <w:t>0918          return []</w:t>
        <w:br/>
      </w:r>
      <w:r>
        <w:rPr>
          <w:rFonts w:ascii="Microsoft YaHei UI" w:hAnsi="Microsoft YaHei UI" w:eastAsia="Microsoft YaHei UI"/>
          <w:sz w:val="13"/>
        </w:rPr>
        <w:t>0919      estimates = {</w:t>
        <w:br/>
      </w:r>
      <w:r>
        <w:rPr>
          <w:rFonts w:ascii="Microsoft YaHei UI" w:hAnsi="Microsoft YaHei UI" w:eastAsia="Microsoft YaHei UI"/>
          <w:sz w:val="13"/>
        </w:rPr>
        <w:t>0920          name: float(value)</w:t>
        <w:br/>
      </w:r>
      <w:r>
        <w:rPr>
          <w:rFonts w:ascii="Microsoft YaHei UI" w:hAnsi="Microsoft YaHei UI" w:eastAsia="Microsoft YaHei UI"/>
          <w:sz w:val="13"/>
        </w:rPr>
        <w:t>0921          for name, value in zip(model.name_x, np.asarray(model.betas).reshape(-1))</w:t>
        <w:br/>
      </w:r>
      <w:r>
        <w:rPr>
          <w:rFonts w:ascii="Microsoft YaHei UI" w:hAnsi="Microsoft YaHei UI" w:eastAsia="Microsoft YaHei UI"/>
          <w:sz w:val="13"/>
        </w:rPr>
        <w:t>0922      }</w:t>
        <w:br/>
      </w:r>
      <w:r>
        <w:rPr>
          <w:rFonts w:ascii="Microsoft YaHei UI" w:hAnsi="Microsoft YaHei UI" w:eastAsia="Microsoft YaHei UI"/>
          <w:sz w:val="13"/>
        </w:rPr>
        <w:t>0923      rho = float(model.rho)</w:t>
        <w:br/>
      </w:r>
      <w:r>
        <w:rPr>
          <w:rFonts w:ascii="Microsoft YaHei UI" w:hAnsi="Microsoft YaHei UI" w:eastAsia="Microsoft YaHei UI"/>
          <w:sz w:val="13"/>
        </w:rPr>
        <w:t>0924      denominator = 1 - rho</w:t>
        <w:br/>
      </w:r>
      <w:r>
        <w:rPr>
          <w:rFonts w:ascii="Microsoft YaHei UI" w:hAnsi="Microsoft YaHei UI" w:eastAsia="Microsoft YaHei UI"/>
          <w:sz w:val="13"/>
        </w:rPr>
        <w:t>0925      if abs(denominator) &lt; 1e-12:</w:t>
        <w:br/>
      </w:r>
      <w:r>
        <w:rPr>
          <w:rFonts w:ascii="Microsoft YaHei UI" w:hAnsi="Microsoft YaHei UI" w:eastAsia="Microsoft YaHei UI"/>
          <w:sz w:val="13"/>
        </w:rPr>
        <w:t>0926          return [</w:t>
        <w:br/>
      </w:r>
      <w:r>
        <w:rPr>
          <w:rFonts w:ascii="Microsoft YaHei UI" w:hAnsi="Microsoft YaHei UI" w:eastAsia="Microsoft YaHei UI"/>
          <w:sz w:val="13"/>
        </w:rPr>
        <w:t>0927              {"term": column, "direct": None, "indirect": None, "total": None}</w:t>
        <w:br/>
      </w:r>
      <w:r>
        <w:rPr>
          <w:rFonts w:ascii="Microsoft YaHei UI" w:hAnsi="Microsoft YaHei UI" w:eastAsia="Microsoft YaHei UI"/>
          <w:sz w:val="13"/>
        </w:rPr>
        <w:t>0928              for column in independent_columns</w:t>
        <w:br/>
      </w:r>
      <w:r>
        <w:rPr>
          <w:rFonts w:ascii="Microsoft YaHei UI" w:hAnsi="Microsoft YaHei UI" w:eastAsia="Microsoft YaHei UI"/>
          <w:sz w:val="13"/>
        </w:rPr>
        <w:t>0929          ]</w:t>
        <w:br/>
      </w:r>
      <w:r>
        <w:rPr>
          <w:rFonts w:ascii="Microsoft YaHei UI" w:hAnsi="Microsoft YaHei UI" w:eastAsia="Microsoft YaHei UI"/>
          <w:sz w:val="13"/>
        </w:rPr>
        <w:t>0930      impacts = []</w:t>
        <w:br/>
      </w:r>
      <w:r>
        <w:rPr>
          <w:rFonts w:ascii="Microsoft YaHei UI" w:hAnsi="Microsoft YaHei UI" w:eastAsia="Microsoft YaHei UI"/>
          <w:sz w:val="13"/>
        </w:rPr>
        <w:t>0931      for column in independent_columns:</w:t>
        <w:br/>
      </w:r>
      <w:r>
        <w:rPr>
          <w:rFonts w:ascii="Microsoft YaHei UI" w:hAnsi="Microsoft YaHei UI" w:eastAsia="Microsoft YaHei UI"/>
          <w:sz w:val="13"/>
        </w:rPr>
        <w:t>0932          direct = estimates[column]</w:t>
        <w:br/>
      </w:r>
      <w:r>
        <w:rPr>
          <w:rFonts w:ascii="Microsoft YaHei UI" w:hAnsi="Microsoft YaHei UI" w:eastAsia="Microsoft YaHei UI"/>
          <w:sz w:val="13"/>
        </w:rPr>
        <w:t>0933          lagged_x = estimates.get(f"W_{column}", 0.0) if method == "sdm" else 0.0</w:t>
        <w:br/>
      </w:r>
      <w:r>
        <w:rPr>
          <w:rFonts w:ascii="Microsoft YaHei UI" w:hAnsi="Microsoft YaHei UI" w:eastAsia="Microsoft YaHei UI"/>
          <w:sz w:val="13"/>
        </w:rPr>
        <w:t>0934          total = (direct + lagged_x) / denominator</w:t>
        <w:br/>
      </w:r>
      <w:r>
        <w:rPr>
          <w:rFonts w:ascii="Microsoft YaHei UI" w:hAnsi="Microsoft YaHei UI" w:eastAsia="Microsoft YaHei UI"/>
          <w:sz w:val="13"/>
        </w:rPr>
        <w:t>0935          impacts.append(</w:t>
        <w:br/>
      </w:r>
      <w:r>
        <w:rPr>
          <w:rFonts w:ascii="Microsoft YaHei UI" w:hAnsi="Microsoft YaHei UI" w:eastAsia="Microsoft YaHei UI"/>
          <w:sz w:val="13"/>
        </w:rPr>
        <w:t>0936              {</w:t>
        <w:br/>
      </w:r>
      <w:r>
        <w:rPr>
          <w:rFonts w:ascii="Microsoft YaHei UI" w:hAnsi="Microsoft YaHei UI" w:eastAsia="Microsoft YaHei UI"/>
          <w:sz w:val="13"/>
        </w:rPr>
        <w:t>0937                  "term": column,</w:t>
        <w:br/>
      </w:r>
      <w:r>
        <w:rPr>
          <w:rFonts w:ascii="Microsoft YaHei UI" w:hAnsi="Microsoft YaHei UI" w:eastAsia="Microsoft YaHei UI"/>
          <w:sz w:val="13"/>
        </w:rPr>
        <w:t>0938                  "direct": safe_float(direct),</w:t>
        <w:br/>
      </w:r>
      <w:r>
        <w:rPr>
          <w:rFonts w:ascii="Microsoft YaHei UI" w:hAnsi="Microsoft YaHei UI" w:eastAsia="Microsoft YaHei UI"/>
          <w:sz w:val="13"/>
        </w:rPr>
        <w:t>0939                  "indirect": safe_float(total - direct),</w:t>
        <w:br/>
      </w:r>
      <w:r>
        <w:rPr>
          <w:rFonts w:ascii="Microsoft YaHei UI" w:hAnsi="Microsoft YaHei UI" w:eastAsia="Microsoft YaHei UI"/>
          <w:sz w:val="13"/>
        </w:rPr>
        <w:t>0940                  "total": safe_float(total),</w:t>
        <w:br/>
      </w:r>
      <w:r>
        <w:rPr>
          <w:rFonts w:ascii="Microsoft YaHei UI" w:hAnsi="Microsoft YaHei UI" w:eastAsia="Microsoft YaHei UI"/>
          <w:sz w:val="13"/>
        </w:rPr>
        <w:t>0941              }</w:t>
        <w:br/>
      </w:r>
      <w:r>
        <w:rPr>
          <w:rFonts w:ascii="Microsoft YaHei UI" w:hAnsi="Microsoft YaHei UI" w:eastAsia="Microsoft YaHei UI"/>
          <w:sz w:val="13"/>
        </w:rPr>
        <w:t>0942          )</w:t>
        <w:br/>
      </w:r>
      <w:r>
        <w:rPr>
          <w:rFonts w:ascii="Microsoft YaHei UI" w:hAnsi="Microsoft YaHei UI" w:eastAsia="Microsoft YaHei UI"/>
          <w:sz w:val="13"/>
        </w:rPr>
        <w:t>0943      return impacts</w:t>
        <w:br/>
      </w:r>
      <w:r>
        <w:rPr>
          <w:rFonts w:ascii="Microsoft YaHei UI" w:hAnsi="Microsoft YaHei UI" w:eastAsia="Microsoft YaHei UI"/>
          <w:sz w:val="13"/>
        </w:rPr>
        <w:t>0944  def _coefficient_rows(model: object) -&gt; list[dict[str, object]]:</w:t>
        <w:br/>
      </w:r>
      <w:r>
        <w:rPr>
          <w:rFonts w:ascii="Microsoft YaHei UI" w:hAnsi="Microsoft YaHei UI" w:eastAsia="Microsoft YaHei UI"/>
          <w:sz w:val="13"/>
        </w:rPr>
        <w:t>0945      names = list(model.name_x)</w:t>
        <w:br/>
      </w:r>
      <w:r>
        <w:rPr>
          <w:rFonts w:ascii="Microsoft YaHei UI" w:hAnsi="Microsoft YaHei UI" w:eastAsia="Microsoft YaHei UI"/>
          <w:sz w:val="13"/>
        </w:rPr>
        <w:t>0946      estimates = np.asarray(model.betas).reshape(-1)</w:t>
        <w:br/>
      </w:r>
      <w:r>
        <w:rPr>
          <w:rFonts w:ascii="Microsoft YaHei UI" w:hAnsi="Microsoft YaHei UI" w:eastAsia="Microsoft YaHei UI"/>
          <w:sz w:val="13"/>
        </w:rPr>
        <w:t>0947      standard_errors = np.asarray(model.std_err).reshape(-1)</w:t>
        <w:br/>
      </w:r>
      <w:r>
        <w:rPr>
          <w:rFonts w:ascii="Microsoft YaHei UI" w:hAnsi="Microsoft YaHei UI" w:eastAsia="Microsoft YaHei UI"/>
          <w:sz w:val="13"/>
        </w:rPr>
        <w:t>0948      statistics = list(model.z_stat)</w:t>
        <w:br/>
      </w:r>
      <w:r>
        <w:rPr>
          <w:rFonts w:ascii="Microsoft YaHei UI" w:hAnsi="Microsoft YaHei UI" w:eastAsia="Microsoft YaHei UI"/>
          <w:sz w:val="13"/>
        </w:rPr>
        <w:t>0949      rows = []</w:t>
        <w:br/>
      </w:r>
      <w:r>
        <w:rPr>
          <w:rFonts w:ascii="Microsoft YaHei UI" w:hAnsi="Microsoft YaHei UI" w:eastAsia="Microsoft YaHei UI"/>
          <w:sz w:val="13"/>
        </w:rPr>
        <w:t>0950      for index, name in enumerate(names):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0951          estimate = safe_float(estimates[index])</w:t>
        <w:br/>
      </w:r>
      <w:r>
        <w:rPr>
          <w:rFonts w:ascii="Microsoft YaHei UI" w:hAnsi="Microsoft YaHei UI" w:eastAsia="Microsoft YaHei UI"/>
          <w:sz w:val="13"/>
        </w:rPr>
        <w:t>0952          standard_error = safe_float(standard_errors[index])</w:t>
        <w:br/>
      </w:r>
      <w:r>
        <w:rPr>
          <w:rFonts w:ascii="Microsoft YaHei UI" w:hAnsi="Microsoft YaHei UI" w:eastAsia="Microsoft YaHei UI"/>
          <w:sz w:val="13"/>
        </w:rPr>
        <w:t>0953          statistic, p_value = statistics[index]</w:t>
        <w:br/>
      </w:r>
      <w:r>
        <w:rPr>
          <w:rFonts w:ascii="Microsoft YaHei UI" w:hAnsi="Microsoft YaHei UI" w:eastAsia="Microsoft YaHei UI"/>
          <w:sz w:val="13"/>
        </w:rPr>
        <w:t>0954          confidence_low = (</w:t>
        <w:br/>
      </w:r>
      <w:r>
        <w:rPr>
          <w:rFonts w:ascii="Microsoft YaHei UI" w:hAnsi="Microsoft YaHei UI" w:eastAsia="Microsoft YaHei UI"/>
          <w:sz w:val="13"/>
        </w:rPr>
        <w:t>0955              estimate - 1.96 * standard_error</w:t>
        <w:br/>
      </w:r>
      <w:r>
        <w:rPr>
          <w:rFonts w:ascii="Microsoft YaHei UI" w:hAnsi="Microsoft YaHei UI" w:eastAsia="Microsoft YaHei UI"/>
          <w:sz w:val="13"/>
        </w:rPr>
        <w:t>0956              if estimate is not None and standard_error is not None</w:t>
        <w:br/>
      </w:r>
      <w:r>
        <w:rPr>
          <w:rFonts w:ascii="Microsoft YaHei UI" w:hAnsi="Microsoft YaHei UI" w:eastAsia="Microsoft YaHei UI"/>
          <w:sz w:val="13"/>
        </w:rPr>
        <w:t>0957              else None</w:t>
        <w:br/>
      </w:r>
      <w:r>
        <w:rPr>
          <w:rFonts w:ascii="Microsoft YaHei UI" w:hAnsi="Microsoft YaHei UI" w:eastAsia="Microsoft YaHei UI"/>
          <w:sz w:val="13"/>
        </w:rPr>
        <w:t>0958          )</w:t>
        <w:br/>
      </w:r>
      <w:r>
        <w:rPr>
          <w:rFonts w:ascii="Microsoft YaHei UI" w:hAnsi="Microsoft YaHei UI" w:eastAsia="Microsoft YaHei UI"/>
          <w:sz w:val="13"/>
        </w:rPr>
        <w:t>0959          confidence_high = (</w:t>
        <w:br/>
      </w:r>
      <w:r>
        <w:rPr>
          <w:rFonts w:ascii="Microsoft YaHei UI" w:hAnsi="Microsoft YaHei UI" w:eastAsia="Microsoft YaHei UI"/>
          <w:sz w:val="13"/>
        </w:rPr>
        <w:t>0960              estimate + 1.96 * standard_error</w:t>
        <w:br/>
      </w:r>
      <w:r>
        <w:rPr>
          <w:rFonts w:ascii="Microsoft YaHei UI" w:hAnsi="Microsoft YaHei UI" w:eastAsia="Microsoft YaHei UI"/>
          <w:sz w:val="13"/>
        </w:rPr>
        <w:t>0961              if estimate is not None and standard_error is not None</w:t>
        <w:br/>
      </w:r>
      <w:r>
        <w:rPr>
          <w:rFonts w:ascii="Microsoft YaHei UI" w:hAnsi="Microsoft YaHei UI" w:eastAsia="Microsoft YaHei UI"/>
          <w:sz w:val="13"/>
        </w:rPr>
        <w:t>0962              else None</w:t>
        <w:br/>
      </w:r>
      <w:r>
        <w:rPr>
          <w:rFonts w:ascii="Microsoft YaHei UI" w:hAnsi="Microsoft YaHei UI" w:eastAsia="Microsoft YaHei UI"/>
          <w:sz w:val="13"/>
        </w:rPr>
        <w:t>0963          )</w:t>
        <w:br/>
      </w:r>
      <w:r>
        <w:rPr>
          <w:rFonts w:ascii="Microsoft YaHei UI" w:hAnsi="Microsoft YaHei UI" w:eastAsia="Microsoft YaHei UI"/>
          <w:sz w:val="13"/>
        </w:rPr>
        <w:t>0964          rows.append(</w:t>
        <w:br/>
      </w:r>
      <w:r>
        <w:rPr>
          <w:rFonts w:ascii="Microsoft YaHei UI" w:hAnsi="Microsoft YaHei UI" w:eastAsia="Microsoft YaHei UI"/>
          <w:sz w:val="13"/>
        </w:rPr>
        <w:t>0965              {</w:t>
        <w:br/>
      </w:r>
      <w:r>
        <w:rPr>
          <w:rFonts w:ascii="Microsoft YaHei UI" w:hAnsi="Microsoft YaHei UI" w:eastAsia="Microsoft YaHei UI"/>
          <w:sz w:val="13"/>
        </w:rPr>
        <w:t>0966                  "term": str(name),</w:t>
        <w:br/>
      </w:r>
      <w:r>
        <w:rPr>
          <w:rFonts w:ascii="Microsoft YaHei UI" w:hAnsi="Microsoft YaHei UI" w:eastAsia="Microsoft YaHei UI"/>
          <w:sz w:val="13"/>
        </w:rPr>
        <w:t>0967                  "estimate": estimate,</w:t>
        <w:br/>
      </w:r>
      <w:r>
        <w:rPr>
          <w:rFonts w:ascii="Microsoft YaHei UI" w:hAnsi="Microsoft YaHei UI" w:eastAsia="Microsoft YaHei UI"/>
          <w:sz w:val="13"/>
        </w:rPr>
        <w:t>0968                  "standard_error": standard_error,</w:t>
        <w:br/>
      </w:r>
      <w:r>
        <w:rPr>
          <w:rFonts w:ascii="Microsoft YaHei UI" w:hAnsi="Microsoft YaHei UI" w:eastAsia="Microsoft YaHei UI"/>
          <w:sz w:val="13"/>
        </w:rPr>
        <w:t>0969                  "statistic": safe_float(statistic),</w:t>
        <w:br/>
      </w:r>
      <w:r>
        <w:rPr>
          <w:rFonts w:ascii="Microsoft YaHei UI" w:hAnsi="Microsoft YaHei UI" w:eastAsia="Microsoft YaHei UI"/>
          <w:sz w:val="13"/>
        </w:rPr>
        <w:t>0970                  "p_value": safe_float(p_value),</w:t>
        <w:br/>
      </w:r>
      <w:r>
        <w:rPr>
          <w:rFonts w:ascii="Microsoft YaHei UI" w:hAnsi="Microsoft YaHei UI" w:eastAsia="Microsoft YaHei UI"/>
          <w:sz w:val="13"/>
        </w:rPr>
        <w:t>0971                  "confidence_low": confidence_low,</w:t>
        <w:br/>
      </w:r>
      <w:r>
        <w:rPr>
          <w:rFonts w:ascii="Microsoft YaHei UI" w:hAnsi="Microsoft YaHei UI" w:eastAsia="Microsoft YaHei UI"/>
          <w:sz w:val="13"/>
        </w:rPr>
        <w:t>0972                  "confidence_high": confidence_high,</w:t>
        <w:br/>
      </w:r>
      <w:r>
        <w:rPr>
          <w:rFonts w:ascii="Microsoft YaHei UI" w:hAnsi="Microsoft YaHei UI" w:eastAsia="Microsoft YaHei UI"/>
          <w:sz w:val="13"/>
        </w:rPr>
        <w:t>0973              }</w:t>
        <w:br/>
      </w:r>
      <w:r>
        <w:rPr>
          <w:rFonts w:ascii="Microsoft YaHei UI" w:hAnsi="Microsoft YaHei UI" w:eastAsia="Microsoft YaHei UI"/>
          <w:sz w:val="13"/>
        </w:rPr>
        <w:t>0974          )</w:t>
        <w:br/>
      </w:r>
      <w:r>
        <w:rPr>
          <w:rFonts w:ascii="Microsoft YaHei UI" w:hAnsi="Microsoft YaHei UI" w:eastAsia="Microsoft YaHei UI"/>
          <w:sz w:val="13"/>
        </w:rPr>
        <w:t>0975      return rows</w:t>
        <w:br/>
      </w:r>
      <w:r>
        <w:rPr>
          <w:rFonts w:ascii="Microsoft YaHei UI" w:hAnsi="Microsoft YaHei UI" w:eastAsia="Microsoft YaHei UI"/>
          <w:sz w:val="13"/>
        </w:rPr>
        <w:t>0976  def _run_moran(</w:t>
        <w:br/>
      </w:r>
      <w:r>
        <w:rPr>
          <w:rFonts w:ascii="Microsoft YaHei UI" w:hAnsi="Microsoft YaHei UI" w:eastAsia="Microsoft YaHei UI"/>
          <w:sz w:val="13"/>
        </w:rPr>
        <w:t>0977      prepared: pd.DataFrame,</w:t>
        <w:br/>
      </w:r>
      <w:r>
        <w:rPr>
          <w:rFonts w:ascii="Microsoft YaHei UI" w:hAnsi="Microsoft YaHei UI" w:eastAsia="Microsoft YaHei UI"/>
          <w:sz w:val="13"/>
        </w:rPr>
        <w:t>0978      variable: str,</w:t>
        <w:br/>
      </w:r>
      <w:r>
        <w:rPr>
          <w:rFonts w:ascii="Microsoft YaHei UI" w:hAnsi="Microsoft YaHei UI" w:eastAsia="Microsoft YaHei UI"/>
          <w:sz w:val="13"/>
        </w:rPr>
        <w:t>0979      weights: object,</w:t>
        <w:br/>
      </w:r>
      <w:r>
        <w:rPr>
          <w:rFonts w:ascii="Microsoft YaHei UI" w:hAnsi="Microsoft YaHei UI" w:eastAsia="Microsoft YaHei UI"/>
          <w:sz w:val="13"/>
        </w:rPr>
        <w:t>0980      diagnostics: dict[str, object],</w:t>
        <w:br/>
      </w:r>
      <w:r>
        <w:rPr>
          <w:rFonts w:ascii="Microsoft YaHei UI" w:hAnsi="Microsoft YaHei UI" w:eastAsia="Microsoft YaHei UI"/>
          <w:sz w:val="13"/>
        </w:rPr>
        <w:t>0981  ) -&gt; dict[str, object]:</w:t>
        <w:br/>
      </w:r>
      <w:r>
        <w:rPr>
          <w:rFonts w:ascii="Microsoft YaHei UI" w:hAnsi="Microsoft YaHei UI" w:eastAsia="Microsoft YaHei UI"/>
          <w:sz w:val="13"/>
        </w:rPr>
        <w:t>0982      values = prepared[variable].to_numpy(dtype=float)</w:t>
        <w:br/>
      </w:r>
      <w:r>
        <w:rPr>
          <w:rFonts w:ascii="Microsoft YaHei UI" w:hAnsi="Microsoft YaHei UI" w:eastAsia="Microsoft YaHei UI"/>
          <w:sz w:val="13"/>
        </w:rPr>
        <w:t>0983      if np.unique(values).size &lt; 2:</w:t>
        <w:br/>
      </w:r>
      <w:r>
        <w:rPr>
          <w:rFonts w:ascii="Microsoft YaHei UI" w:hAnsi="Microsoft YaHei UI" w:eastAsia="Microsoft YaHei UI"/>
          <w:sz w:val="13"/>
        </w:rPr>
        <w:t>0984          raise SpatialAnalysisError("Moran's I is undefined for a constant variable.")</w:t>
        <w:br/>
      </w:r>
      <w:r>
        <w:rPr>
          <w:rFonts w:ascii="Microsoft YaHei UI" w:hAnsi="Microsoft YaHei UI" w:eastAsia="Microsoft YaHei UI"/>
          <w:sz w:val="13"/>
        </w:rPr>
        <w:t>0985      return {</w:t>
        <w:br/>
      </w:r>
      <w:r>
        <w:rPr>
          <w:rFonts w:ascii="Microsoft YaHei UI" w:hAnsi="Microsoft YaHei UI" w:eastAsia="Microsoft YaHei UI"/>
          <w:sz w:val="13"/>
        </w:rPr>
        <w:t>0986          "kind": "moran",</w:t>
        <w:br/>
      </w:r>
      <w:r>
        <w:rPr>
          <w:rFonts w:ascii="Microsoft YaHei UI" w:hAnsi="Microsoft YaHei UI" w:eastAsia="Microsoft YaHei UI"/>
          <w:sz w:val="13"/>
        </w:rPr>
        <w:t>0987          "moran": _moran_result(values, weights),</w:t>
        <w:br/>
      </w:r>
      <w:r>
        <w:rPr>
          <w:rFonts w:ascii="Microsoft YaHei UI" w:hAnsi="Microsoft YaHei UI" w:eastAsia="Microsoft YaHei UI"/>
          <w:sz w:val="13"/>
        </w:rPr>
        <w:t>0988          "regression": None,</w:t>
        <w:br/>
      </w:r>
      <w:r>
        <w:rPr>
          <w:rFonts w:ascii="Microsoft YaHei UI" w:hAnsi="Microsoft YaHei UI" w:eastAsia="Microsoft YaHei UI"/>
          <w:sz w:val="13"/>
        </w:rPr>
        <w:t>0989          "gwr": None,</w:t>
        <w:br/>
      </w:r>
      <w:r>
        <w:rPr>
          <w:rFonts w:ascii="Microsoft YaHei UI" w:hAnsi="Microsoft YaHei UI" w:eastAsia="Microsoft YaHei UI"/>
          <w:sz w:val="13"/>
        </w:rPr>
        <w:t>0990          "residual_moran": None,</w:t>
        <w:br/>
      </w:r>
      <w:r>
        <w:rPr>
          <w:rFonts w:ascii="Microsoft YaHei UI" w:hAnsi="Microsoft YaHei UI" w:eastAsia="Microsoft YaHei UI"/>
          <w:sz w:val="13"/>
        </w:rPr>
        <w:t>0991          "model_selection": None,</w:t>
        <w:br/>
      </w:r>
      <w:r>
        <w:rPr>
          <w:rFonts w:ascii="Microsoft YaHei UI" w:hAnsi="Microsoft YaHei UI" w:eastAsia="Microsoft YaHei UI"/>
          <w:sz w:val="13"/>
        </w:rPr>
        <w:t>0992          "diagnostics": diagnostics,</w:t>
        <w:br/>
      </w:r>
      <w:r>
        <w:rPr>
          <w:rFonts w:ascii="Microsoft YaHei UI" w:hAnsi="Microsoft YaHei UI" w:eastAsia="Microsoft YaHei UI"/>
          <w:sz w:val="13"/>
        </w:rPr>
        <w:t>0993      }</w:t>
        <w:br/>
      </w:r>
      <w:r>
        <w:rPr>
          <w:rFonts w:ascii="Microsoft YaHei UI" w:hAnsi="Microsoft YaHei UI" w:eastAsia="Microsoft YaHei UI"/>
          <w:sz w:val="13"/>
        </w:rPr>
        <w:t>0994  def _run_spatial_regression(</w:t>
        <w:br/>
      </w:r>
      <w:r>
        <w:rPr>
          <w:rFonts w:ascii="Microsoft YaHei UI" w:hAnsi="Microsoft YaHei UI" w:eastAsia="Microsoft YaHei UI"/>
          <w:sz w:val="13"/>
        </w:rPr>
        <w:t>0995      prepared: pd.DataFrame,</w:t>
        <w:br/>
      </w:r>
      <w:r>
        <w:rPr>
          <w:rFonts w:ascii="Microsoft YaHei UI" w:hAnsi="Microsoft YaHei UI" w:eastAsia="Microsoft YaHei UI"/>
          <w:sz w:val="13"/>
        </w:rPr>
        <w:t>0996      method: SpatialMethod,</w:t>
        <w:br/>
      </w:r>
      <w:r>
        <w:rPr>
          <w:rFonts w:ascii="Microsoft YaHei UI" w:hAnsi="Microsoft YaHei UI" w:eastAsia="Microsoft YaHei UI"/>
          <w:sz w:val="13"/>
        </w:rPr>
        <w:t>0997      dependent_column: str,</w:t>
        <w:br/>
      </w:r>
      <w:r>
        <w:rPr>
          <w:rFonts w:ascii="Microsoft YaHei UI" w:hAnsi="Microsoft YaHei UI" w:eastAsia="Microsoft YaHei UI"/>
          <w:sz w:val="13"/>
        </w:rPr>
        <w:t>0998      independent_columns: list[str],</w:t>
        <w:br/>
      </w:r>
      <w:r>
        <w:rPr>
          <w:rFonts w:ascii="Microsoft YaHei UI" w:hAnsi="Microsoft YaHei UI" w:eastAsia="Microsoft YaHei UI"/>
          <w:sz w:val="13"/>
        </w:rPr>
        <w:t>0999      weights: object,</w:t>
        <w:br/>
      </w:r>
      <w:r>
        <w:rPr>
          <w:rFonts w:ascii="Microsoft YaHei UI" w:hAnsi="Microsoft YaHei UI" w:eastAsia="Microsoft YaHei UI"/>
          <w:sz w:val="13"/>
        </w:rPr>
        <w:t>1000      diagnostics: dict[str, object],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1001  ) -&gt; dict[str, object]:</w:t>
        <w:br/>
      </w:r>
      <w:r>
        <w:rPr>
          <w:rFonts w:ascii="Microsoft YaHei UI" w:hAnsi="Microsoft YaHei UI" w:eastAsia="Microsoft YaHei UI"/>
          <w:sz w:val="13"/>
        </w:rPr>
        <w:t>1002      y = prepared[[dependent_column]].to_numpy(dtype=float)</w:t>
        <w:br/>
      </w:r>
      <w:r>
        <w:rPr>
          <w:rFonts w:ascii="Microsoft YaHei UI" w:hAnsi="Microsoft YaHei UI" w:eastAsia="Microsoft YaHei UI"/>
          <w:sz w:val="13"/>
        </w:rPr>
        <w:t>1003      x = prepared[independent_columns].to_numpy(dtype=float)</w:t>
        <w:br/>
      </w:r>
      <w:r>
        <w:rPr>
          <w:rFonts w:ascii="Microsoft YaHei UI" w:hAnsi="Microsoft YaHei UI" w:eastAsia="Microsoft YaHei UI"/>
          <w:sz w:val="13"/>
        </w:rPr>
        <w:t>1004      try:</w:t>
        <w:br/>
      </w:r>
      <w:r>
        <w:rPr>
          <w:rFonts w:ascii="Microsoft YaHei UI" w:hAnsi="Microsoft YaHei UI" w:eastAsia="Microsoft YaHei UI"/>
          <w:sz w:val="13"/>
        </w:rPr>
        <w:t>1005          with warnings.catch_warnings(record=True) as captured:</w:t>
        <w:br/>
      </w:r>
      <w:r>
        <w:rPr>
          <w:rFonts w:ascii="Microsoft YaHei UI" w:hAnsi="Microsoft YaHei UI" w:eastAsia="Microsoft YaHei UI"/>
          <w:sz w:val="13"/>
        </w:rPr>
        <w:t>1006              warnings.simplefilter("always")</w:t>
        <w:br/>
      </w:r>
      <w:r>
        <w:rPr>
          <w:rFonts w:ascii="Microsoft YaHei UI" w:hAnsi="Microsoft YaHei UI" w:eastAsia="Microsoft YaHei UI"/>
          <w:sz w:val="13"/>
        </w:rPr>
        <w:t>1007              warnings.filterwarnings("ignore", category=SparseEfficiencyWarning)</w:t>
        <w:br/>
      </w:r>
      <w:r>
        <w:rPr>
          <w:rFonts w:ascii="Microsoft YaHei UI" w:hAnsi="Microsoft YaHei UI" w:eastAsia="Microsoft YaHei UI"/>
          <w:sz w:val="13"/>
        </w:rPr>
        <w:t>1008              if method == "sem":</w:t>
        <w:br/>
      </w:r>
      <w:r>
        <w:rPr>
          <w:rFonts w:ascii="Microsoft YaHei UI" w:hAnsi="Microsoft YaHei UI" w:eastAsia="Microsoft YaHei UI"/>
          <w:sz w:val="13"/>
        </w:rPr>
        <w:t>1009                  model = ML_Error(</w:t>
        <w:br/>
      </w:r>
      <w:r>
        <w:rPr>
          <w:rFonts w:ascii="Microsoft YaHei UI" w:hAnsi="Microsoft YaHei UI" w:eastAsia="Microsoft YaHei UI"/>
          <w:sz w:val="13"/>
        </w:rPr>
        <w:t>1010                      y,</w:t>
        <w:br/>
      </w:r>
      <w:r>
        <w:rPr>
          <w:rFonts w:ascii="Microsoft YaHei UI" w:hAnsi="Microsoft YaHei UI" w:eastAsia="Microsoft YaHei UI"/>
          <w:sz w:val="13"/>
        </w:rPr>
        <w:t>1011                      x,</w:t>
        <w:br/>
      </w:r>
      <w:r>
        <w:rPr>
          <w:rFonts w:ascii="Microsoft YaHei UI" w:hAnsi="Microsoft YaHei UI" w:eastAsia="Microsoft YaHei UI"/>
          <w:sz w:val="13"/>
        </w:rPr>
        <w:t>1012                      weights,</w:t>
        <w:br/>
      </w:r>
      <w:r>
        <w:rPr>
          <w:rFonts w:ascii="Microsoft YaHei UI" w:hAnsi="Microsoft YaHei UI" w:eastAsia="Microsoft YaHei UI"/>
          <w:sz w:val="13"/>
        </w:rPr>
        <w:t>1013                      method="LU",</w:t>
        <w:br/>
      </w:r>
      <w:r>
        <w:rPr>
          <w:rFonts w:ascii="Microsoft YaHei UI" w:hAnsi="Microsoft YaHei UI" w:eastAsia="Microsoft YaHei UI"/>
          <w:sz w:val="13"/>
        </w:rPr>
        <w:t>1014                      name_y=dependent_column,</w:t>
        <w:br/>
      </w:r>
      <w:r>
        <w:rPr>
          <w:rFonts w:ascii="Microsoft YaHei UI" w:hAnsi="Microsoft YaHei UI" w:eastAsia="Microsoft YaHei UI"/>
          <w:sz w:val="13"/>
        </w:rPr>
        <w:t>1015                      name_x=independent_columns,</w:t>
        <w:br/>
      </w:r>
      <w:r>
        <w:rPr>
          <w:rFonts w:ascii="Microsoft YaHei UI" w:hAnsi="Microsoft YaHei UI" w:eastAsia="Microsoft YaHei UI"/>
          <w:sz w:val="13"/>
        </w:rPr>
        <w:t>1016                  )</w:t>
        <w:br/>
      </w:r>
      <w:r>
        <w:rPr>
          <w:rFonts w:ascii="Microsoft YaHei UI" w:hAnsi="Microsoft YaHei UI" w:eastAsia="Microsoft YaHei UI"/>
          <w:sz w:val="13"/>
        </w:rPr>
        <w:t>1017              else:</w:t>
        <w:br/>
      </w:r>
      <w:r>
        <w:rPr>
          <w:rFonts w:ascii="Microsoft YaHei UI" w:hAnsi="Microsoft YaHei UI" w:eastAsia="Microsoft YaHei UI"/>
          <w:sz w:val="13"/>
        </w:rPr>
        <w:t>1018                  model = ML_Lag(</w:t>
        <w:br/>
      </w:r>
      <w:r>
        <w:rPr>
          <w:rFonts w:ascii="Microsoft YaHei UI" w:hAnsi="Microsoft YaHei UI" w:eastAsia="Microsoft YaHei UI"/>
          <w:sz w:val="13"/>
        </w:rPr>
        <w:t>1019                      y,</w:t>
        <w:br/>
      </w:r>
      <w:r>
        <w:rPr>
          <w:rFonts w:ascii="Microsoft YaHei UI" w:hAnsi="Microsoft YaHei UI" w:eastAsia="Microsoft YaHei UI"/>
          <w:sz w:val="13"/>
        </w:rPr>
        <w:t>1020                      x,</w:t>
        <w:br/>
      </w:r>
      <w:r>
        <w:rPr>
          <w:rFonts w:ascii="Microsoft YaHei UI" w:hAnsi="Microsoft YaHei UI" w:eastAsia="Microsoft YaHei UI"/>
          <w:sz w:val="13"/>
        </w:rPr>
        <w:t>1021                      weights,</w:t>
        <w:br/>
      </w:r>
      <w:r>
        <w:rPr>
          <w:rFonts w:ascii="Microsoft YaHei UI" w:hAnsi="Microsoft YaHei UI" w:eastAsia="Microsoft YaHei UI"/>
          <w:sz w:val="13"/>
        </w:rPr>
        <w:t>1022                      slx_lags=1 if method == "sdm" else 0,</w:t>
        <w:br/>
      </w:r>
      <w:r>
        <w:rPr>
          <w:rFonts w:ascii="Microsoft YaHei UI" w:hAnsi="Microsoft YaHei UI" w:eastAsia="Microsoft YaHei UI"/>
          <w:sz w:val="13"/>
        </w:rPr>
        <w:t>1023                      method="LU",</w:t>
        <w:br/>
      </w:r>
      <w:r>
        <w:rPr>
          <w:rFonts w:ascii="Microsoft YaHei UI" w:hAnsi="Microsoft YaHei UI" w:eastAsia="Microsoft YaHei UI"/>
          <w:sz w:val="13"/>
        </w:rPr>
        <w:t>1024                      spat_impacts="simple",</w:t>
        <w:br/>
      </w:r>
      <w:r>
        <w:rPr>
          <w:rFonts w:ascii="Microsoft YaHei UI" w:hAnsi="Microsoft YaHei UI" w:eastAsia="Microsoft YaHei UI"/>
          <w:sz w:val="13"/>
        </w:rPr>
        <w:t>1025                      name_y=dependent_column,</w:t>
        <w:br/>
      </w:r>
      <w:r>
        <w:rPr>
          <w:rFonts w:ascii="Microsoft YaHei UI" w:hAnsi="Microsoft YaHei UI" w:eastAsia="Microsoft YaHei UI"/>
          <w:sz w:val="13"/>
        </w:rPr>
        <w:t>1026                      name_x=independent_columns,</w:t>
        <w:br/>
      </w:r>
      <w:r>
        <w:rPr>
          <w:rFonts w:ascii="Microsoft YaHei UI" w:hAnsi="Microsoft YaHei UI" w:eastAsia="Microsoft YaHei UI"/>
          <w:sz w:val="13"/>
        </w:rPr>
        <w:t>1027                  )</w:t>
        <w:br/>
      </w:r>
      <w:r>
        <w:rPr>
          <w:rFonts w:ascii="Microsoft YaHei UI" w:hAnsi="Microsoft YaHei UI" w:eastAsia="Microsoft YaHei UI"/>
          <w:sz w:val="13"/>
        </w:rPr>
        <w:t>1028      except Exception as exc:</w:t>
        <w:br/>
      </w:r>
      <w:r>
        <w:rPr>
          <w:rFonts w:ascii="Microsoft YaHei UI" w:hAnsi="Microsoft YaHei UI" w:eastAsia="Microsoft YaHei UI"/>
          <w:sz w:val="13"/>
        </w:rPr>
        <w:t>1029          raise SpatialAnalysisError(</w:t>
        <w:br/>
      </w:r>
      <w:r>
        <w:rPr>
          <w:rFonts w:ascii="Microsoft YaHei UI" w:hAnsi="Microsoft YaHei UI" w:eastAsia="Microsoft YaHei UI"/>
          <w:sz w:val="13"/>
        </w:rPr>
        <w:t>1030              "The spatial model could not be estimated. Check variable scaling, "</w:t>
        <w:br/>
      </w:r>
      <w:r>
        <w:rPr>
          <w:rFonts w:ascii="Microsoft YaHei UI" w:hAnsi="Microsoft YaHei UI" w:eastAsia="Microsoft YaHei UI"/>
          <w:sz w:val="13"/>
        </w:rPr>
        <w:t>1031              "collinearity, sample size, and the coordinate configuration."</w:t>
        <w:br/>
      </w:r>
      <w:r>
        <w:rPr>
          <w:rFonts w:ascii="Microsoft YaHei UI" w:hAnsi="Microsoft YaHei UI" w:eastAsia="Microsoft YaHei UI"/>
          <w:sz w:val="13"/>
        </w:rPr>
        <w:t>1032          ) from exc</w:t>
        <w:br/>
      </w:r>
      <w:r>
        <w:rPr>
          <w:rFonts w:ascii="Microsoft YaHei UI" w:hAnsi="Microsoft YaHei UI" w:eastAsia="Microsoft YaHei UI"/>
          <w:sz w:val="13"/>
        </w:rPr>
        <w:t>1033      diagnostics = finalize_model_diagnostics(</w:t>
        <w:br/>
      </w:r>
      <w:r>
        <w:rPr>
          <w:rFonts w:ascii="Microsoft YaHei UI" w:hAnsi="Microsoft YaHei UI" w:eastAsia="Microsoft YaHei UI"/>
          <w:sz w:val="13"/>
        </w:rPr>
        <w:t>1034          diagnostics,</w:t>
        <w:br/>
      </w:r>
      <w:r>
        <w:rPr>
          <w:rFonts w:ascii="Microsoft YaHei UI" w:hAnsi="Microsoft YaHei UI" w:eastAsia="Microsoft YaHei UI"/>
          <w:sz w:val="13"/>
        </w:rPr>
        <w:t>1035          converged=True,</w:t>
        <w:br/>
      </w:r>
      <w:r>
        <w:rPr>
          <w:rFonts w:ascii="Microsoft YaHei UI" w:hAnsi="Microsoft YaHei UI" w:eastAsia="Microsoft YaHei UI"/>
          <w:sz w:val="13"/>
        </w:rPr>
        <w:t>1036          inference_arrays=(</w:t>
        <w:br/>
      </w:r>
      <w:r>
        <w:rPr>
          <w:rFonts w:ascii="Microsoft YaHei UI" w:hAnsi="Microsoft YaHei UI" w:eastAsia="Microsoft YaHei UI"/>
          <w:sz w:val="13"/>
        </w:rPr>
        <w:t>1037              model.betas,</w:t>
        <w:br/>
      </w:r>
      <w:r>
        <w:rPr>
          <w:rFonts w:ascii="Microsoft YaHei UI" w:hAnsi="Microsoft YaHei UI" w:eastAsia="Microsoft YaHei UI"/>
          <w:sz w:val="13"/>
        </w:rPr>
        <w:t>1038              model.std_err,</w:t>
        <w:br/>
      </w:r>
      <w:r>
        <w:rPr>
          <w:rFonts w:ascii="Microsoft YaHei UI" w:hAnsi="Microsoft YaHei UI" w:eastAsia="Microsoft YaHei UI"/>
          <w:sz w:val="13"/>
        </w:rPr>
        <w:t>1039              [item[1] for item in model.z_stat],</w:t>
        <w:br/>
      </w:r>
      <w:r>
        <w:rPr>
          <w:rFonts w:ascii="Microsoft YaHei UI" w:hAnsi="Microsoft YaHei UI" w:eastAsia="Microsoft YaHei UI"/>
          <w:sz w:val="13"/>
        </w:rPr>
        <w:t>1040          ),</w:t>
        <w:br/>
      </w:r>
      <w:r>
        <w:rPr>
          <w:rFonts w:ascii="Microsoft YaHei UI" w:hAnsi="Microsoft YaHei UI" w:eastAsia="Microsoft YaHei UI"/>
          <w:sz w:val="13"/>
        </w:rPr>
        <w:t>1041          captured_warnings=(str(item.message) for item in captured),</w:t>
        <w:br/>
      </w:r>
      <w:r>
        <w:rPr>
          <w:rFonts w:ascii="Microsoft YaHei UI" w:hAnsi="Microsoft YaHei UI" w:eastAsia="Microsoft YaHei UI"/>
          <w:sz w:val="13"/>
        </w:rPr>
        <w:t>1042          model_warning=(str(model.warning) if getattr(model, "warning", None) else None),</w:t>
        <w:br/>
      </w:r>
      <w:r>
        <w:rPr>
          <w:rFonts w:ascii="Microsoft YaHei UI" w:hAnsi="Microsoft YaHei UI" w:eastAsia="Microsoft YaHei UI"/>
          <w:sz w:val="13"/>
        </w:rPr>
        <w:t>1043      )</w:t>
        <w:br/>
      </w:r>
      <w:r>
        <w:rPr>
          <w:rFonts w:ascii="Microsoft YaHei UI" w:hAnsi="Microsoft YaHei UI" w:eastAsia="Microsoft YaHei UI"/>
          <w:sz w:val="13"/>
        </w:rPr>
        <w:t>1044      return {</w:t>
        <w:br/>
      </w:r>
      <w:r>
        <w:rPr>
          <w:rFonts w:ascii="Microsoft YaHei UI" w:hAnsi="Microsoft YaHei UI" w:eastAsia="Microsoft YaHei UI"/>
          <w:sz w:val="13"/>
        </w:rPr>
        <w:t>1045          "kind": "spatial_regression",</w:t>
        <w:br/>
      </w:r>
      <w:r>
        <w:rPr>
          <w:rFonts w:ascii="Microsoft YaHei UI" w:hAnsi="Microsoft YaHei UI" w:eastAsia="Microsoft YaHei UI"/>
          <w:sz w:val="13"/>
        </w:rPr>
        <w:t>1046          "moran": None,</w:t>
        <w:br/>
      </w:r>
      <w:r>
        <w:rPr>
          <w:rFonts w:ascii="Microsoft YaHei UI" w:hAnsi="Microsoft YaHei UI" w:eastAsia="Microsoft YaHei UI"/>
          <w:sz w:val="13"/>
        </w:rPr>
        <w:t>1047          "gwr": None,</w:t>
        <w:br/>
      </w:r>
      <w:r>
        <w:rPr>
          <w:rFonts w:ascii="Microsoft YaHei UI" w:hAnsi="Microsoft YaHei UI" w:eastAsia="Microsoft YaHei UI"/>
          <w:sz w:val="13"/>
        </w:rPr>
        <w:t>1048          "regression": {</w:t>
        <w:br/>
      </w:r>
      <w:r>
        <w:rPr>
          <w:rFonts w:ascii="Microsoft YaHei UI" w:hAnsi="Microsoft YaHei UI" w:eastAsia="Microsoft YaHei UI"/>
          <w:sz w:val="13"/>
        </w:rPr>
        <w:t>1049              "coefficients": _coefficient_rows(model),</w:t>
        <w:br/>
      </w:r>
      <w:r>
        <w:rPr>
          <w:rFonts w:ascii="Microsoft YaHei UI" w:hAnsi="Microsoft YaHei UI" w:eastAsia="Microsoft YaHei UI"/>
          <w:sz w:val="13"/>
        </w:rPr>
        <w:t>1050              "spatial_impacts": _spatial_impacts(model, method, independent_columns),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1051              "impact_method": "simple",</w:t>
        <w:br/>
      </w:r>
      <w:r>
        <w:rPr>
          <w:rFonts w:ascii="Microsoft YaHei UI" w:hAnsi="Microsoft YaHei UI" w:eastAsia="Microsoft YaHei UI"/>
          <w:sz w:val="13"/>
        </w:rPr>
        <w:t>1052              "metrics": {</w:t>
        <w:br/>
      </w:r>
      <w:r>
        <w:rPr>
          <w:rFonts w:ascii="Microsoft YaHei UI" w:hAnsi="Microsoft YaHei UI" w:eastAsia="Microsoft YaHei UI"/>
          <w:sz w:val="13"/>
        </w:rPr>
        <w:t>1053                  "pseudo_r_squared": safe_float(model.pr2),</w:t>
        <w:br/>
      </w:r>
      <w:r>
        <w:rPr>
          <w:rFonts w:ascii="Microsoft YaHei UI" w:hAnsi="Microsoft YaHei UI" w:eastAsia="Microsoft YaHei UI"/>
          <w:sz w:val="13"/>
        </w:rPr>
        <w:t>1054                  "aic": safe_float(model.aic),</w:t>
        <w:br/>
      </w:r>
      <w:r>
        <w:rPr>
          <w:rFonts w:ascii="Microsoft YaHei UI" w:hAnsi="Microsoft YaHei UI" w:eastAsia="Microsoft YaHei UI"/>
          <w:sz w:val="13"/>
        </w:rPr>
        <w:t>1055                  "bic": safe_float(model.schwarz),</w:t>
        <w:br/>
      </w:r>
      <w:r>
        <w:rPr>
          <w:rFonts w:ascii="Microsoft YaHei UI" w:hAnsi="Microsoft YaHei UI" w:eastAsia="Microsoft YaHei UI"/>
          <w:sz w:val="13"/>
        </w:rPr>
        <w:t>1056                  "log_likelihood": safe_float(model.logll),</w:t>
        <w:br/>
      </w:r>
      <w:r>
        <w:rPr>
          <w:rFonts w:ascii="Microsoft YaHei UI" w:hAnsi="Microsoft YaHei UI" w:eastAsia="Microsoft YaHei UI"/>
          <w:sz w:val="13"/>
        </w:rPr>
        <w:t>1057                  "rho": safe_float(getattr(model, "rho", math.nan)),</w:t>
        <w:br/>
      </w:r>
      <w:r>
        <w:rPr>
          <w:rFonts w:ascii="Microsoft YaHei UI" w:hAnsi="Microsoft YaHei UI" w:eastAsia="Microsoft YaHei UI"/>
          <w:sz w:val="13"/>
        </w:rPr>
        <w:t>1058                  "lambda": safe_float(getattr(model, "lam", math.nan)),</w:t>
        <w:br/>
      </w:r>
      <w:r>
        <w:rPr>
          <w:rFonts w:ascii="Microsoft YaHei UI" w:hAnsi="Microsoft YaHei UI" w:eastAsia="Microsoft YaHei UI"/>
          <w:sz w:val="13"/>
        </w:rPr>
        <w:t>1059              },</w:t>
        <w:br/>
      </w:r>
      <w:r>
        <w:rPr>
          <w:rFonts w:ascii="Microsoft YaHei UI" w:hAnsi="Microsoft YaHei UI" w:eastAsia="Microsoft YaHei UI"/>
          <w:sz w:val="13"/>
        </w:rPr>
        <w:t>1060          },</w:t>
        <w:br/>
      </w:r>
      <w:r>
        <w:rPr>
          <w:rFonts w:ascii="Microsoft YaHei UI" w:hAnsi="Microsoft YaHei UI" w:eastAsia="Microsoft YaHei UI"/>
          <w:sz w:val="13"/>
        </w:rPr>
        <w:t>1061          "residual_moran": _moran_result(np.asarray(model.u).reshape(-1), weights),</w:t>
        <w:br/>
      </w:r>
      <w:r>
        <w:rPr>
          <w:rFonts w:ascii="Microsoft YaHei UI" w:hAnsi="Microsoft YaHei UI" w:eastAsia="Microsoft YaHei UI"/>
          <w:sz w:val="13"/>
        </w:rPr>
        <w:t>1062          "diagnostics": diagnostics,</w:t>
        <w:br/>
      </w:r>
      <w:r>
        <w:rPr>
          <w:rFonts w:ascii="Microsoft YaHei UI" w:hAnsi="Microsoft YaHei UI" w:eastAsia="Microsoft YaHei UI"/>
          <w:sz w:val="13"/>
        </w:rPr>
        <w:t>1063      }</w:t>
        <w:br/>
      </w:r>
      <w:r>
        <w:rPr>
          <w:rFonts w:ascii="Microsoft YaHei UI" w:hAnsi="Microsoft YaHei UI" w:eastAsia="Microsoft YaHei UI"/>
          <w:sz w:val="13"/>
        </w:rPr>
        <w:t>1064  def _run_gwr(</w:t>
        <w:br/>
      </w:r>
      <w:r>
        <w:rPr>
          <w:rFonts w:ascii="Microsoft YaHei UI" w:hAnsi="Microsoft YaHei UI" w:eastAsia="Microsoft YaHei UI"/>
          <w:sz w:val="13"/>
        </w:rPr>
        <w:t>1065      prepared: pd.DataFrame,</w:t>
        <w:br/>
      </w:r>
      <w:r>
        <w:rPr>
          <w:rFonts w:ascii="Microsoft YaHei UI" w:hAnsi="Microsoft YaHei UI" w:eastAsia="Microsoft YaHei UI"/>
          <w:sz w:val="13"/>
        </w:rPr>
        <w:t>1066      dependent_column: str,</w:t>
        <w:br/>
      </w:r>
      <w:r>
        <w:rPr>
          <w:rFonts w:ascii="Microsoft YaHei UI" w:hAnsi="Microsoft YaHei UI" w:eastAsia="Microsoft YaHei UI"/>
          <w:sz w:val="13"/>
        </w:rPr>
        <w:t>1067      independent_columns: list[str],</w:t>
        <w:br/>
      </w:r>
      <w:r>
        <w:rPr>
          <w:rFonts w:ascii="Microsoft YaHei UI" w:hAnsi="Microsoft YaHei UI" w:eastAsia="Microsoft YaHei UI"/>
          <w:sz w:val="13"/>
        </w:rPr>
        <w:t>1068      x_column: str,</w:t>
        <w:br/>
      </w:r>
      <w:r>
        <w:rPr>
          <w:rFonts w:ascii="Microsoft YaHei UI" w:hAnsi="Microsoft YaHei UI" w:eastAsia="Microsoft YaHei UI"/>
          <w:sz w:val="13"/>
        </w:rPr>
        <w:t>1069      y_column: str,</w:t>
        <w:br/>
      </w:r>
      <w:r>
        <w:rPr>
          <w:rFonts w:ascii="Microsoft YaHei UI" w:hAnsi="Microsoft YaHei UI" w:eastAsia="Microsoft YaHei UI"/>
          <w:sz w:val="13"/>
        </w:rPr>
        <w:t>1070      coordinate_type: CoordinateType,</w:t>
        <w:br/>
      </w:r>
      <w:r>
        <w:rPr>
          <w:rFonts w:ascii="Microsoft YaHei UI" w:hAnsi="Microsoft YaHei UI" w:eastAsia="Microsoft YaHei UI"/>
          <w:sz w:val="13"/>
        </w:rPr>
        <w:t>1071      diagnostics: dict[str, object],</w:t>
        <w:br/>
      </w:r>
      <w:r>
        <w:rPr>
          <w:rFonts w:ascii="Microsoft YaHei UI" w:hAnsi="Microsoft YaHei UI" w:eastAsia="Microsoft YaHei UI"/>
          <w:sz w:val="13"/>
        </w:rPr>
        <w:t>1072      local_result_limit: int | None,</w:t>
        <w:br/>
      </w:r>
      <w:r>
        <w:rPr>
          <w:rFonts w:ascii="Microsoft YaHei UI" w:hAnsi="Microsoft YaHei UI" w:eastAsia="Microsoft YaHei UI"/>
          <w:sz w:val="13"/>
        </w:rPr>
        <w:t>1073      weights: object,</w:t>
        <w:br/>
      </w:r>
      <w:r>
        <w:rPr>
          <w:rFonts w:ascii="Microsoft YaHei UI" w:hAnsi="Microsoft YaHei UI" w:eastAsia="Microsoft YaHei UI"/>
          <w:sz w:val="13"/>
        </w:rPr>
        <w:t>1074  ) -&gt; dict[str, object]:</w:t>
        <w:br/>
      </w:r>
      <w:r>
        <w:rPr>
          <w:rFonts w:ascii="Microsoft YaHei UI" w:hAnsi="Microsoft YaHei UI" w:eastAsia="Microsoft YaHei UI"/>
          <w:sz w:val="13"/>
        </w:rPr>
        <w:t>1075      if len(prepared) &gt; 5000:</w:t>
        <w:br/>
      </w:r>
      <w:r>
        <w:rPr>
          <w:rFonts w:ascii="Microsoft YaHei UI" w:hAnsi="Microsoft YaHei UI" w:eastAsia="Microsoft YaHei UI"/>
          <w:sz w:val="13"/>
        </w:rPr>
        <w:t>1076          raise SpatialAnalysisError(</w:t>
        <w:br/>
      </w:r>
      <w:r>
        <w:rPr>
          <w:rFonts w:ascii="Microsoft YaHei UI" w:hAnsi="Microsoft YaHei UI" w:eastAsia="Microsoft YaHei UI"/>
          <w:sz w:val="13"/>
        </w:rPr>
        <w:t>1077              "GWR is limited to 5,000 complete observations in this version."</w:t>
        <w:br/>
      </w:r>
      <w:r>
        <w:rPr>
          <w:rFonts w:ascii="Microsoft YaHei UI" w:hAnsi="Microsoft YaHei UI" w:eastAsia="Microsoft YaHei UI"/>
          <w:sz w:val="13"/>
        </w:rPr>
        <w:t>1078          )</w:t>
        <w:br/>
      </w:r>
      <w:r>
        <w:rPr>
          <w:rFonts w:ascii="Microsoft YaHei UI" w:hAnsi="Microsoft YaHei UI" w:eastAsia="Microsoft YaHei UI"/>
          <w:sz w:val="13"/>
        </w:rPr>
        <w:t>1079      coordinates = prepared[[x_column, y_column]].to_numpy(dtype=float)</w:t>
        <w:br/>
      </w:r>
      <w:r>
        <w:rPr>
          <w:rFonts w:ascii="Microsoft YaHei UI" w:hAnsi="Microsoft YaHei UI" w:eastAsia="Microsoft YaHei UI"/>
          <w:sz w:val="13"/>
        </w:rPr>
        <w:t>1080      y = prepared[[dependent_column]].to_numpy(dtype=float)</w:t>
        <w:br/>
      </w:r>
      <w:r>
        <w:rPr>
          <w:rFonts w:ascii="Microsoft YaHei UI" w:hAnsi="Microsoft YaHei UI" w:eastAsia="Microsoft YaHei UI"/>
          <w:sz w:val="13"/>
        </w:rPr>
        <w:t>1081      x = prepared[independent_columns].to_numpy(dtype=float)</w:t>
        <w:br/>
      </w:r>
      <w:r>
        <w:rPr>
          <w:rFonts w:ascii="Microsoft YaHei UI" w:hAnsi="Microsoft YaHei UI" w:eastAsia="Microsoft YaHei UI"/>
          <w:sz w:val="13"/>
        </w:rPr>
        <w:t>1082      minimum_bandwidth = max(2 * (len(independent_columns) + 1) + 1, 5)</w:t>
        <w:br/>
      </w:r>
      <w:r>
        <w:rPr>
          <w:rFonts w:ascii="Microsoft YaHei UI" w:hAnsi="Microsoft YaHei UI" w:eastAsia="Microsoft YaHei UI"/>
          <w:sz w:val="13"/>
        </w:rPr>
        <w:t>1083      if len(prepared) &lt;= minimum_bandwidth:</w:t>
        <w:br/>
      </w:r>
      <w:r>
        <w:rPr>
          <w:rFonts w:ascii="Microsoft YaHei UI" w:hAnsi="Microsoft YaHei UI" w:eastAsia="Microsoft YaHei UI"/>
          <w:sz w:val="13"/>
        </w:rPr>
        <w:t>1084          raise SpatialAnalysisError(</w:t>
        <w:br/>
      </w:r>
      <w:r>
        <w:rPr>
          <w:rFonts w:ascii="Microsoft YaHei UI" w:hAnsi="Microsoft YaHei UI" w:eastAsia="Microsoft YaHei UI"/>
          <w:sz w:val="13"/>
        </w:rPr>
        <w:t>1085              f"GWR requires more than {minimum_bandwidth} complete observations."</w:t>
        <w:br/>
      </w:r>
      <w:r>
        <w:rPr>
          <w:rFonts w:ascii="Microsoft YaHei UI" w:hAnsi="Microsoft YaHei UI" w:eastAsia="Microsoft YaHei UI"/>
          <w:sz w:val="13"/>
        </w:rPr>
        <w:t>1086          )</w:t>
        <w:br/>
      </w:r>
      <w:r>
        <w:rPr>
          <w:rFonts w:ascii="Microsoft YaHei UI" w:hAnsi="Microsoft YaHei UI" w:eastAsia="Microsoft YaHei UI"/>
          <w:sz w:val="13"/>
        </w:rPr>
        <w:t>1087      try:</w:t>
        <w:br/>
      </w:r>
      <w:r>
        <w:rPr>
          <w:rFonts w:ascii="Microsoft YaHei UI" w:hAnsi="Microsoft YaHei UI" w:eastAsia="Microsoft YaHei UI"/>
          <w:sz w:val="13"/>
        </w:rPr>
        <w:t>1088          with warnings.catch_warnings(record=True) as captured:</w:t>
        <w:br/>
      </w:r>
      <w:r>
        <w:rPr>
          <w:rFonts w:ascii="Microsoft YaHei UI" w:hAnsi="Microsoft YaHei UI" w:eastAsia="Microsoft YaHei UI"/>
          <w:sz w:val="13"/>
        </w:rPr>
        <w:t>1089              warnings.simplefilter("always")</w:t>
        <w:br/>
      </w:r>
      <w:r>
        <w:rPr>
          <w:rFonts w:ascii="Microsoft YaHei UI" w:hAnsi="Microsoft YaHei UI" w:eastAsia="Microsoft YaHei UI"/>
          <w:sz w:val="13"/>
        </w:rPr>
        <w:t>1090              selector = Sel_BW(</w:t>
        <w:br/>
      </w:r>
      <w:r>
        <w:rPr>
          <w:rFonts w:ascii="Microsoft YaHei UI" w:hAnsi="Microsoft YaHei UI" w:eastAsia="Microsoft YaHei UI"/>
          <w:sz w:val="13"/>
        </w:rPr>
        <w:t>1091                  coordinates,</w:t>
        <w:br/>
      </w:r>
      <w:r>
        <w:rPr>
          <w:rFonts w:ascii="Microsoft YaHei UI" w:hAnsi="Microsoft YaHei UI" w:eastAsia="Microsoft YaHei UI"/>
          <w:sz w:val="13"/>
        </w:rPr>
        <w:t>1092                  y,</w:t>
        <w:br/>
      </w:r>
      <w:r>
        <w:rPr>
          <w:rFonts w:ascii="Microsoft YaHei UI" w:hAnsi="Microsoft YaHei UI" w:eastAsia="Microsoft YaHei UI"/>
          <w:sz w:val="13"/>
        </w:rPr>
        <w:t>1093                  x,</w:t>
        <w:br/>
      </w:r>
      <w:r>
        <w:rPr>
          <w:rFonts w:ascii="Microsoft YaHei UI" w:hAnsi="Microsoft YaHei UI" w:eastAsia="Microsoft YaHei UI"/>
          <w:sz w:val="13"/>
        </w:rPr>
        <w:t>1094                  fixed=False,</w:t>
        <w:br/>
      </w:r>
      <w:r>
        <w:rPr>
          <w:rFonts w:ascii="Microsoft YaHei UI" w:hAnsi="Microsoft YaHei UI" w:eastAsia="Microsoft YaHei UI"/>
          <w:sz w:val="13"/>
        </w:rPr>
        <w:t>1095                  spherical=coordinate_type == "geographic",</w:t>
        <w:br/>
      </w:r>
      <w:r>
        <w:rPr>
          <w:rFonts w:ascii="Microsoft YaHei UI" w:hAnsi="Microsoft YaHei UI" w:eastAsia="Microsoft YaHei UI"/>
          <w:sz w:val="13"/>
        </w:rPr>
        <w:t>1096                  n_jobs=1,</w:t>
        <w:br/>
      </w:r>
      <w:r>
        <w:rPr>
          <w:rFonts w:ascii="Microsoft YaHei UI" w:hAnsi="Microsoft YaHei UI" w:eastAsia="Microsoft YaHei UI"/>
          <w:sz w:val="13"/>
        </w:rPr>
        <w:t>1097              )</w:t>
        <w:br/>
      </w:r>
      <w:r>
        <w:rPr>
          <w:rFonts w:ascii="Microsoft YaHei UI" w:hAnsi="Microsoft YaHei UI" w:eastAsia="Microsoft YaHei UI"/>
          <w:sz w:val="13"/>
        </w:rPr>
        <w:t>1098              bandwidth = selector.search(bw_min=minimum_bandwidth)</w:t>
        <w:br/>
      </w:r>
      <w:r>
        <w:rPr>
          <w:rFonts w:ascii="Microsoft YaHei UI" w:hAnsi="Microsoft YaHei UI" w:eastAsia="Microsoft YaHei UI"/>
          <w:sz w:val="13"/>
        </w:rPr>
        <w:t>1099              model = GWR(</w:t>
        <w:br/>
      </w:r>
      <w:r>
        <w:rPr>
          <w:rFonts w:ascii="Microsoft YaHei UI" w:hAnsi="Microsoft YaHei UI" w:eastAsia="Microsoft YaHei UI"/>
          <w:sz w:val="13"/>
        </w:rPr>
        <w:t>1100                  coordinates,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1101                  y,</w:t>
        <w:br/>
      </w:r>
      <w:r>
        <w:rPr>
          <w:rFonts w:ascii="Microsoft YaHei UI" w:hAnsi="Microsoft YaHei UI" w:eastAsia="Microsoft YaHei UI"/>
          <w:sz w:val="13"/>
        </w:rPr>
        <w:t>1102                  x,</w:t>
        <w:br/>
      </w:r>
      <w:r>
        <w:rPr>
          <w:rFonts w:ascii="Microsoft YaHei UI" w:hAnsi="Microsoft YaHei UI" w:eastAsia="Microsoft YaHei UI"/>
          <w:sz w:val="13"/>
        </w:rPr>
        <w:t>1103                  bandwidth,</w:t>
        <w:br/>
      </w:r>
      <w:r>
        <w:rPr>
          <w:rFonts w:ascii="Microsoft YaHei UI" w:hAnsi="Microsoft YaHei UI" w:eastAsia="Microsoft YaHei UI"/>
          <w:sz w:val="13"/>
        </w:rPr>
        <w:t>1104                  fixed=False,</w:t>
        <w:br/>
      </w:r>
      <w:r>
        <w:rPr>
          <w:rFonts w:ascii="Microsoft YaHei UI" w:hAnsi="Microsoft YaHei UI" w:eastAsia="Microsoft YaHei UI"/>
          <w:sz w:val="13"/>
        </w:rPr>
        <w:t>1105                  spherical=coordinate_type == "geographic",</w:t>
        <w:br/>
      </w:r>
      <w:r>
        <w:rPr>
          <w:rFonts w:ascii="Microsoft YaHei UI" w:hAnsi="Microsoft YaHei UI" w:eastAsia="Microsoft YaHei UI"/>
          <w:sz w:val="13"/>
        </w:rPr>
        <w:t>1106                  n_jobs=1,</w:t>
        <w:br/>
      </w:r>
      <w:r>
        <w:rPr>
          <w:rFonts w:ascii="Microsoft YaHei UI" w:hAnsi="Microsoft YaHei UI" w:eastAsia="Microsoft YaHei UI"/>
          <w:sz w:val="13"/>
        </w:rPr>
        <w:t>1107              ).fit()</w:t>
        <w:br/>
      </w:r>
      <w:r>
        <w:rPr>
          <w:rFonts w:ascii="Microsoft YaHei UI" w:hAnsi="Microsoft YaHei UI" w:eastAsia="Microsoft YaHei UI"/>
          <w:sz w:val="13"/>
        </w:rPr>
        <w:t>1108      except Exception as exc:</w:t>
        <w:br/>
      </w:r>
      <w:r>
        <w:rPr>
          <w:rFonts w:ascii="Microsoft YaHei UI" w:hAnsi="Microsoft YaHei UI" w:eastAsia="Microsoft YaHei UI"/>
          <w:sz w:val="13"/>
        </w:rPr>
        <w:t>1109          raise SpatialAnalysisError(</w:t>
        <w:br/>
      </w:r>
      <w:r>
        <w:rPr>
          <w:rFonts w:ascii="Microsoft YaHei UI" w:hAnsi="Microsoft YaHei UI" w:eastAsia="Microsoft YaHei UI"/>
          <w:sz w:val="13"/>
        </w:rPr>
        <w:t>1110              "GWR could not be estimated. Check duplicate coordinates, variable "</w:t>
        <w:br/>
      </w:r>
      <w:r>
        <w:rPr>
          <w:rFonts w:ascii="Microsoft YaHei UI" w:hAnsi="Microsoft YaHei UI" w:eastAsia="Microsoft YaHei UI"/>
          <w:sz w:val="13"/>
        </w:rPr>
        <w:t>1111              "scaling, collinearity, and sample size."</w:t>
        <w:br/>
      </w:r>
      <w:r>
        <w:rPr>
          <w:rFonts w:ascii="Microsoft YaHei UI" w:hAnsi="Microsoft YaHei UI" w:eastAsia="Microsoft YaHei UI"/>
          <w:sz w:val="13"/>
        </w:rPr>
        <w:t>1112          ) from exc</w:t>
        <w:br/>
      </w:r>
      <w:r>
        <w:rPr>
          <w:rFonts w:ascii="Microsoft YaHei UI" w:hAnsi="Microsoft YaHei UI" w:eastAsia="Microsoft YaHei UI"/>
          <w:sz w:val="13"/>
        </w:rPr>
        <w:t>1113      diagnostics = finalize_model_diagnostics(</w:t>
        <w:br/>
      </w:r>
      <w:r>
        <w:rPr>
          <w:rFonts w:ascii="Microsoft YaHei UI" w:hAnsi="Microsoft YaHei UI" w:eastAsia="Microsoft YaHei UI"/>
          <w:sz w:val="13"/>
        </w:rPr>
        <w:t>1114          diagnostics,</w:t>
        <w:br/>
      </w:r>
      <w:r>
        <w:rPr>
          <w:rFonts w:ascii="Microsoft YaHei UI" w:hAnsi="Microsoft YaHei UI" w:eastAsia="Microsoft YaHei UI"/>
          <w:sz w:val="13"/>
        </w:rPr>
        <w:t>1115          converged=True,</w:t>
        <w:br/>
      </w:r>
      <w:r>
        <w:rPr>
          <w:rFonts w:ascii="Microsoft YaHei UI" w:hAnsi="Microsoft YaHei UI" w:eastAsia="Microsoft YaHei UI"/>
          <w:sz w:val="13"/>
        </w:rPr>
        <w:t>1116          inference_arrays=(model.params, model.bse, model.tvalues),</w:t>
        <w:br/>
      </w:r>
      <w:r>
        <w:rPr>
          <w:rFonts w:ascii="Microsoft YaHei UI" w:hAnsi="Microsoft YaHei UI" w:eastAsia="Microsoft YaHei UI"/>
          <w:sz w:val="13"/>
        </w:rPr>
        <w:t>1117          captured_warnings=(str(item.message) for item in captured),</w:t>
        <w:br/>
      </w:r>
      <w:r>
        <w:rPr>
          <w:rFonts w:ascii="Microsoft YaHei UI" w:hAnsi="Microsoft YaHei UI" w:eastAsia="Microsoft YaHei UI"/>
          <w:sz w:val="13"/>
        </w:rPr>
        <w:t>1118      )</w:t>
        <w:br/>
      </w:r>
      <w:r>
        <w:rPr>
          <w:rFonts w:ascii="Microsoft YaHei UI" w:hAnsi="Microsoft YaHei UI" w:eastAsia="Microsoft YaHei UI"/>
          <w:sz w:val="13"/>
        </w:rPr>
        <w:t>1119      term_names = ["CONSTANT", *independent_columns]</w:t>
        <w:br/>
      </w:r>
      <w:r>
        <w:rPr>
          <w:rFonts w:ascii="Microsoft YaHei UI" w:hAnsi="Microsoft YaHei UI" w:eastAsia="Microsoft YaHei UI"/>
          <w:sz w:val="13"/>
        </w:rPr>
        <w:t>1120      local_rows = []</w:t>
        <w:br/>
      </w:r>
      <w:r>
        <w:rPr>
          <w:rFonts w:ascii="Microsoft YaHei UI" w:hAnsi="Microsoft YaHei UI" w:eastAsia="Microsoft YaHei UI"/>
          <w:sz w:val="13"/>
        </w:rPr>
        <w:t>1121      local_count = (</w:t>
        <w:br/>
      </w:r>
      <w:r>
        <w:rPr>
          <w:rFonts w:ascii="Microsoft YaHei UI" w:hAnsi="Microsoft YaHei UI" w:eastAsia="Microsoft YaHei UI"/>
          <w:sz w:val="13"/>
        </w:rPr>
        <w:t>1122          len(prepared)</w:t>
        <w:br/>
      </w:r>
      <w:r>
        <w:rPr>
          <w:rFonts w:ascii="Microsoft YaHei UI" w:hAnsi="Microsoft YaHei UI" w:eastAsia="Microsoft YaHei UI"/>
          <w:sz w:val="13"/>
        </w:rPr>
        <w:t>1123          if local_result_limit is None</w:t>
        <w:br/>
      </w:r>
      <w:r>
        <w:rPr>
          <w:rFonts w:ascii="Microsoft YaHei UI" w:hAnsi="Microsoft YaHei UI" w:eastAsia="Microsoft YaHei UI"/>
          <w:sz w:val="13"/>
        </w:rPr>
        <w:t>1124          else min(len(prepared), local_result_limit)</w:t>
        <w:br/>
      </w:r>
      <w:r>
        <w:rPr>
          <w:rFonts w:ascii="Microsoft YaHei UI" w:hAnsi="Microsoft YaHei UI" w:eastAsia="Microsoft YaHei UI"/>
          <w:sz w:val="13"/>
        </w:rPr>
        <w:t>1125      )</w:t>
        <w:br/>
      </w:r>
      <w:r>
        <w:rPr>
          <w:rFonts w:ascii="Microsoft YaHei UI" w:hAnsi="Microsoft YaHei UI" w:eastAsia="Microsoft YaHei UI"/>
          <w:sz w:val="13"/>
        </w:rPr>
        <w:t>1126      for index in range(local_count):</w:t>
        <w:br/>
      </w:r>
      <w:r>
        <w:rPr>
          <w:rFonts w:ascii="Microsoft YaHei UI" w:hAnsi="Microsoft YaHei UI" w:eastAsia="Microsoft YaHei UI"/>
          <w:sz w:val="13"/>
        </w:rPr>
        <w:t>1127          row = {</w:t>
        <w:br/>
      </w:r>
      <w:r>
        <w:rPr>
          <w:rFonts w:ascii="Microsoft YaHei UI" w:hAnsi="Microsoft YaHei UI" w:eastAsia="Microsoft YaHei UI"/>
          <w:sz w:val="13"/>
        </w:rPr>
        <w:t>1128              "source_row": int(prepared.iloc[index]["__source_row__"]),</w:t>
        <w:br/>
      </w:r>
      <w:r>
        <w:rPr>
          <w:rFonts w:ascii="Microsoft YaHei UI" w:hAnsi="Microsoft YaHei UI" w:eastAsia="Microsoft YaHei UI"/>
          <w:sz w:val="13"/>
        </w:rPr>
        <w:t>1129              x_column: safe_float(coordinates[index, 0]),</w:t>
        <w:br/>
      </w:r>
      <w:r>
        <w:rPr>
          <w:rFonts w:ascii="Microsoft YaHei UI" w:hAnsi="Microsoft YaHei UI" w:eastAsia="Microsoft YaHei UI"/>
          <w:sz w:val="13"/>
        </w:rPr>
        <w:t>1130              y_column: safe_float(coordinates[index, 1]),</w:t>
        <w:br/>
      </w:r>
      <w:r>
        <w:rPr>
          <w:rFonts w:ascii="Microsoft YaHei UI" w:hAnsi="Microsoft YaHei UI" w:eastAsia="Microsoft YaHei UI"/>
          <w:sz w:val="13"/>
        </w:rPr>
        <w:t>1131              "observed": safe_float(y[index, 0]),</w:t>
        <w:br/>
      </w:r>
      <w:r>
        <w:rPr>
          <w:rFonts w:ascii="Microsoft YaHei UI" w:hAnsi="Microsoft YaHei UI" w:eastAsia="Microsoft YaHei UI"/>
          <w:sz w:val="13"/>
        </w:rPr>
        <w:t>1132              "predicted": safe_float(model.predy[index, 0]),</w:t>
        <w:br/>
      </w:r>
      <w:r>
        <w:rPr>
          <w:rFonts w:ascii="Microsoft YaHei UI" w:hAnsi="Microsoft YaHei UI" w:eastAsia="Microsoft YaHei UI"/>
          <w:sz w:val="13"/>
        </w:rPr>
        <w:t>1133              "residual": safe_float(model.resid_response[index]),</w:t>
        <w:br/>
      </w:r>
      <w:r>
        <w:rPr>
          <w:rFonts w:ascii="Microsoft YaHei UI" w:hAnsi="Microsoft YaHei UI" w:eastAsia="Microsoft YaHei UI"/>
          <w:sz w:val="13"/>
        </w:rPr>
        <w:t>1134              "local_r_squared": safe_float(model.localR2[index, 0]),</w:t>
        <w:br/>
      </w:r>
      <w:r>
        <w:rPr>
          <w:rFonts w:ascii="Microsoft YaHei UI" w:hAnsi="Microsoft YaHei UI" w:eastAsia="Microsoft YaHei UI"/>
          <w:sz w:val="13"/>
        </w:rPr>
        <w:t>1135          }</w:t>
        <w:br/>
      </w:r>
      <w:r>
        <w:rPr>
          <w:rFonts w:ascii="Microsoft YaHei UI" w:hAnsi="Microsoft YaHei UI" w:eastAsia="Microsoft YaHei UI"/>
          <w:sz w:val="13"/>
        </w:rPr>
        <w:t>1136          for term_index, term in enumerate(term_names):</w:t>
        <w:br/>
      </w:r>
      <w:r>
        <w:rPr>
          <w:rFonts w:ascii="Microsoft YaHei UI" w:hAnsi="Microsoft YaHei UI" w:eastAsia="Microsoft YaHei UI"/>
          <w:sz w:val="13"/>
        </w:rPr>
        <w:t>1137              row[f"coefficient_{term}"] = safe_float(model.params[index, term_index])</w:t>
        <w:br/>
      </w:r>
      <w:r>
        <w:rPr>
          <w:rFonts w:ascii="Microsoft YaHei UI" w:hAnsi="Microsoft YaHei UI" w:eastAsia="Microsoft YaHei UI"/>
          <w:sz w:val="13"/>
        </w:rPr>
        <w:t>1138              row[f"standard_error_{term}"] = safe_float(model.bse[index, term_index])</w:t>
        <w:br/>
      </w:r>
      <w:r>
        <w:rPr>
          <w:rFonts w:ascii="Microsoft YaHei UI" w:hAnsi="Microsoft YaHei UI" w:eastAsia="Microsoft YaHei UI"/>
          <w:sz w:val="13"/>
        </w:rPr>
        <w:t>1139              row[f"t_value_{term}"] = safe_float(model.tvalues[index, term_index])</w:t>
        <w:br/>
      </w:r>
      <w:r>
        <w:rPr>
          <w:rFonts w:ascii="Microsoft YaHei UI" w:hAnsi="Microsoft YaHei UI" w:eastAsia="Microsoft YaHei UI"/>
          <w:sz w:val="13"/>
        </w:rPr>
        <w:t>1140              row[f"p_value_unadjusted_{term}"] = safe_float(</w:t>
        <w:br/>
      </w:r>
      <w:r>
        <w:rPr>
          <w:rFonts w:ascii="Microsoft YaHei UI" w:hAnsi="Microsoft YaHei UI" w:eastAsia="Microsoft YaHei UI"/>
          <w:sz w:val="13"/>
        </w:rPr>
        <w:t>1141                  2 * stats.norm.sf(abs(model.tvalues[index, term_index]))</w:t>
        <w:br/>
      </w:r>
      <w:r>
        <w:rPr>
          <w:rFonts w:ascii="Microsoft YaHei UI" w:hAnsi="Microsoft YaHei UI" w:eastAsia="Microsoft YaHei UI"/>
          <w:sz w:val="13"/>
        </w:rPr>
        <w:t>1142              )</w:t>
        <w:br/>
      </w:r>
      <w:r>
        <w:rPr>
          <w:rFonts w:ascii="Microsoft YaHei UI" w:hAnsi="Microsoft YaHei UI" w:eastAsia="Microsoft YaHei UI"/>
          <w:sz w:val="13"/>
        </w:rPr>
        <w:t>1143          local_rows.append(row)</w:t>
        <w:br/>
      </w:r>
      <w:r>
        <w:rPr>
          <w:rFonts w:ascii="Microsoft YaHei UI" w:hAnsi="Microsoft YaHei UI" w:eastAsia="Microsoft YaHei UI"/>
          <w:sz w:val="13"/>
        </w:rPr>
        <w:t>1144      summaries = []</w:t>
        <w:br/>
      </w:r>
      <w:r>
        <w:rPr>
          <w:rFonts w:ascii="Microsoft YaHei UI" w:hAnsi="Microsoft YaHei UI" w:eastAsia="Microsoft YaHei UI"/>
          <w:sz w:val="13"/>
        </w:rPr>
        <w:t>1145      for index, term in enumerate(term_names):</w:t>
        <w:br/>
      </w:r>
      <w:r>
        <w:rPr>
          <w:rFonts w:ascii="Microsoft YaHei UI" w:hAnsi="Microsoft YaHei UI" w:eastAsia="Microsoft YaHei UI"/>
          <w:sz w:val="13"/>
        </w:rPr>
        <w:t>1146          values = model.params[:, index]</w:t>
        <w:br/>
      </w:r>
      <w:r>
        <w:rPr>
          <w:rFonts w:ascii="Microsoft YaHei UI" w:hAnsi="Microsoft YaHei UI" w:eastAsia="Microsoft YaHei UI"/>
          <w:sz w:val="13"/>
        </w:rPr>
        <w:t>1147          summaries.append(</w:t>
        <w:br/>
      </w:r>
      <w:r>
        <w:rPr>
          <w:rFonts w:ascii="Microsoft YaHei UI" w:hAnsi="Microsoft YaHei UI" w:eastAsia="Microsoft YaHei UI"/>
          <w:sz w:val="13"/>
        </w:rPr>
        <w:t>1148              {</w:t>
        <w:br/>
      </w:r>
      <w:r>
        <w:rPr>
          <w:rFonts w:ascii="Microsoft YaHei UI" w:hAnsi="Microsoft YaHei UI" w:eastAsia="Microsoft YaHei UI"/>
          <w:sz w:val="13"/>
        </w:rPr>
        <w:t>1149                  "term": term,</w:t>
        <w:br/>
      </w:r>
      <w:r>
        <w:rPr>
          <w:rFonts w:ascii="Microsoft YaHei UI" w:hAnsi="Microsoft YaHei UI" w:eastAsia="Microsoft YaHei UI"/>
          <w:sz w:val="13"/>
        </w:rPr>
        <w:t>1150                  "mean": safe_float(np.mean(values)),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1151                  "standard_deviation": safe_float(np.std(values, ddof=0)),</w:t>
        <w:br/>
      </w:r>
      <w:r>
        <w:rPr>
          <w:rFonts w:ascii="Microsoft YaHei UI" w:hAnsi="Microsoft YaHei UI" w:eastAsia="Microsoft YaHei UI"/>
          <w:sz w:val="13"/>
        </w:rPr>
        <w:t>1152                  "minimum": safe_float(np.min(values)),</w:t>
        <w:br/>
      </w:r>
      <w:r>
        <w:rPr>
          <w:rFonts w:ascii="Microsoft YaHei UI" w:hAnsi="Microsoft YaHei UI" w:eastAsia="Microsoft YaHei UI"/>
          <w:sz w:val="13"/>
        </w:rPr>
        <w:t>1153                  "median": safe_float(np.median(values)),</w:t>
        <w:br/>
      </w:r>
      <w:r>
        <w:rPr>
          <w:rFonts w:ascii="Microsoft YaHei UI" w:hAnsi="Microsoft YaHei UI" w:eastAsia="Microsoft YaHei UI"/>
          <w:sz w:val="13"/>
        </w:rPr>
        <w:t>1154                  "maximum": safe_float(np.max(values)),</w:t>
        <w:br/>
      </w:r>
      <w:r>
        <w:rPr>
          <w:rFonts w:ascii="Microsoft YaHei UI" w:hAnsi="Microsoft YaHei UI" w:eastAsia="Microsoft YaHei UI"/>
          <w:sz w:val="13"/>
        </w:rPr>
        <w:t>1155              }</w:t>
        <w:br/>
      </w:r>
      <w:r>
        <w:rPr>
          <w:rFonts w:ascii="Microsoft YaHei UI" w:hAnsi="Microsoft YaHei UI" w:eastAsia="Microsoft YaHei UI"/>
          <w:sz w:val="13"/>
        </w:rPr>
        <w:t>1156          )</w:t>
        <w:br/>
      </w:r>
      <w:r>
        <w:rPr>
          <w:rFonts w:ascii="Microsoft YaHei UI" w:hAnsi="Microsoft YaHei UI" w:eastAsia="Microsoft YaHei UI"/>
          <w:sz w:val="13"/>
        </w:rPr>
        <w:t>1157      return {</w:t>
        <w:br/>
      </w:r>
      <w:r>
        <w:rPr>
          <w:rFonts w:ascii="Microsoft YaHei UI" w:hAnsi="Microsoft YaHei UI" w:eastAsia="Microsoft YaHei UI"/>
          <w:sz w:val="13"/>
        </w:rPr>
        <w:t>1158          "kind": "gwr",</w:t>
        <w:br/>
      </w:r>
      <w:r>
        <w:rPr>
          <w:rFonts w:ascii="Microsoft YaHei UI" w:hAnsi="Microsoft YaHei UI" w:eastAsia="Microsoft YaHei UI"/>
          <w:sz w:val="13"/>
        </w:rPr>
        <w:t>1159          "moran": None,</w:t>
        <w:br/>
      </w:r>
      <w:r>
        <w:rPr>
          <w:rFonts w:ascii="Microsoft YaHei UI" w:hAnsi="Microsoft YaHei UI" w:eastAsia="Microsoft YaHei UI"/>
          <w:sz w:val="13"/>
        </w:rPr>
        <w:t>1160          "regression": None,</w:t>
        <w:br/>
      </w:r>
      <w:r>
        <w:rPr>
          <w:rFonts w:ascii="Microsoft YaHei UI" w:hAnsi="Microsoft YaHei UI" w:eastAsia="Microsoft YaHei UI"/>
          <w:sz w:val="13"/>
        </w:rPr>
        <w:t>1161          "gwr": {</w:t>
        <w:br/>
      </w:r>
      <w:r>
        <w:rPr>
          <w:rFonts w:ascii="Microsoft YaHei UI" w:hAnsi="Microsoft YaHei UI" w:eastAsia="Microsoft YaHei UI"/>
          <w:sz w:val="13"/>
        </w:rPr>
        <w:t>1162              "bandwidth": safe_float(bandwidth),</w:t>
        <w:br/>
      </w:r>
      <w:r>
        <w:rPr>
          <w:rFonts w:ascii="Microsoft YaHei UI" w:hAnsi="Microsoft YaHei UI" w:eastAsia="Microsoft YaHei UI"/>
          <w:sz w:val="13"/>
        </w:rPr>
        <w:t>1163              "metrics": {</w:t>
        <w:br/>
      </w:r>
      <w:r>
        <w:rPr>
          <w:rFonts w:ascii="Microsoft YaHei UI" w:hAnsi="Microsoft YaHei UI" w:eastAsia="Microsoft YaHei UI"/>
          <w:sz w:val="13"/>
        </w:rPr>
        <w:t>1164                  "r_squared": safe_float(model.R2),</w:t>
        <w:br/>
      </w:r>
      <w:r>
        <w:rPr>
          <w:rFonts w:ascii="Microsoft YaHei UI" w:hAnsi="Microsoft YaHei UI" w:eastAsia="Microsoft YaHei UI"/>
          <w:sz w:val="13"/>
        </w:rPr>
        <w:t>1165                  "adjusted_r_squared": safe_float(model.adj_R2),</w:t>
        <w:br/>
      </w:r>
      <w:r>
        <w:rPr>
          <w:rFonts w:ascii="Microsoft YaHei UI" w:hAnsi="Microsoft YaHei UI" w:eastAsia="Microsoft YaHei UI"/>
          <w:sz w:val="13"/>
        </w:rPr>
        <w:t>1166                  "aic": safe_float(model.aic),</w:t>
        <w:br/>
      </w:r>
      <w:r>
        <w:rPr>
          <w:rFonts w:ascii="Microsoft YaHei UI" w:hAnsi="Microsoft YaHei UI" w:eastAsia="Microsoft YaHei UI"/>
          <w:sz w:val="13"/>
        </w:rPr>
        <w:t>1167                  "aicc": safe_float(model.aicc),</w:t>
        <w:br/>
      </w:r>
      <w:r>
        <w:rPr>
          <w:rFonts w:ascii="Microsoft YaHei UI" w:hAnsi="Microsoft YaHei UI" w:eastAsia="Microsoft YaHei UI"/>
          <w:sz w:val="13"/>
        </w:rPr>
        <w:t>1168              },</w:t>
        <w:br/>
      </w:r>
      <w:r>
        <w:rPr>
          <w:rFonts w:ascii="Microsoft YaHei UI" w:hAnsi="Microsoft YaHei UI" w:eastAsia="Microsoft YaHei UI"/>
          <w:sz w:val="13"/>
        </w:rPr>
        <w:t>1169              "coefficient_summaries": summaries,</w:t>
        <w:br/>
      </w:r>
      <w:r>
        <w:rPr>
          <w:rFonts w:ascii="Microsoft YaHei UI" w:hAnsi="Microsoft YaHei UI" w:eastAsia="Microsoft YaHei UI"/>
          <w:sz w:val="13"/>
        </w:rPr>
        <w:t>1170              "local_result_count": len(prepared),</w:t>
        <w:br/>
      </w:r>
      <w:r>
        <w:rPr>
          <w:rFonts w:ascii="Microsoft YaHei UI" w:hAnsi="Microsoft YaHei UI" w:eastAsia="Microsoft YaHei UI"/>
          <w:sz w:val="13"/>
        </w:rPr>
        <w:t>1171              "local_preview": local_rows,</w:t>
        <w:br/>
      </w:r>
      <w:r>
        <w:rPr>
          <w:rFonts w:ascii="Microsoft YaHei UI" w:hAnsi="Microsoft YaHei UI" w:eastAsia="Microsoft YaHei UI"/>
          <w:sz w:val="13"/>
        </w:rPr>
        <w:t>1172          },</w:t>
        <w:br/>
      </w:r>
      <w:r>
        <w:rPr>
          <w:rFonts w:ascii="Microsoft YaHei UI" w:hAnsi="Microsoft YaHei UI" w:eastAsia="Microsoft YaHei UI"/>
          <w:sz w:val="13"/>
        </w:rPr>
        <w:t>1173          "residual_moran": _moran_result(</w:t>
        <w:br/>
      </w:r>
      <w:r>
        <w:rPr>
          <w:rFonts w:ascii="Microsoft YaHei UI" w:hAnsi="Microsoft YaHei UI" w:eastAsia="Microsoft YaHei UI"/>
          <w:sz w:val="13"/>
        </w:rPr>
        <w:t>1174              np.asarray(model.resid_response).reshape(-1), weights</w:t>
        <w:br/>
      </w:r>
      <w:r>
        <w:rPr>
          <w:rFonts w:ascii="Microsoft YaHei UI" w:hAnsi="Microsoft YaHei UI" w:eastAsia="Microsoft YaHei UI"/>
          <w:sz w:val="13"/>
        </w:rPr>
        <w:t>1175          ),</w:t>
        <w:br/>
      </w:r>
      <w:r>
        <w:rPr>
          <w:rFonts w:ascii="Microsoft YaHei UI" w:hAnsi="Microsoft YaHei UI" w:eastAsia="Microsoft YaHei UI"/>
          <w:sz w:val="13"/>
        </w:rPr>
        <w:t>1176          "diagnostics": diagnostics,</w:t>
        <w:br/>
      </w:r>
      <w:r>
        <w:rPr>
          <w:rFonts w:ascii="Microsoft YaHei UI" w:hAnsi="Microsoft YaHei UI" w:eastAsia="Microsoft YaHei UI"/>
          <w:sz w:val="13"/>
        </w:rPr>
        <w:t>1177      }</w:t>
        <w:br/>
      </w:r>
      <w:r>
        <w:rPr>
          <w:rFonts w:ascii="Microsoft YaHei UI" w:hAnsi="Microsoft YaHei UI" w:eastAsia="Microsoft YaHei UI"/>
          <w:sz w:val="13"/>
        </w:rPr>
        <w:t>1178  def run_spatial_analysis(</w:t>
        <w:br/>
      </w:r>
      <w:r>
        <w:rPr>
          <w:rFonts w:ascii="Microsoft YaHei UI" w:hAnsi="Microsoft YaHei UI" w:eastAsia="Microsoft YaHei UI"/>
          <w:sz w:val="13"/>
        </w:rPr>
        <w:t>1179      dataframe: pd.DataFrame,</w:t>
        <w:br/>
      </w:r>
      <w:r>
        <w:rPr>
          <w:rFonts w:ascii="Microsoft YaHei UI" w:hAnsi="Microsoft YaHei UI" w:eastAsia="Microsoft YaHei UI"/>
          <w:sz w:val="13"/>
        </w:rPr>
        <w:t>1180      *,</w:t>
        <w:br/>
      </w:r>
      <w:r>
        <w:rPr>
          <w:rFonts w:ascii="Microsoft YaHei UI" w:hAnsi="Microsoft YaHei UI" w:eastAsia="Microsoft YaHei UI"/>
          <w:sz w:val="13"/>
        </w:rPr>
        <w:t>1181      method: SpatialMethod,</w:t>
        <w:br/>
      </w:r>
      <w:r>
        <w:rPr>
          <w:rFonts w:ascii="Microsoft YaHei UI" w:hAnsi="Microsoft YaHei UI" w:eastAsia="Microsoft YaHei UI"/>
          <w:sz w:val="13"/>
        </w:rPr>
        <w:t>1182      coordinate_type: CoordinateType,</w:t>
        <w:br/>
      </w:r>
      <w:r>
        <w:rPr>
          <w:rFonts w:ascii="Microsoft YaHei UI" w:hAnsi="Microsoft YaHei UI" w:eastAsia="Microsoft YaHei UI"/>
          <w:sz w:val="13"/>
        </w:rPr>
        <w:t>1183      x_column: str,</w:t>
        <w:br/>
      </w:r>
      <w:r>
        <w:rPr>
          <w:rFonts w:ascii="Microsoft YaHei UI" w:hAnsi="Microsoft YaHei UI" w:eastAsia="Microsoft YaHei UI"/>
          <w:sz w:val="13"/>
        </w:rPr>
        <w:t>1184      y_column: str,</w:t>
        <w:br/>
      </w:r>
      <w:r>
        <w:rPr>
          <w:rFonts w:ascii="Microsoft YaHei UI" w:hAnsi="Microsoft YaHei UI" w:eastAsia="Microsoft YaHei UI"/>
          <w:sz w:val="13"/>
        </w:rPr>
        <w:t>1185      dependent_column: str,</w:t>
        <w:br/>
      </w:r>
      <w:r>
        <w:rPr>
          <w:rFonts w:ascii="Microsoft YaHei UI" w:hAnsi="Microsoft YaHei UI" w:eastAsia="Microsoft YaHei UI"/>
          <w:sz w:val="13"/>
        </w:rPr>
        <w:t>1186      independent_columns: list[str],</w:t>
        <w:br/>
      </w:r>
      <w:r>
        <w:rPr>
          <w:rFonts w:ascii="Microsoft YaHei UI" w:hAnsi="Microsoft YaHei UI" w:eastAsia="Microsoft YaHei UI"/>
          <w:sz w:val="13"/>
        </w:rPr>
        <w:t>1187      neighbors: int,</w:t>
        <w:br/>
      </w:r>
      <w:r>
        <w:rPr>
          <w:rFonts w:ascii="Microsoft YaHei UI" w:hAnsi="Microsoft YaHei UI" w:eastAsia="Microsoft YaHei UI"/>
          <w:sz w:val="13"/>
        </w:rPr>
        <w:t>1188      include_full_local_results: bool = False,</w:t>
        <w:br/>
      </w:r>
      <w:r>
        <w:rPr>
          <w:rFonts w:ascii="Microsoft YaHei UI" w:hAnsi="Microsoft YaHei UI" w:eastAsia="Microsoft YaHei UI"/>
          <w:sz w:val="13"/>
        </w:rPr>
        <w:t>1189  ) -&gt; dict[str, object]:</w:t>
        <w:br/>
      </w:r>
      <w:r>
        <w:rPr>
          <w:rFonts w:ascii="Microsoft YaHei UI" w:hAnsi="Microsoft YaHei UI" w:eastAsia="Microsoft YaHei UI"/>
          <w:sz w:val="13"/>
        </w:rPr>
        <w:t>1190      if x_column == y_column:</w:t>
        <w:br/>
      </w:r>
      <w:r>
        <w:rPr>
          <w:rFonts w:ascii="Microsoft YaHei UI" w:hAnsi="Microsoft YaHei UI" w:eastAsia="Microsoft YaHei UI"/>
          <w:sz w:val="13"/>
        </w:rPr>
        <w:t>1191          raise SpatialAnalysisError(</w:t>
        <w:br/>
      </w:r>
      <w:r>
        <w:rPr>
          <w:rFonts w:ascii="Microsoft YaHei UI" w:hAnsi="Microsoft YaHei UI" w:eastAsia="Microsoft YaHei UI"/>
          <w:sz w:val="13"/>
        </w:rPr>
        <w:t>1192              "The X/longitude and Y/latitude columns must differ."</w:t>
        <w:br/>
      </w:r>
      <w:r>
        <w:rPr>
          <w:rFonts w:ascii="Microsoft YaHei UI" w:hAnsi="Microsoft YaHei UI" w:eastAsia="Microsoft YaHei UI"/>
          <w:sz w:val="13"/>
        </w:rPr>
        <w:t>1193          )</w:t>
        <w:br/>
      </w:r>
      <w:r>
        <w:rPr>
          <w:rFonts w:ascii="Microsoft YaHei UI" w:hAnsi="Microsoft YaHei UI" w:eastAsia="Microsoft YaHei UI"/>
          <w:sz w:val="13"/>
        </w:rPr>
        <w:t>1194      if method != "moran" and not independent_columns:</w:t>
        <w:br/>
      </w:r>
      <w:r>
        <w:rPr>
          <w:rFonts w:ascii="Microsoft YaHei UI" w:hAnsi="Microsoft YaHei UI" w:eastAsia="Microsoft YaHei UI"/>
          <w:sz w:val="13"/>
        </w:rPr>
        <w:t>1195          raise SpatialAnalysisError("Select at least one independent variable.")</w:t>
        <w:br/>
      </w:r>
      <w:r>
        <w:rPr>
          <w:rFonts w:ascii="Microsoft YaHei UI" w:hAnsi="Microsoft YaHei UI" w:eastAsia="Microsoft YaHei UI"/>
          <w:sz w:val="13"/>
        </w:rPr>
        <w:t>1196      if dependent_column in independent_columns:</w:t>
        <w:br/>
      </w:r>
      <w:r>
        <w:rPr>
          <w:rFonts w:ascii="Microsoft YaHei UI" w:hAnsi="Microsoft YaHei UI" w:eastAsia="Microsoft YaHei UI"/>
          <w:sz w:val="13"/>
        </w:rPr>
        <w:t>1197          raise SpatialAnalysisError(</w:t>
        <w:br/>
      </w:r>
      <w:r>
        <w:rPr>
          <w:rFonts w:ascii="Microsoft YaHei UI" w:hAnsi="Microsoft YaHei UI" w:eastAsia="Microsoft YaHei UI"/>
          <w:sz w:val="13"/>
        </w:rPr>
        <w:t>1198              "The dependent variable cannot also be an independent variable."</w:t>
        <w:br/>
      </w:r>
      <w:r>
        <w:rPr>
          <w:rFonts w:ascii="Microsoft YaHei UI" w:hAnsi="Microsoft YaHei UI" w:eastAsia="Microsoft YaHei UI"/>
          <w:sz w:val="13"/>
        </w:rPr>
        <w:t>1199          )</w:t>
        <w:br/>
      </w:r>
      <w:r>
        <w:rPr>
          <w:rFonts w:ascii="Microsoft YaHei UI" w:hAnsi="Microsoft YaHei UI" w:eastAsia="Microsoft YaHei UI"/>
          <w:sz w:val="13"/>
        </w:rPr>
        <w:t>1200      selected_columns = list(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1201          dict.fromkeys([x_column, y_column, dependent_column, *independent_columns])</w:t>
        <w:br/>
      </w:r>
      <w:r>
        <w:rPr>
          <w:rFonts w:ascii="Microsoft YaHei UI" w:hAnsi="Microsoft YaHei UI" w:eastAsia="Microsoft YaHei UI"/>
          <w:sz w:val="13"/>
        </w:rPr>
        <w:t>1202      )</w:t>
        <w:br/>
      </w:r>
      <w:r>
        <w:rPr>
          <w:rFonts w:ascii="Microsoft YaHei UI" w:hAnsi="Microsoft YaHei UI" w:eastAsia="Microsoft YaHei UI"/>
          <w:sz w:val="13"/>
        </w:rPr>
        <w:t>1203      prepared, dropped_rows = _prepare_numeric(dataframe, selected_columns)</w:t>
        <w:br/>
      </w:r>
      <w:r>
        <w:rPr>
          <w:rFonts w:ascii="Microsoft YaHei UI" w:hAnsi="Microsoft YaHei UI" w:eastAsia="Microsoft YaHei UI"/>
          <w:sz w:val="13"/>
        </w:rPr>
        <w:t>1204      minimum = max(neighbors + 1, len(independent_columns) + 4, 4)</w:t>
        <w:br/>
      </w:r>
      <w:r>
        <w:rPr>
          <w:rFonts w:ascii="Microsoft YaHei UI" w:hAnsi="Microsoft YaHei UI" w:eastAsia="Microsoft YaHei UI"/>
          <w:sz w:val="13"/>
        </w:rPr>
        <w:t>1205      if len(prepared) &lt; minimum:</w:t>
        <w:br/>
      </w:r>
      <w:r>
        <w:rPr>
          <w:rFonts w:ascii="Microsoft YaHei UI" w:hAnsi="Microsoft YaHei UI" w:eastAsia="Microsoft YaHei UI"/>
          <w:sz w:val="13"/>
        </w:rPr>
        <w:t>1206          raise SpatialAnalysisError(</w:t>
        <w:br/>
      </w:r>
      <w:r>
        <w:rPr>
          <w:rFonts w:ascii="Microsoft YaHei UI" w:hAnsi="Microsoft YaHei UI" w:eastAsia="Microsoft YaHei UI"/>
          <w:sz w:val="13"/>
        </w:rPr>
        <w:t>1207              f"At least {minimum} complete observations are required."</w:t>
        <w:br/>
      </w:r>
      <w:r>
        <w:rPr>
          <w:rFonts w:ascii="Microsoft YaHei UI" w:hAnsi="Microsoft YaHei UI" w:eastAsia="Microsoft YaHei UI"/>
          <w:sz w:val="13"/>
        </w:rPr>
        <w:t>1208          )</w:t>
        <w:br/>
      </w:r>
      <w:r>
        <w:rPr>
          <w:rFonts w:ascii="Microsoft YaHei UI" w:hAnsi="Microsoft YaHei UI" w:eastAsia="Microsoft YaHei UI"/>
          <w:sz w:val="13"/>
        </w:rPr>
        <w:t>1209      if not np.isfinite(prepared[selected_columns].to_numpy(dtype=float)).all():</w:t>
        <w:br/>
      </w:r>
      <w:r>
        <w:rPr>
          <w:rFonts w:ascii="Microsoft YaHei UI" w:hAnsi="Microsoft YaHei UI" w:eastAsia="Microsoft YaHei UI"/>
          <w:sz w:val="13"/>
        </w:rPr>
        <w:t>1210          raise SpatialAnalysisError("Selected columns contain infinite values.")</w:t>
        <w:br/>
      </w:r>
      <w:r>
        <w:rPr>
          <w:rFonts w:ascii="Microsoft YaHei UI" w:hAnsi="Microsoft YaHei UI" w:eastAsia="Microsoft YaHei UI"/>
          <w:sz w:val="13"/>
        </w:rPr>
        <w:t>1211      if prepared[[x_column, y_column]].drop_duplicates().shape[0] &lt; neighbors + 1:</w:t>
        <w:br/>
      </w:r>
      <w:r>
        <w:rPr>
          <w:rFonts w:ascii="Microsoft YaHei UI" w:hAnsi="Microsoft YaHei UI" w:eastAsia="Microsoft YaHei UI"/>
          <w:sz w:val="13"/>
        </w:rPr>
        <w:t>1212          raise SpatialAnalysisError("There are too few distinct coordinate pairs.")</w:t>
        <w:br/>
      </w:r>
      <w:r>
        <w:rPr>
          <w:rFonts w:ascii="Microsoft YaHei UI" w:hAnsi="Microsoft YaHei UI" w:eastAsia="Microsoft YaHei UI"/>
          <w:sz w:val="13"/>
        </w:rPr>
        <w:t>1213      for column in independent_columns:</w:t>
        <w:br/>
      </w:r>
      <w:r>
        <w:rPr>
          <w:rFonts w:ascii="Microsoft YaHei UI" w:hAnsi="Microsoft YaHei UI" w:eastAsia="Microsoft YaHei UI"/>
          <w:sz w:val="13"/>
        </w:rPr>
        <w:t>1214          if prepared[column].nunique() &lt; 2:</w:t>
        <w:br/>
      </w:r>
      <w:r>
        <w:rPr>
          <w:rFonts w:ascii="Microsoft YaHei UI" w:hAnsi="Microsoft YaHei UI" w:eastAsia="Microsoft YaHei UI"/>
          <w:sz w:val="13"/>
        </w:rPr>
        <w:t>1215              raise SpatialAnalysisError(f"Independent variable '{column}' is constant.")</w:t>
        <w:br/>
      </w:r>
      <w:r>
        <w:rPr>
          <w:rFonts w:ascii="Microsoft YaHei UI" w:hAnsi="Microsoft YaHei UI" w:eastAsia="Microsoft YaHei UI"/>
          <w:sz w:val="13"/>
        </w:rPr>
        <w:t>1216      coordinate_duplicates = int(</w:t>
        <w:br/>
      </w:r>
      <w:r>
        <w:rPr>
          <w:rFonts w:ascii="Microsoft YaHei UI" w:hAnsi="Microsoft YaHei UI" w:eastAsia="Microsoft YaHei UI"/>
          <w:sz w:val="13"/>
        </w:rPr>
        <w:t>1217          prepared.duplicated(subset=[x_column, y_column], keep=False).sum()</w:t>
        <w:br/>
      </w:r>
      <w:r>
        <w:rPr>
          <w:rFonts w:ascii="Microsoft YaHei UI" w:hAnsi="Microsoft YaHei UI" w:eastAsia="Microsoft YaHei UI"/>
          <w:sz w:val="13"/>
        </w:rPr>
        <w:t>1218      )</w:t>
        <w:br/>
      </w:r>
      <w:r>
        <w:rPr>
          <w:rFonts w:ascii="Microsoft YaHei UI" w:hAnsi="Microsoft YaHei UI" w:eastAsia="Microsoft YaHei UI"/>
          <w:sz w:val="13"/>
        </w:rPr>
        <w:t>1219      coordinates = prepared[[x_column, y_column]].to_numpy(dtype=float)</w:t>
        <w:br/>
      </w:r>
      <w:r>
        <w:rPr>
          <w:rFonts w:ascii="Microsoft YaHei UI" w:hAnsi="Microsoft YaHei UI" w:eastAsia="Microsoft YaHei UI"/>
          <w:sz w:val="13"/>
        </w:rPr>
        <w:t>1220      weights = _build_weights(coordinates, coordinate_type, neighbors)</w:t>
        <w:br/>
      </w:r>
      <w:r>
        <w:rPr>
          <w:rFonts w:ascii="Microsoft YaHei UI" w:hAnsi="Microsoft YaHei UI" w:eastAsia="Microsoft YaHei UI"/>
          <w:sz w:val="13"/>
        </w:rPr>
        <w:t>1221      if method == "moran":</w:t>
        <w:br/>
      </w:r>
      <w:r>
        <w:rPr>
          <w:rFonts w:ascii="Microsoft YaHei UI" w:hAnsi="Microsoft YaHei UI" w:eastAsia="Microsoft YaHei UI"/>
          <w:sz w:val="13"/>
        </w:rPr>
        <w:t>1222          diagnostics: dict[str, object] = {</w:t>
        <w:br/>
      </w:r>
      <w:r>
        <w:rPr>
          <w:rFonts w:ascii="Microsoft YaHei UI" w:hAnsi="Microsoft YaHei UI" w:eastAsia="Microsoft YaHei UI"/>
          <w:sz w:val="13"/>
        </w:rPr>
        <w:t>1223              "converged": True,</w:t>
        <w:br/>
      </w:r>
      <w:r>
        <w:rPr>
          <w:rFonts w:ascii="Microsoft YaHei UI" w:hAnsi="Microsoft YaHei UI" w:eastAsia="Microsoft YaHei UI"/>
          <w:sz w:val="13"/>
        </w:rPr>
        <w:t>1224              "valid_inference": True,</w:t>
        <w:br/>
      </w:r>
      <w:r>
        <w:rPr>
          <w:rFonts w:ascii="Microsoft YaHei UI" w:hAnsi="Microsoft YaHei UI" w:eastAsia="Microsoft YaHei UI"/>
          <w:sz w:val="13"/>
        </w:rPr>
        <w:t>1225              "rank": None,</w:t>
        <w:br/>
      </w:r>
      <w:r>
        <w:rPr>
          <w:rFonts w:ascii="Microsoft YaHei UI" w:hAnsi="Microsoft YaHei UI" w:eastAsia="Microsoft YaHei UI"/>
          <w:sz w:val="13"/>
        </w:rPr>
        <w:t>1226              "parameter_count": None,</w:t>
        <w:br/>
      </w:r>
      <w:r>
        <w:rPr>
          <w:rFonts w:ascii="Microsoft YaHei UI" w:hAnsi="Microsoft YaHei UI" w:eastAsia="Microsoft YaHei UI"/>
          <w:sz w:val="13"/>
        </w:rPr>
        <w:t>1227              "condition_number": None,</w:t>
        <w:br/>
      </w:r>
      <w:r>
        <w:rPr>
          <w:rFonts w:ascii="Microsoft YaHei UI" w:hAnsi="Microsoft YaHei UI" w:eastAsia="Microsoft YaHei UI"/>
          <w:sz w:val="13"/>
        </w:rPr>
        <w:t>1228              "raw_condition_number": None,</w:t>
        <w:br/>
      </w:r>
      <w:r>
        <w:rPr>
          <w:rFonts w:ascii="Microsoft YaHei UI" w:hAnsi="Microsoft YaHei UI" w:eastAsia="Microsoft YaHei UI"/>
          <w:sz w:val="13"/>
        </w:rPr>
        <w:t>1229              "scale_ratio": None,</w:t>
        <w:br/>
      </w:r>
      <w:r>
        <w:rPr>
          <w:rFonts w:ascii="Microsoft YaHei UI" w:hAnsi="Microsoft YaHei UI" w:eastAsia="Microsoft YaHei UI"/>
          <w:sz w:val="13"/>
        </w:rPr>
        <w:t>1230              "max_vif": None,</w:t>
        <w:br/>
      </w:r>
      <w:r>
        <w:rPr>
          <w:rFonts w:ascii="Microsoft YaHei UI" w:hAnsi="Microsoft YaHei UI" w:eastAsia="Microsoft YaHei UI"/>
          <w:sz w:val="13"/>
        </w:rPr>
        <w:t>1231              "vif": [],</w:t>
        <w:br/>
      </w:r>
      <w:r>
        <w:rPr>
          <w:rFonts w:ascii="Microsoft YaHei UI" w:hAnsi="Microsoft YaHei UI" w:eastAsia="Microsoft YaHei UI"/>
          <w:sz w:val="13"/>
        </w:rPr>
        <w:t>1232              "warnings": [],</w:t>
        <w:br/>
      </w:r>
      <w:r>
        <w:rPr>
          <w:rFonts w:ascii="Microsoft YaHei UI" w:hAnsi="Microsoft YaHei UI" w:eastAsia="Microsoft YaHei UI"/>
          <w:sz w:val="13"/>
        </w:rPr>
        <w:t>1233          }</w:t>
        <w:br/>
      </w:r>
      <w:r>
        <w:rPr>
          <w:rFonts w:ascii="Microsoft YaHei UI" w:hAnsi="Microsoft YaHei UI" w:eastAsia="Microsoft YaHei UI"/>
          <w:sz w:val="13"/>
        </w:rPr>
        <w:t>1234      else:</w:t>
        <w:br/>
      </w:r>
      <w:r>
        <w:rPr>
          <w:rFonts w:ascii="Microsoft YaHei UI" w:hAnsi="Microsoft YaHei UI" w:eastAsia="Microsoft YaHei UI"/>
          <w:sz w:val="13"/>
        </w:rPr>
        <w:t>1235          diagnostics = build_design_diagnostics(prepared, independent_columns)</w:t>
        <w:br/>
      </w:r>
      <w:r>
        <w:rPr>
          <w:rFonts w:ascii="Microsoft YaHei UI" w:hAnsi="Microsoft YaHei UI" w:eastAsia="Microsoft YaHei UI"/>
          <w:sz w:val="13"/>
        </w:rPr>
        <w:t>1236      diagnostic_warnings = diagnostics["warnings"]</w:t>
        <w:br/>
      </w:r>
      <w:r>
        <w:rPr>
          <w:rFonts w:ascii="Microsoft YaHei UI" w:hAnsi="Microsoft YaHei UI" w:eastAsia="Microsoft YaHei UI"/>
          <w:sz w:val="13"/>
        </w:rPr>
        <w:t>1237      if coordinate_duplicates:</w:t>
        <w:br/>
      </w:r>
      <w:r>
        <w:rPr>
          <w:rFonts w:ascii="Microsoft YaHei UI" w:hAnsi="Microsoft YaHei UI" w:eastAsia="Microsoft YaHei UI"/>
          <w:sz w:val="13"/>
        </w:rPr>
        <w:t>1238          diagnostic_warnings.append(</w:t>
        <w:br/>
      </w:r>
      <w:r>
        <w:rPr>
          <w:rFonts w:ascii="Microsoft YaHei UI" w:hAnsi="Microsoft YaHei UI" w:eastAsia="Microsoft YaHei UI"/>
          <w:sz w:val="13"/>
        </w:rPr>
        <w:t>1239              f"有 {coordinate_duplicates} 行使用重复坐标；KNN/GWR 结果可能受重合点影响。"</w:t>
        <w:br/>
      </w:r>
      <w:r>
        <w:rPr>
          <w:rFonts w:ascii="Microsoft YaHei UI" w:hAnsi="Microsoft YaHei UI" w:eastAsia="Microsoft YaHei UI"/>
          <w:sz w:val="13"/>
        </w:rPr>
        <w:t>1240          )</w:t>
        <w:br/>
      </w:r>
      <w:r>
        <w:rPr>
          <w:rFonts w:ascii="Microsoft YaHei UI" w:hAnsi="Microsoft YaHei UI" w:eastAsia="Microsoft YaHei UI"/>
          <w:sz w:val="13"/>
        </w:rPr>
        <w:t>1241      if weights.n_components &gt; 1:</w:t>
        <w:br/>
      </w:r>
      <w:r>
        <w:rPr>
          <w:rFonts w:ascii="Microsoft YaHei UI" w:hAnsi="Microsoft YaHei UI" w:eastAsia="Microsoft YaHei UI"/>
          <w:sz w:val="13"/>
        </w:rPr>
        <w:t>1242          diagnostic_warnings.append(</w:t>
        <w:br/>
      </w:r>
      <w:r>
        <w:rPr>
          <w:rFonts w:ascii="Microsoft YaHei UI" w:hAnsi="Microsoft YaHei UI" w:eastAsia="Microsoft YaHei UI"/>
          <w:sz w:val="13"/>
        </w:rPr>
        <w:t>1243              f"空间权重包含 {weights.n_components} 个互不连通的分量，建议检查坐标或增大 K 值。"</w:t>
        <w:br/>
      </w:r>
      <w:r>
        <w:rPr>
          <w:rFonts w:ascii="Microsoft YaHei UI" w:hAnsi="Microsoft YaHei UI" w:eastAsia="Microsoft YaHei UI"/>
          <w:sz w:val="13"/>
        </w:rPr>
        <w:t>1244          )</w:t>
        <w:br/>
      </w:r>
      <w:r>
        <w:rPr>
          <w:rFonts w:ascii="Microsoft YaHei UI" w:hAnsi="Microsoft YaHei UI" w:eastAsia="Microsoft YaHei UI"/>
          <w:sz w:val="13"/>
        </w:rPr>
        <w:t>1245      if method == "moran":</w:t>
        <w:br/>
      </w:r>
      <w:r>
        <w:rPr>
          <w:rFonts w:ascii="Microsoft YaHei UI" w:hAnsi="Microsoft YaHei UI" w:eastAsia="Microsoft YaHei UI"/>
          <w:sz w:val="13"/>
        </w:rPr>
        <w:t>1246          specific = _run_moran(prepared, dependent_column, weights, diagnostics)</w:t>
        <w:br/>
      </w:r>
      <w:r>
        <w:rPr>
          <w:rFonts w:ascii="Microsoft YaHei UI" w:hAnsi="Microsoft YaHei UI" w:eastAsia="Microsoft YaHei UI"/>
          <w:sz w:val="13"/>
        </w:rPr>
        <w:t>1247      elif method == "gwr":</w:t>
        <w:br/>
      </w:r>
      <w:r>
        <w:rPr>
          <w:rFonts w:ascii="Microsoft YaHei UI" w:hAnsi="Microsoft YaHei UI" w:eastAsia="Microsoft YaHei UI"/>
          <w:sz w:val="13"/>
        </w:rPr>
        <w:t>1248          specific = _run_gwr(</w:t>
        <w:br/>
      </w:r>
      <w:r>
        <w:rPr>
          <w:rFonts w:ascii="Microsoft YaHei UI" w:hAnsi="Microsoft YaHei UI" w:eastAsia="Microsoft YaHei UI"/>
          <w:sz w:val="13"/>
        </w:rPr>
        <w:t>1249              prepared,</w:t>
        <w:br/>
      </w:r>
      <w:r>
        <w:rPr>
          <w:rFonts w:ascii="Microsoft YaHei UI" w:hAnsi="Microsoft YaHei UI" w:eastAsia="Microsoft YaHei UI"/>
          <w:sz w:val="13"/>
        </w:rPr>
        <w:t>1250              dependent_column,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1251              independent_columns,</w:t>
        <w:br/>
      </w:r>
      <w:r>
        <w:rPr>
          <w:rFonts w:ascii="Microsoft YaHei UI" w:hAnsi="Microsoft YaHei UI" w:eastAsia="Microsoft YaHei UI"/>
          <w:sz w:val="13"/>
        </w:rPr>
        <w:t>1252              x_column,</w:t>
        <w:br/>
      </w:r>
      <w:r>
        <w:rPr>
          <w:rFonts w:ascii="Microsoft YaHei UI" w:hAnsi="Microsoft YaHei UI" w:eastAsia="Microsoft YaHei UI"/>
          <w:sz w:val="13"/>
        </w:rPr>
        <w:t>1253              y_column,</w:t>
        <w:br/>
      </w:r>
      <w:r>
        <w:rPr>
          <w:rFonts w:ascii="Microsoft YaHei UI" w:hAnsi="Microsoft YaHei UI" w:eastAsia="Microsoft YaHei UI"/>
          <w:sz w:val="13"/>
        </w:rPr>
        <w:t>1254              coordinate_type,</w:t>
        <w:br/>
      </w:r>
      <w:r>
        <w:rPr>
          <w:rFonts w:ascii="Microsoft YaHei UI" w:hAnsi="Microsoft YaHei UI" w:eastAsia="Microsoft YaHei UI"/>
          <w:sz w:val="13"/>
        </w:rPr>
        <w:t>1255              diagnostics,</w:t>
        <w:br/>
      </w:r>
      <w:r>
        <w:rPr>
          <w:rFonts w:ascii="Microsoft YaHei UI" w:hAnsi="Microsoft YaHei UI" w:eastAsia="Microsoft YaHei UI"/>
          <w:sz w:val="13"/>
        </w:rPr>
        <w:t>1256              None if include_full_local_results else 100,</w:t>
        <w:br/>
      </w:r>
      <w:r>
        <w:rPr>
          <w:rFonts w:ascii="Microsoft YaHei UI" w:hAnsi="Microsoft YaHei UI" w:eastAsia="Microsoft YaHei UI"/>
          <w:sz w:val="13"/>
        </w:rPr>
        <w:t>1257              weights,</w:t>
        <w:br/>
      </w:r>
      <w:r>
        <w:rPr>
          <w:rFonts w:ascii="Microsoft YaHei UI" w:hAnsi="Microsoft YaHei UI" w:eastAsia="Microsoft YaHei UI"/>
          <w:sz w:val="13"/>
        </w:rPr>
        <w:t>1258          )</w:t>
        <w:br/>
      </w:r>
      <w:r>
        <w:rPr>
          <w:rFonts w:ascii="Microsoft YaHei UI" w:hAnsi="Microsoft YaHei UI" w:eastAsia="Microsoft YaHei UI"/>
          <w:sz w:val="13"/>
        </w:rPr>
        <w:t>1259      else:</w:t>
        <w:br/>
      </w:r>
      <w:r>
        <w:rPr>
          <w:rFonts w:ascii="Microsoft YaHei UI" w:hAnsi="Microsoft YaHei UI" w:eastAsia="Microsoft YaHei UI"/>
          <w:sz w:val="13"/>
        </w:rPr>
        <w:t>1260          specific = _run_spatial_regression(</w:t>
        <w:br/>
      </w:r>
      <w:r>
        <w:rPr>
          <w:rFonts w:ascii="Microsoft YaHei UI" w:hAnsi="Microsoft YaHei UI" w:eastAsia="Microsoft YaHei UI"/>
          <w:sz w:val="13"/>
        </w:rPr>
        <w:t>1261              prepared,</w:t>
        <w:br/>
      </w:r>
      <w:r>
        <w:rPr>
          <w:rFonts w:ascii="Microsoft YaHei UI" w:hAnsi="Microsoft YaHei UI" w:eastAsia="Microsoft YaHei UI"/>
          <w:sz w:val="13"/>
        </w:rPr>
        <w:t>1262              method,</w:t>
        <w:br/>
      </w:r>
      <w:r>
        <w:rPr>
          <w:rFonts w:ascii="Microsoft YaHei UI" w:hAnsi="Microsoft YaHei UI" w:eastAsia="Microsoft YaHei UI"/>
          <w:sz w:val="13"/>
        </w:rPr>
        <w:t>1263              dependent_column,</w:t>
        <w:br/>
      </w:r>
      <w:r>
        <w:rPr>
          <w:rFonts w:ascii="Microsoft YaHei UI" w:hAnsi="Microsoft YaHei UI" w:eastAsia="Microsoft YaHei UI"/>
          <w:sz w:val="13"/>
        </w:rPr>
        <w:t>1264              independent_columns,</w:t>
        <w:br/>
      </w:r>
      <w:r>
        <w:rPr>
          <w:rFonts w:ascii="Microsoft YaHei UI" w:hAnsi="Microsoft YaHei UI" w:eastAsia="Microsoft YaHei UI"/>
          <w:sz w:val="13"/>
        </w:rPr>
        <w:t>1265              weights,</w:t>
        <w:br/>
      </w:r>
      <w:r>
        <w:rPr>
          <w:rFonts w:ascii="Microsoft YaHei UI" w:hAnsi="Microsoft YaHei UI" w:eastAsia="Microsoft YaHei UI"/>
          <w:sz w:val="13"/>
        </w:rPr>
        <w:t>1266              diagnostics,</w:t>
        <w:br/>
      </w:r>
      <w:r>
        <w:rPr>
          <w:rFonts w:ascii="Microsoft YaHei UI" w:hAnsi="Microsoft YaHei UI" w:eastAsia="Microsoft YaHei UI"/>
          <w:sz w:val="13"/>
        </w:rPr>
        <w:t>1267          )</w:t>
        <w:br/>
      </w:r>
      <w:r>
        <w:rPr>
          <w:rFonts w:ascii="Microsoft YaHei UI" w:hAnsi="Microsoft YaHei UI" w:eastAsia="Microsoft YaHei UI"/>
          <w:sz w:val="13"/>
        </w:rPr>
        <w:t>1268      if method != "moran":</w:t>
        <w:br/>
      </w:r>
      <w:r>
        <w:rPr>
          <w:rFonts w:ascii="Microsoft YaHei UI" w:hAnsi="Microsoft YaHei UI" w:eastAsia="Microsoft YaHei UI"/>
          <w:sz w:val="13"/>
        </w:rPr>
        <w:t>1269          specific["model_selection"] = _model_selection_diagnostics(</w:t>
        <w:br/>
      </w:r>
      <w:r>
        <w:rPr>
          <w:rFonts w:ascii="Microsoft YaHei UI" w:hAnsi="Microsoft YaHei UI" w:eastAsia="Microsoft YaHei UI"/>
          <w:sz w:val="13"/>
        </w:rPr>
        <w:t>1270              prepared,</w:t>
        <w:br/>
      </w:r>
      <w:r>
        <w:rPr>
          <w:rFonts w:ascii="Microsoft YaHei UI" w:hAnsi="Microsoft YaHei UI" w:eastAsia="Microsoft YaHei UI"/>
          <w:sz w:val="13"/>
        </w:rPr>
        <w:t>1271              dependent_column,</w:t>
        <w:br/>
      </w:r>
      <w:r>
        <w:rPr>
          <w:rFonts w:ascii="Microsoft YaHei UI" w:hAnsi="Microsoft YaHei UI" w:eastAsia="Microsoft YaHei UI"/>
          <w:sz w:val="13"/>
        </w:rPr>
        <w:t>1272              independent_columns,</w:t>
        <w:br/>
      </w:r>
      <w:r>
        <w:rPr>
          <w:rFonts w:ascii="Microsoft YaHei UI" w:hAnsi="Microsoft YaHei UI" w:eastAsia="Microsoft YaHei UI"/>
          <w:sz w:val="13"/>
        </w:rPr>
        <w:t>1273              weights,</w:t>
        <w:br/>
      </w:r>
      <w:r>
        <w:rPr>
          <w:rFonts w:ascii="Microsoft YaHei UI" w:hAnsi="Microsoft YaHei UI" w:eastAsia="Microsoft YaHei UI"/>
          <w:sz w:val="13"/>
        </w:rPr>
        <w:t>1274          )</w:t>
        <w:br/>
      </w:r>
      <w:r>
        <w:rPr>
          <w:rFonts w:ascii="Microsoft YaHei UI" w:hAnsi="Microsoft YaHei UI" w:eastAsia="Microsoft YaHei UI"/>
          <w:sz w:val="13"/>
        </w:rPr>
        <w:t>1275      return {</w:t>
        <w:br/>
      </w:r>
      <w:r>
        <w:rPr>
          <w:rFonts w:ascii="Microsoft YaHei UI" w:hAnsi="Microsoft YaHei UI" w:eastAsia="Microsoft YaHei UI"/>
          <w:sz w:val="13"/>
        </w:rPr>
        <w:t>1276          "method": method,</w:t>
        <w:br/>
      </w:r>
      <w:r>
        <w:rPr>
          <w:rFonts w:ascii="Microsoft YaHei UI" w:hAnsi="Microsoft YaHei UI" w:eastAsia="Microsoft YaHei UI"/>
          <w:sz w:val="13"/>
        </w:rPr>
        <w:t>1277          "observations": len(prepared),</w:t>
        <w:br/>
      </w:r>
      <w:r>
        <w:rPr>
          <w:rFonts w:ascii="Microsoft YaHei UI" w:hAnsi="Microsoft YaHei UI" w:eastAsia="Microsoft YaHei UI"/>
          <w:sz w:val="13"/>
        </w:rPr>
        <w:t>1278          "dropped_rows": dropped_rows,</w:t>
        <w:br/>
      </w:r>
      <w:r>
        <w:rPr>
          <w:rFonts w:ascii="Microsoft YaHei UI" w:hAnsi="Microsoft YaHei UI" w:eastAsia="Microsoft YaHei UI"/>
          <w:sz w:val="13"/>
        </w:rPr>
        <w:t>1279          "coordinate_type": coordinate_type,</w:t>
        <w:br/>
      </w:r>
      <w:r>
        <w:rPr>
          <w:rFonts w:ascii="Microsoft YaHei UI" w:hAnsi="Microsoft YaHei UI" w:eastAsia="Microsoft YaHei UI"/>
          <w:sz w:val="13"/>
        </w:rPr>
        <w:t>1280          "x_column": x_column,</w:t>
        <w:br/>
      </w:r>
      <w:r>
        <w:rPr>
          <w:rFonts w:ascii="Microsoft YaHei UI" w:hAnsi="Microsoft YaHei UI" w:eastAsia="Microsoft YaHei UI"/>
          <w:sz w:val="13"/>
        </w:rPr>
        <w:t>1281          "y_column": y_column,</w:t>
        <w:br/>
      </w:r>
      <w:r>
        <w:rPr>
          <w:rFonts w:ascii="Microsoft YaHei UI" w:hAnsi="Microsoft YaHei UI" w:eastAsia="Microsoft YaHei UI"/>
          <w:sz w:val="13"/>
        </w:rPr>
        <w:t>1282          "dependent_column": dependent_column,</w:t>
        <w:br/>
      </w:r>
      <w:r>
        <w:rPr>
          <w:rFonts w:ascii="Microsoft YaHei UI" w:hAnsi="Microsoft YaHei UI" w:eastAsia="Microsoft YaHei UI"/>
          <w:sz w:val="13"/>
        </w:rPr>
        <w:t>1283          "independent_columns": independent_columns,</w:t>
        <w:br/>
      </w:r>
      <w:r>
        <w:rPr>
          <w:rFonts w:ascii="Microsoft YaHei UI" w:hAnsi="Microsoft YaHei UI" w:eastAsia="Microsoft YaHei UI"/>
          <w:sz w:val="13"/>
        </w:rPr>
        <w:t>1284          "weights": {</w:t>
        <w:br/>
      </w:r>
      <w:r>
        <w:rPr>
          <w:rFonts w:ascii="Microsoft YaHei UI" w:hAnsi="Microsoft YaHei UI" w:eastAsia="Microsoft YaHei UI"/>
          <w:sz w:val="13"/>
        </w:rPr>
        <w:t>1285              "type": "knn",</w:t>
        <w:br/>
      </w:r>
      <w:r>
        <w:rPr>
          <w:rFonts w:ascii="Microsoft YaHei UI" w:hAnsi="Microsoft YaHei UI" w:eastAsia="Microsoft YaHei UI"/>
          <w:sz w:val="13"/>
        </w:rPr>
        <w:t>1286              "neighbors": neighbors,</w:t>
        <w:br/>
      </w:r>
      <w:r>
        <w:rPr>
          <w:rFonts w:ascii="Microsoft YaHei UI" w:hAnsi="Microsoft YaHei UI" w:eastAsia="Microsoft YaHei UI"/>
          <w:sz w:val="13"/>
        </w:rPr>
        <w:t>1287              "transformation": "row_standardized",</w:t>
        <w:br/>
      </w:r>
      <w:r>
        <w:rPr>
          <w:rFonts w:ascii="Microsoft YaHei UI" w:hAnsi="Microsoft YaHei UI" w:eastAsia="Microsoft YaHei UI"/>
          <w:sz w:val="13"/>
        </w:rPr>
        <w:t>1288              "components": int(weights.n_components),</w:t>
        <w:br/>
      </w:r>
      <w:r>
        <w:rPr>
          <w:rFonts w:ascii="Microsoft YaHei UI" w:hAnsi="Microsoft YaHei UI" w:eastAsia="Microsoft YaHei UI"/>
          <w:sz w:val="13"/>
        </w:rPr>
        <w:t>1289          },</w:t>
        <w:br/>
      </w:r>
      <w:r>
        <w:rPr>
          <w:rFonts w:ascii="Microsoft YaHei UI" w:hAnsi="Microsoft YaHei UI" w:eastAsia="Microsoft YaHei UI"/>
          <w:sz w:val="13"/>
        </w:rPr>
        <w:t>1290          **specific,</w:t>
        <w:br/>
      </w:r>
      <w:r>
        <w:rPr>
          <w:rFonts w:ascii="Microsoft YaHei UI" w:hAnsi="Microsoft YaHei UI" w:eastAsia="Microsoft YaHei UI"/>
          <w:sz w:val="13"/>
        </w:rPr>
        <w:t>1291      }</w:t>
        <w:br/>
      </w:r>
      <w:r>
        <w:rPr>
          <w:rFonts w:ascii="Microsoft YaHei UI" w:hAnsi="Microsoft YaHei UI" w:eastAsia="Microsoft YaHei UI"/>
          <w:sz w:val="13"/>
        </w:rPr>
        <w:t>1292  # Source file: backend/src/backend/reporting.py</w:t>
        <w:br/>
      </w:r>
      <w:r>
        <w:rPr>
          <w:rFonts w:ascii="Microsoft YaHei UI" w:hAnsi="Microsoft YaHei UI" w:eastAsia="Microsoft YaHei UI"/>
          <w:sz w:val="13"/>
        </w:rPr>
        <w:t>1293  from io import BytesIO</w:t>
        <w:br/>
      </w:r>
      <w:r>
        <w:rPr>
          <w:rFonts w:ascii="Microsoft YaHei UI" w:hAnsi="Microsoft YaHei UI" w:eastAsia="Microsoft YaHei UI"/>
          <w:sz w:val="13"/>
        </w:rPr>
        <w:t>1294  import pandas as pd</w:t>
        <w:br/>
      </w:r>
      <w:r>
        <w:rPr>
          <w:rFonts w:ascii="Microsoft YaHei UI" w:hAnsi="Microsoft YaHei UI" w:eastAsia="Microsoft YaHei UI"/>
          <w:sz w:val="13"/>
        </w:rPr>
        <w:t>1295  def analysis_tables(result: dict[str, object]) -&gt; tuple[pd.DataFrame, pd.DataFrame]:</w:t>
        <w:br/>
      </w:r>
      <w:r>
        <w:rPr>
          <w:rFonts w:ascii="Microsoft YaHei UI" w:hAnsi="Microsoft YaHei UI" w:eastAsia="Microsoft YaHei UI"/>
          <w:sz w:val="13"/>
        </w:rPr>
        <w:t>1296      summary_rows = [</w:t>
        <w:br/>
      </w:r>
      <w:r>
        <w:rPr>
          <w:rFonts w:ascii="Microsoft YaHei UI" w:hAnsi="Microsoft YaHei UI" w:eastAsia="Microsoft YaHei UI"/>
          <w:sz w:val="13"/>
        </w:rPr>
        <w:t>1297          {"item": "method", "value": result["method"]},</w:t>
        <w:br/>
      </w:r>
      <w:r>
        <w:rPr>
          <w:rFonts w:ascii="Microsoft YaHei UI" w:hAnsi="Microsoft YaHei UI" w:eastAsia="Microsoft YaHei UI"/>
          <w:sz w:val="13"/>
        </w:rPr>
        <w:t>1298          {"item": "observations", "value": result["observations"]},</w:t>
        <w:br/>
      </w:r>
      <w:r>
        <w:rPr>
          <w:rFonts w:ascii="Microsoft YaHei UI" w:hAnsi="Microsoft YaHei UI" w:eastAsia="Microsoft YaHei UI"/>
          <w:sz w:val="13"/>
        </w:rPr>
        <w:t>1299          {"item": "dropped_rows", "value": result["dropped_rows"]},</w:t>
        <w:br/>
      </w:r>
      <w:r>
        <w:rPr>
          <w:rFonts w:ascii="Microsoft YaHei UI" w:hAnsi="Microsoft YaHei UI" w:eastAsia="Microsoft YaHei UI"/>
          <w:sz w:val="13"/>
        </w:rPr>
        <w:t>1300          {"item": "dependent_column", "value": result["dependent_column"]},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1301          {</w:t>
        <w:br/>
      </w:r>
      <w:r>
        <w:rPr>
          <w:rFonts w:ascii="Microsoft YaHei UI" w:hAnsi="Microsoft YaHei UI" w:eastAsia="Microsoft YaHei UI"/>
          <w:sz w:val="13"/>
        </w:rPr>
        <w:t>1302              "item": "independent_columns",</w:t>
        <w:br/>
      </w:r>
      <w:r>
        <w:rPr>
          <w:rFonts w:ascii="Microsoft YaHei UI" w:hAnsi="Microsoft YaHei UI" w:eastAsia="Microsoft YaHei UI"/>
          <w:sz w:val="13"/>
        </w:rPr>
        <w:t>1303              "value": ", ".join(result["independent_columns"]),</w:t>
        <w:br/>
      </w:r>
      <w:r>
        <w:rPr>
          <w:rFonts w:ascii="Microsoft YaHei UI" w:hAnsi="Microsoft YaHei UI" w:eastAsia="Microsoft YaHei UI"/>
          <w:sz w:val="13"/>
        </w:rPr>
        <w:t>1304          },</w:t>
        <w:br/>
      </w:r>
      <w:r>
        <w:rPr>
          <w:rFonts w:ascii="Microsoft YaHei UI" w:hAnsi="Microsoft YaHei UI" w:eastAsia="Microsoft YaHei UI"/>
          <w:sz w:val="13"/>
        </w:rPr>
        <w:t>1305      ]</w:t>
        <w:br/>
      </w:r>
      <w:r>
        <w:rPr>
          <w:rFonts w:ascii="Microsoft YaHei UI" w:hAnsi="Microsoft YaHei UI" w:eastAsia="Microsoft YaHei UI"/>
          <w:sz w:val="13"/>
        </w:rPr>
        <w:t>1306      correlation = result.get("correlation")</w:t>
        <w:br/>
      </w:r>
      <w:r>
        <w:rPr>
          <w:rFonts w:ascii="Microsoft YaHei UI" w:hAnsi="Microsoft YaHei UI" w:eastAsia="Microsoft YaHei UI"/>
          <w:sz w:val="13"/>
        </w:rPr>
        <w:t>1307      if correlation:</w:t>
        <w:br/>
      </w:r>
      <w:r>
        <w:rPr>
          <w:rFonts w:ascii="Microsoft YaHei UI" w:hAnsi="Microsoft YaHei UI" w:eastAsia="Microsoft YaHei UI"/>
          <w:sz w:val="13"/>
        </w:rPr>
        <w:t>1308          summary_rows.extend(</w:t>
        <w:br/>
      </w:r>
      <w:r>
        <w:rPr>
          <w:rFonts w:ascii="Microsoft YaHei UI" w:hAnsi="Microsoft YaHei UI" w:eastAsia="Microsoft YaHei UI"/>
          <w:sz w:val="13"/>
        </w:rPr>
        <w:t>1309              {"item": key, "value": value} for key, value in correlation.items()</w:t>
        <w:br/>
      </w:r>
      <w:r>
        <w:rPr>
          <w:rFonts w:ascii="Microsoft YaHei UI" w:hAnsi="Microsoft YaHei UI" w:eastAsia="Microsoft YaHei UI"/>
          <w:sz w:val="13"/>
        </w:rPr>
        <w:t>1310          )</w:t>
        <w:br/>
      </w:r>
      <w:r>
        <w:rPr>
          <w:rFonts w:ascii="Microsoft YaHei UI" w:hAnsi="Microsoft YaHei UI" w:eastAsia="Microsoft YaHei UI"/>
          <w:sz w:val="13"/>
        </w:rPr>
        <w:t>1311          detail = pd.DataFrame([correlation])</w:t>
        <w:br/>
      </w:r>
      <w:r>
        <w:rPr>
          <w:rFonts w:ascii="Microsoft YaHei UI" w:hAnsi="Microsoft YaHei UI" w:eastAsia="Microsoft YaHei UI"/>
          <w:sz w:val="13"/>
        </w:rPr>
        <w:t>1312      else:</w:t>
        <w:br/>
      </w:r>
      <w:r>
        <w:rPr>
          <w:rFonts w:ascii="Microsoft YaHei UI" w:hAnsi="Microsoft YaHei UI" w:eastAsia="Microsoft YaHei UI"/>
          <w:sz w:val="13"/>
        </w:rPr>
        <w:t>1313          regression = result["regression"]</w:t>
        <w:br/>
      </w:r>
      <w:r>
        <w:rPr>
          <w:rFonts w:ascii="Microsoft YaHei UI" w:hAnsi="Microsoft YaHei UI" w:eastAsia="Microsoft YaHei UI"/>
          <w:sz w:val="13"/>
        </w:rPr>
        <w:t>1314          summary_rows.extend(</w:t>
        <w:br/>
      </w:r>
      <w:r>
        <w:rPr>
          <w:rFonts w:ascii="Microsoft YaHei UI" w:hAnsi="Microsoft YaHei UI" w:eastAsia="Microsoft YaHei UI"/>
          <w:sz w:val="13"/>
        </w:rPr>
        <w:t>1315              {"item": key, "value": value}</w:t>
        <w:br/>
      </w:r>
      <w:r>
        <w:rPr>
          <w:rFonts w:ascii="Microsoft YaHei UI" w:hAnsi="Microsoft YaHei UI" w:eastAsia="Microsoft YaHei UI"/>
          <w:sz w:val="13"/>
        </w:rPr>
        <w:t>1316              for key, value in regression["metrics"].items()</w:t>
        <w:br/>
      </w:r>
      <w:r>
        <w:rPr>
          <w:rFonts w:ascii="Microsoft YaHei UI" w:hAnsi="Microsoft YaHei UI" w:eastAsia="Microsoft YaHei UI"/>
          <w:sz w:val="13"/>
        </w:rPr>
        <w:t>1317          )</w:t>
        <w:br/>
      </w:r>
      <w:r>
        <w:rPr>
          <w:rFonts w:ascii="Microsoft YaHei UI" w:hAnsi="Microsoft YaHei UI" w:eastAsia="Microsoft YaHei UI"/>
          <w:sz w:val="13"/>
        </w:rPr>
        <w:t>1318          detail = pd.DataFrame(regression["coefficients"])</w:t>
        <w:br/>
      </w:r>
      <w:r>
        <w:rPr>
          <w:rFonts w:ascii="Microsoft YaHei UI" w:hAnsi="Microsoft YaHei UI" w:eastAsia="Microsoft YaHei UI"/>
          <w:sz w:val="13"/>
        </w:rPr>
        <w:t>1319      diagnostics = result.get("diagnostics")</w:t>
        <w:br/>
      </w:r>
      <w:r>
        <w:rPr>
          <w:rFonts w:ascii="Microsoft YaHei UI" w:hAnsi="Microsoft YaHei UI" w:eastAsia="Microsoft YaHei UI"/>
          <w:sz w:val="13"/>
        </w:rPr>
        <w:t>1320      if diagnostics:</w:t>
        <w:br/>
      </w:r>
      <w:r>
        <w:rPr>
          <w:rFonts w:ascii="Microsoft YaHei UI" w:hAnsi="Microsoft YaHei UI" w:eastAsia="Microsoft YaHei UI"/>
          <w:sz w:val="13"/>
        </w:rPr>
        <w:t>1321          summary_rows.extend(</w:t>
        <w:br/>
      </w:r>
      <w:r>
        <w:rPr>
          <w:rFonts w:ascii="Microsoft YaHei UI" w:hAnsi="Microsoft YaHei UI" w:eastAsia="Microsoft YaHei UI"/>
          <w:sz w:val="13"/>
        </w:rPr>
        <w:t>1322              {"item": key, "value": diagnostics[key]}</w:t>
        <w:br/>
      </w:r>
      <w:r>
        <w:rPr>
          <w:rFonts w:ascii="Microsoft YaHei UI" w:hAnsi="Microsoft YaHei UI" w:eastAsia="Microsoft YaHei UI"/>
          <w:sz w:val="13"/>
        </w:rPr>
        <w:t>1323              for key in (</w:t>
        <w:br/>
      </w:r>
      <w:r>
        <w:rPr>
          <w:rFonts w:ascii="Microsoft YaHei UI" w:hAnsi="Microsoft YaHei UI" w:eastAsia="Microsoft YaHei UI"/>
          <w:sz w:val="13"/>
        </w:rPr>
        <w:t>1324                  "converged",</w:t>
        <w:br/>
      </w:r>
      <w:r>
        <w:rPr>
          <w:rFonts w:ascii="Microsoft YaHei UI" w:hAnsi="Microsoft YaHei UI" w:eastAsia="Microsoft YaHei UI"/>
          <w:sz w:val="13"/>
        </w:rPr>
        <w:t>1325                  "valid_inference",</w:t>
        <w:br/>
      </w:r>
      <w:r>
        <w:rPr>
          <w:rFonts w:ascii="Microsoft YaHei UI" w:hAnsi="Microsoft YaHei UI" w:eastAsia="Microsoft YaHei UI"/>
          <w:sz w:val="13"/>
        </w:rPr>
        <w:t>1326                  "rank",</w:t>
        <w:br/>
      </w:r>
      <w:r>
        <w:rPr>
          <w:rFonts w:ascii="Microsoft YaHei UI" w:hAnsi="Microsoft YaHei UI" w:eastAsia="Microsoft YaHei UI"/>
          <w:sz w:val="13"/>
        </w:rPr>
        <w:t>1327                  "parameter_count",</w:t>
        <w:br/>
      </w:r>
      <w:r>
        <w:rPr>
          <w:rFonts w:ascii="Microsoft YaHei UI" w:hAnsi="Microsoft YaHei UI" w:eastAsia="Microsoft YaHei UI"/>
          <w:sz w:val="13"/>
        </w:rPr>
        <w:t>1328                  "condition_number",</w:t>
        <w:br/>
      </w:r>
      <w:r>
        <w:rPr>
          <w:rFonts w:ascii="Microsoft YaHei UI" w:hAnsi="Microsoft YaHei UI" w:eastAsia="Microsoft YaHei UI"/>
          <w:sz w:val="13"/>
        </w:rPr>
        <w:t>1329                  "raw_condition_number",</w:t>
        <w:br/>
      </w:r>
      <w:r>
        <w:rPr>
          <w:rFonts w:ascii="Microsoft YaHei UI" w:hAnsi="Microsoft YaHei UI" w:eastAsia="Microsoft YaHei UI"/>
          <w:sz w:val="13"/>
        </w:rPr>
        <w:t>1330                  "scale_ratio",</w:t>
        <w:br/>
      </w:r>
      <w:r>
        <w:rPr>
          <w:rFonts w:ascii="Microsoft YaHei UI" w:hAnsi="Microsoft YaHei UI" w:eastAsia="Microsoft YaHei UI"/>
          <w:sz w:val="13"/>
        </w:rPr>
        <w:t>1331                  "max_vif",</w:t>
        <w:br/>
      </w:r>
      <w:r>
        <w:rPr>
          <w:rFonts w:ascii="Microsoft YaHei UI" w:hAnsi="Microsoft YaHei UI" w:eastAsia="Microsoft YaHei UI"/>
          <w:sz w:val="13"/>
        </w:rPr>
        <w:t>1332              )</w:t>
        <w:br/>
      </w:r>
      <w:r>
        <w:rPr>
          <w:rFonts w:ascii="Microsoft YaHei UI" w:hAnsi="Microsoft YaHei UI" w:eastAsia="Microsoft YaHei UI"/>
          <w:sz w:val="13"/>
        </w:rPr>
        <w:t>1333          )</w:t>
        <w:br/>
      </w:r>
      <w:r>
        <w:rPr>
          <w:rFonts w:ascii="Microsoft YaHei UI" w:hAnsi="Microsoft YaHei UI" w:eastAsia="Microsoft YaHei UI"/>
          <w:sz w:val="13"/>
        </w:rPr>
        <w:t>1334          summary_rows.extend(</w:t>
        <w:br/>
      </w:r>
      <w:r>
        <w:rPr>
          <w:rFonts w:ascii="Microsoft YaHei UI" w:hAnsi="Microsoft YaHei UI" w:eastAsia="Microsoft YaHei UI"/>
          <w:sz w:val="13"/>
        </w:rPr>
        <w:t>1335              {"item": f"warning_{index}", "value": message}</w:t>
        <w:br/>
      </w:r>
      <w:r>
        <w:rPr>
          <w:rFonts w:ascii="Microsoft YaHei UI" w:hAnsi="Microsoft YaHei UI" w:eastAsia="Microsoft YaHei UI"/>
          <w:sz w:val="13"/>
        </w:rPr>
        <w:t>1336              for index, message in enumerate(diagnostics["warnings"], start=1)</w:t>
        <w:br/>
      </w:r>
      <w:r>
        <w:rPr>
          <w:rFonts w:ascii="Microsoft YaHei UI" w:hAnsi="Microsoft YaHei UI" w:eastAsia="Microsoft YaHei UI"/>
          <w:sz w:val="13"/>
        </w:rPr>
        <w:t>1337          )</w:t>
        <w:br/>
      </w:r>
      <w:r>
        <w:rPr>
          <w:rFonts w:ascii="Microsoft YaHei UI" w:hAnsi="Microsoft YaHei UI" w:eastAsia="Microsoft YaHei UI"/>
          <w:sz w:val="13"/>
        </w:rPr>
        <w:t>1338      return pd.DataFrame(summary_rows), detail</w:t>
        <w:br/>
      </w:r>
      <w:r>
        <w:rPr>
          <w:rFonts w:ascii="Microsoft YaHei UI" w:hAnsi="Microsoft YaHei UI" w:eastAsia="Microsoft YaHei UI"/>
          <w:sz w:val="13"/>
        </w:rPr>
        <w:t>1339  def export_analysis_csv(result: dict[str, object]) -&gt; bytes:</w:t>
        <w:br/>
      </w:r>
      <w:r>
        <w:rPr>
          <w:rFonts w:ascii="Microsoft YaHei UI" w:hAnsi="Microsoft YaHei UI" w:eastAsia="Microsoft YaHei UI"/>
          <w:sz w:val="13"/>
        </w:rPr>
        <w:t>1340      _, detail = analysis_tables(result)</w:t>
        <w:br/>
      </w:r>
      <w:r>
        <w:rPr>
          <w:rFonts w:ascii="Microsoft YaHei UI" w:hAnsi="Microsoft YaHei UI" w:eastAsia="Microsoft YaHei UI"/>
          <w:sz w:val="13"/>
        </w:rPr>
        <w:t>1341      return detail.to_csv(index=False, lineterminator="\n").encode("utf-8-sig")</w:t>
        <w:br/>
      </w:r>
      <w:r>
        <w:rPr>
          <w:rFonts w:ascii="Microsoft YaHei UI" w:hAnsi="Microsoft YaHei UI" w:eastAsia="Microsoft YaHei UI"/>
          <w:sz w:val="13"/>
        </w:rPr>
        <w:t>1342  def export_analysis_xlsx(result: dict[str, object]) -&gt; bytes:</w:t>
        <w:br/>
      </w:r>
      <w:r>
        <w:rPr>
          <w:rFonts w:ascii="Microsoft YaHei UI" w:hAnsi="Microsoft YaHei UI" w:eastAsia="Microsoft YaHei UI"/>
          <w:sz w:val="13"/>
        </w:rPr>
        <w:t>1343      summary, detail = analysis_tables(result)</w:t>
        <w:br/>
      </w:r>
      <w:r>
        <w:rPr>
          <w:rFonts w:ascii="Microsoft YaHei UI" w:hAnsi="Microsoft YaHei UI" w:eastAsia="Microsoft YaHei UI"/>
          <w:sz w:val="13"/>
        </w:rPr>
        <w:t>1344      output = BytesIO()</w:t>
        <w:br/>
      </w:r>
      <w:r>
        <w:rPr>
          <w:rFonts w:ascii="Microsoft YaHei UI" w:hAnsi="Microsoft YaHei UI" w:eastAsia="Microsoft YaHei UI"/>
          <w:sz w:val="13"/>
        </w:rPr>
        <w:t>1345      with pd.ExcelWriter(output, engine="openpyxl") as writer:</w:t>
        <w:br/>
      </w:r>
      <w:r>
        <w:rPr>
          <w:rFonts w:ascii="Microsoft YaHei UI" w:hAnsi="Microsoft YaHei UI" w:eastAsia="Microsoft YaHei UI"/>
          <w:sz w:val="13"/>
        </w:rPr>
        <w:t>1346          summary.to_excel(writer, sheet_name="summary", index=False)</w:t>
        <w:br/>
      </w:r>
      <w:r>
        <w:rPr>
          <w:rFonts w:ascii="Microsoft YaHei UI" w:hAnsi="Microsoft YaHei UI" w:eastAsia="Microsoft YaHei UI"/>
          <w:sz w:val="13"/>
        </w:rPr>
        <w:t>1347          detail.to_excel(writer, sheet_name="coefficients", index=False)</w:t>
        <w:br/>
      </w:r>
      <w:r>
        <w:rPr>
          <w:rFonts w:ascii="Microsoft YaHei UI" w:hAnsi="Microsoft YaHei UI" w:eastAsia="Microsoft YaHei UI"/>
          <w:sz w:val="13"/>
        </w:rPr>
        <w:t>1348          diagnostics = result.get("diagnostics")</w:t>
        <w:br/>
      </w:r>
      <w:r>
        <w:rPr>
          <w:rFonts w:ascii="Microsoft YaHei UI" w:hAnsi="Microsoft YaHei UI" w:eastAsia="Microsoft YaHei UI"/>
          <w:sz w:val="13"/>
        </w:rPr>
        <w:t>1349          if diagnostics and diagnostics["vif"]:</w:t>
        <w:br/>
      </w:r>
      <w:r>
        <w:rPr>
          <w:rFonts w:ascii="Microsoft YaHei UI" w:hAnsi="Microsoft YaHei UI" w:eastAsia="Microsoft YaHei UI"/>
          <w:sz w:val="13"/>
        </w:rPr>
        <w:t>1350              pd.DataFrame(diagnostics["vif"]).to_excel(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1351                  writer, sheet_name="vif", index=False</w:t>
        <w:br/>
      </w:r>
      <w:r>
        <w:rPr>
          <w:rFonts w:ascii="Microsoft YaHei UI" w:hAnsi="Microsoft YaHei UI" w:eastAsia="Microsoft YaHei UI"/>
          <w:sz w:val="13"/>
        </w:rPr>
        <w:t>1352              )</w:t>
        <w:br/>
      </w:r>
      <w:r>
        <w:rPr>
          <w:rFonts w:ascii="Microsoft YaHei UI" w:hAnsi="Microsoft YaHei UI" w:eastAsia="Microsoft YaHei UI"/>
          <w:sz w:val="13"/>
        </w:rPr>
        <w:t>1353      return output.getvalue()</w:t>
        <w:br/>
      </w:r>
      <w:r>
        <w:rPr>
          <w:rFonts w:ascii="Microsoft YaHei UI" w:hAnsi="Microsoft YaHei UI" w:eastAsia="Microsoft YaHei UI"/>
          <w:sz w:val="13"/>
        </w:rPr>
        <w:t>1354  def spatial_tables(result: dict[str, object]) -&gt; dict[str, pd.DataFrame]:</w:t>
        <w:br/>
      </w:r>
      <w:r>
        <w:rPr>
          <w:rFonts w:ascii="Microsoft YaHei UI" w:hAnsi="Microsoft YaHei UI" w:eastAsia="Microsoft YaHei UI"/>
          <w:sz w:val="13"/>
        </w:rPr>
        <w:t>1355      weights = result["weights"]</w:t>
        <w:br/>
      </w:r>
      <w:r>
        <w:rPr>
          <w:rFonts w:ascii="Microsoft YaHei UI" w:hAnsi="Microsoft YaHei UI" w:eastAsia="Microsoft YaHei UI"/>
          <w:sz w:val="13"/>
        </w:rPr>
        <w:t>1356      summary_rows = [</w:t>
        <w:br/>
      </w:r>
      <w:r>
        <w:rPr>
          <w:rFonts w:ascii="Microsoft YaHei UI" w:hAnsi="Microsoft YaHei UI" w:eastAsia="Microsoft YaHei UI"/>
          <w:sz w:val="13"/>
        </w:rPr>
        <w:t>1357          {"item": "method", "value": result["method"]},</w:t>
        <w:br/>
      </w:r>
      <w:r>
        <w:rPr>
          <w:rFonts w:ascii="Microsoft YaHei UI" w:hAnsi="Microsoft YaHei UI" w:eastAsia="Microsoft YaHei UI"/>
          <w:sz w:val="13"/>
        </w:rPr>
        <w:t>1358          {"item": "observations", "value": result["observations"]},</w:t>
        <w:br/>
      </w:r>
      <w:r>
        <w:rPr>
          <w:rFonts w:ascii="Microsoft YaHei UI" w:hAnsi="Microsoft YaHei UI" w:eastAsia="Microsoft YaHei UI"/>
          <w:sz w:val="13"/>
        </w:rPr>
        <w:t>1359          {"item": "dropped_rows", "value": result["dropped_rows"]},</w:t>
        <w:br/>
      </w:r>
      <w:r>
        <w:rPr>
          <w:rFonts w:ascii="Microsoft YaHei UI" w:hAnsi="Microsoft YaHei UI" w:eastAsia="Microsoft YaHei UI"/>
          <w:sz w:val="13"/>
        </w:rPr>
        <w:t>1360          {"item": "coordinate_type", "value": result["coordinate_type"]},</w:t>
        <w:br/>
      </w:r>
      <w:r>
        <w:rPr>
          <w:rFonts w:ascii="Microsoft YaHei UI" w:hAnsi="Microsoft YaHei UI" w:eastAsia="Microsoft YaHei UI"/>
          <w:sz w:val="13"/>
        </w:rPr>
        <w:t>1361          {"item": "x_column", "value": result["x_column"]},</w:t>
        <w:br/>
      </w:r>
      <w:r>
        <w:rPr>
          <w:rFonts w:ascii="Microsoft YaHei UI" w:hAnsi="Microsoft YaHei UI" w:eastAsia="Microsoft YaHei UI"/>
          <w:sz w:val="13"/>
        </w:rPr>
        <w:t>1362          {"item": "y_column", "value": result["y_column"]},</w:t>
        <w:br/>
      </w:r>
      <w:r>
        <w:rPr>
          <w:rFonts w:ascii="Microsoft YaHei UI" w:hAnsi="Microsoft YaHei UI" w:eastAsia="Microsoft YaHei UI"/>
          <w:sz w:val="13"/>
        </w:rPr>
        <w:t>1363          {"item": "dependent_column", "value": result["dependent_column"]},</w:t>
        <w:br/>
      </w:r>
      <w:r>
        <w:rPr>
          <w:rFonts w:ascii="Microsoft YaHei UI" w:hAnsi="Microsoft YaHei UI" w:eastAsia="Microsoft YaHei UI"/>
          <w:sz w:val="13"/>
        </w:rPr>
        <w:t>1364          {</w:t>
        <w:br/>
      </w:r>
      <w:r>
        <w:rPr>
          <w:rFonts w:ascii="Microsoft YaHei UI" w:hAnsi="Microsoft YaHei UI" w:eastAsia="Microsoft YaHei UI"/>
          <w:sz w:val="13"/>
        </w:rPr>
        <w:t>1365              "item": "independent_columns",</w:t>
        <w:br/>
      </w:r>
      <w:r>
        <w:rPr>
          <w:rFonts w:ascii="Microsoft YaHei UI" w:hAnsi="Microsoft YaHei UI" w:eastAsia="Microsoft YaHei UI"/>
          <w:sz w:val="13"/>
        </w:rPr>
        <w:t>1366              "value": ", ".join(result["independent_columns"]),</w:t>
        <w:br/>
      </w:r>
      <w:r>
        <w:rPr>
          <w:rFonts w:ascii="Microsoft YaHei UI" w:hAnsi="Microsoft YaHei UI" w:eastAsia="Microsoft YaHei UI"/>
          <w:sz w:val="13"/>
        </w:rPr>
        <w:t>1367          },</w:t>
        <w:br/>
      </w:r>
      <w:r>
        <w:rPr>
          <w:rFonts w:ascii="Microsoft YaHei UI" w:hAnsi="Microsoft YaHei UI" w:eastAsia="Microsoft YaHei UI"/>
          <w:sz w:val="13"/>
        </w:rPr>
        <w:t>1368          {"item": "weights_type", "value": weights["type"]},</w:t>
        <w:br/>
      </w:r>
      <w:r>
        <w:rPr>
          <w:rFonts w:ascii="Microsoft YaHei UI" w:hAnsi="Microsoft YaHei UI" w:eastAsia="Microsoft YaHei UI"/>
          <w:sz w:val="13"/>
        </w:rPr>
        <w:t>1369          {"item": "neighbors", "value": weights["neighbors"]},</w:t>
        <w:br/>
      </w:r>
      <w:r>
        <w:rPr>
          <w:rFonts w:ascii="Microsoft YaHei UI" w:hAnsi="Microsoft YaHei UI" w:eastAsia="Microsoft YaHei UI"/>
          <w:sz w:val="13"/>
        </w:rPr>
        <w:t>1370          {"item": "weights_transformation", "value": weights["transformation"]},</w:t>
        <w:br/>
      </w:r>
      <w:r>
        <w:rPr>
          <w:rFonts w:ascii="Microsoft YaHei UI" w:hAnsi="Microsoft YaHei UI" w:eastAsia="Microsoft YaHei UI"/>
          <w:sz w:val="13"/>
        </w:rPr>
        <w:t>1371          {"item": "connected_components", "value": weights["components"]},</w:t>
        <w:br/>
      </w:r>
      <w:r>
        <w:rPr>
          <w:rFonts w:ascii="Microsoft YaHei UI" w:hAnsi="Microsoft YaHei UI" w:eastAsia="Microsoft YaHei UI"/>
          <w:sz w:val="13"/>
        </w:rPr>
        <w:t>1372      ]</w:t>
        <w:br/>
      </w:r>
      <w:r>
        <w:rPr>
          <w:rFonts w:ascii="Microsoft YaHei UI" w:hAnsi="Microsoft YaHei UI" w:eastAsia="Microsoft YaHei UI"/>
          <w:sz w:val="13"/>
        </w:rPr>
        <w:t>1373      tables: dict[str, pd.DataFrame] = {}</w:t>
        <w:br/>
      </w:r>
      <w:r>
        <w:rPr>
          <w:rFonts w:ascii="Microsoft YaHei UI" w:hAnsi="Microsoft YaHei UI" w:eastAsia="Microsoft YaHei UI"/>
          <w:sz w:val="13"/>
        </w:rPr>
        <w:t>1374      if result.get("moran"):</w:t>
        <w:br/>
      </w:r>
      <w:r>
        <w:rPr>
          <w:rFonts w:ascii="Microsoft YaHei UI" w:hAnsi="Microsoft YaHei UI" w:eastAsia="Microsoft YaHei UI"/>
          <w:sz w:val="13"/>
        </w:rPr>
        <w:t>1375          summary_rows.extend(</w:t>
        <w:br/>
      </w:r>
      <w:r>
        <w:rPr>
          <w:rFonts w:ascii="Microsoft YaHei UI" w:hAnsi="Microsoft YaHei UI" w:eastAsia="Microsoft YaHei UI"/>
          <w:sz w:val="13"/>
        </w:rPr>
        <w:t>1376              {"item": key, "value": value} for key, value in result["moran"].items()</w:t>
        <w:br/>
      </w:r>
      <w:r>
        <w:rPr>
          <w:rFonts w:ascii="Microsoft YaHei UI" w:hAnsi="Microsoft YaHei UI" w:eastAsia="Microsoft YaHei UI"/>
          <w:sz w:val="13"/>
        </w:rPr>
        <w:t>1377          )</w:t>
        <w:br/>
      </w:r>
      <w:r>
        <w:rPr>
          <w:rFonts w:ascii="Microsoft YaHei UI" w:hAnsi="Microsoft YaHei UI" w:eastAsia="Microsoft YaHei UI"/>
          <w:sz w:val="13"/>
        </w:rPr>
        <w:t>1378          tables["moran"] = pd.DataFrame(</w:t>
        <w:br/>
      </w:r>
      <w:r>
        <w:rPr>
          <w:rFonts w:ascii="Microsoft YaHei UI" w:hAnsi="Microsoft YaHei UI" w:eastAsia="Microsoft YaHei UI"/>
          <w:sz w:val="13"/>
        </w:rPr>
        <w:t>1379              [{"item": key, "value": value} for key, value in result["moran"].items()]</w:t>
        <w:br/>
      </w:r>
      <w:r>
        <w:rPr>
          <w:rFonts w:ascii="Microsoft YaHei UI" w:hAnsi="Microsoft YaHei UI" w:eastAsia="Microsoft YaHei UI"/>
          <w:sz w:val="13"/>
        </w:rPr>
        <w:t>1380          )</w:t>
        <w:br/>
      </w:r>
      <w:r>
        <w:rPr>
          <w:rFonts w:ascii="Microsoft YaHei UI" w:hAnsi="Microsoft YaHei UI" w:eastAsia="Microsoft YaHei UI"/>
          <w:sz w:val="13"/>
        </w:rPr>
        <w:t>1381      elif result.get("regression"):</w:t>
        <w:br/>
      </w:r>
      <w:r>
        <w:rPr>
          <w:rFonts w:ascii="Microsoft YaHei UI" w:hAnsi="Microsoft YaHei UI" w:eastAsia="Microsoft YaHei UI"/>
          <w:sz w:val="13"/>
        </w:rPr>
        <w:t>1382          regression = result["regression"]</w:t>
        <w:br/>
      </w:r>
      <w:r>
        <w:rPr>
          <w:rFonts w:ascii="Microsoft YaHei UI" w:hAnsi="Microsoft YaHei UI" w:eastAsia="Microsoft YaHei UI"/>
          <w:sz w:val="13"/>
        </w:rPr>
        <w:t>1383          summary_rows.extend(</w:t>
        <w:br/>
      </w:r>
      <w:r>
        <w:rPr>
          <w:rFonts w:ascii="Microsoft YaHei UI" w:hAnsi="Microsoft YaHei UI" w:eastAsia="Microsoft YaHei UI"/>
          <w:sz w:val="13"/>
        </w:rPr>
        <w:t>1384              {"item": key, "value": value}</w:t>
        <w:br/>
      </w:r>
      <w:r>
        <w:rPr>
          <w:rFonts w:ascii="Microsoft YaHei UI" w:hAnsi="Microsoft YaHei UI" w:eastAsia="Microsoft YaHei UI"/>
          <w:sz w:val="13"/>
        </w:rPr>
        <w:t>1385              for key, value in regression["metrics"].items()</w:t>
        <w:br/>
      </w:r>
      <w:r>
        <w:rPr>
          <w:rFonts w:ascii="Microsoft YaHei UI" w:hAnsi="Microsoft YaHei UI" w:eastAsia="Microsoft YaHei UI"/>
          <w:sz w:val="13"/>
        </w:rPr>
        <w:t>1386          )</w:t>
        <w:br/>
      </w:r>
      <w:r>
        <w:rPr>
          <w:rFonts w:ascii="Microsoft YaHei UI" w:hAnsi="Microsoft YaHei UI" w:eastAsia="Microsoft YaHei UI"/>
          <w:sz w:val="13"/>
        </w:rPr>
        <w:t>1387          tables["coefficients"] = pd.DataFrame(regression["coefficients"])</w:t>
        <w:br/>
      </w:r>
      <w:r>
        <w:rPr>
          <w:rFonts w:ascii="Microsoft YaHei UI" w:hAnsi="Microsoft YaHei UI" w:eastAsia="Microsoft YaHei UI"/>
          <w:sz w:val="13"/>
        </w:rPr>
        <w:t>1388          if regression["spatial_impacts"]:</w:t>
        <w:br/>
      </w:r>
      <w:r>
        <w:rPr>
          <w:rFonts w:ascii="Microsoft YaHei UI" w:hAnsi="Microsoft YaHei UI" w:eastAsia="Microsoft YaHei UI"/>
          <w:sz w:val="13"/>
        </w:rPr>
        <w:t>1389              tables["spatial_impacts"] = pd.DataFrame(regression["spatial_impacts"])</w:t>
        <w:br/>
      </w:r>
      <w:r>
        <w:rPr>
          <w:rFonts w:ascii="Microsoft YaHei UI" w:hAnsi="Microsoft YaHei UI" w:eastAsia="Microsoft YaHei UI"/>
          <w:sz w:val="13"/>
        </w:rPr>
        <w:t>1390      else:</w:t>
        <w:br/>
      </w:r>
      <w:r>
        <w:rPr>
          <w:rFonts w:ascii="Microsoft YaHei UI" w:hAnsi="Microsoft YaHei UI" w:eastAsia="Microsoft YaHei UI"/>
          <w:sz w:val="13"/>
        </w:rPr>
        <w:t>1391          gwr = result["gwr"]</w:t>
        <w:br/>
      </w:r>
      <w:r>
        <w:rPr>
          <w:rFonts w:ascii="Microsoft YaHei UI" w:hAnsi="Microsoft YaHei UI" w:eastAsia="Microsoft YaHei UI"/>
          <w:sz w:val="13"/>
        </w:rPr>
        <w:t>1392          summary_rows.append({"item": "bandwidth", "value": gwr["bandwidth"]})</w:t>
        <w:br/>
      </w:r>
      <w:r>
        <w:rPr>
          <w:rFonts w:ascii="Microsoft YaHei UI" w:hAnsi="Microsoft YaHei UI" w:eastAsia="Microsoft YaHei UI"/>
          <w:sz w:val="13"/>
        </w:rPr>
        <w:t>1393          summary_rows.extend(</w:t>
        <w:br/>
      </w:r>
      <w:r>
        <w:rPr>
          <w:rFonts w:ascii="Microsoft YaHei UI" w:hAnsi="Microsoft YaHei UI" w:eastAsia="Microsoft YaHei UI"/>
          <w:sz w:val="13"/>
        </w:rPr>
        <w:t>1394              {"item": key, "value": value} for key, value in gwr["metrics"].items()</w:t>
        <w:br/>
      </w:r>
      <w:r>
        <w:rPr>
          <w:rFonts w:ascii="Microsoft YaHei UI" w:hAnsi="Microsoft YaHei UI" w:eastAsia="Microsoft YaHei UI"/>
          <w:sz w:val="13"/>
        </w:rPr>
        <w:t>1395          )</w:t>
        <w:br/>
      </w:r>
      <w:r>
        <w:rPr>
          <w:rFonts w:ascii="Microsoft YaHei UI" w:hAnsi="Microsoft YaHei UI" w:eastAsia="Microsoft YaHei UI"/>
          <w:sz w:val="13"/>
        </w:rPr>
        <w:t>1396          tables["coefficient_summary"] = pd.DataFrame(gwr["coefficient_summaries"])</w:t>
        <w:br/>
      </w:r>
      <w:r>
        <w:rPr>
          <w:rFonts w:ascii="Microsoft YaHei UI" w:hAnsi="Microsoft YaHei UI" w:eastAsia="Microsoft YaHei UI"/>
          <w:sz w:val="13"/>
        </w:rPr>
        <w:t>1397          tables["local_results"] = pd.DataFrame(gwr["local_preview"])</w:t>
        <w:br/>
      </w:r>
      <w:r>
        <w:rPr>
          <w:rFonts w:ascii="Microsoft YaHei UI" w:hAnsi="Microsoft YaHei UI" w:eastAsia="Microsoft YaHei UI"/>
          <w:sz w:val="13"/>
        </w:rPr>
        <w:t>1398      residual_moran = result.get("residual_moran")</w:t>
        <w:br/>
      </w:r>
      <w:r>
        <w:rPr>
          <w:rFonts w:ascii="Microsoft YaHei UI" w:hAnsi="Microsoft YaHei UI" w:eastAsia="Microsoft YaHei UI"/>
          <w:sz w:val="13"/>
        </w:rPr>
        <w:t>1399      if residual_moran:</w:t>
        <w:br/>
      </w:r>
      <w:r>
        <w:rPr>
          <w:rFonts w:ascii="Microsoft YaHei UI" w:hAnsi="Microsoft YaHei UI" w:eastAsia="Microsoft YaHei UI"/>
          <w:sz w:val="13"/>
        </w:rPr>
        <w:t>1400          summary_rows.extend(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1401              {"item": f"residual_moran_{key}", "value": value}</w:t>
        <w:br/>
      </w:r>
      <w:r>
        <w:rPr>
          <w:rFonts w:ascii="Microsoft YaHei UI" w:hAnsi="Microsoft YaHei UI" w:eastAsia="Microsoft YaHei UI"/>
          <w:sz w:val="13"/>
        </w:rPr>
        <w:t>1402              for key, value in residual_moran.items()</w:t>
        <w:br/>
      </w:r>
      <w:r>
        <w:rPr>
          <w:rFonts w:ascii="Microsoft YaHei UI" w:hAnsi="Microsoft YaHei UI" w:eastAsia="Microsoft YaHei UI"/>
          <w:sz w:val="13"/>
        </w:rPr>
        <w:t>1403          )</w:t>
        <w:br/>
      </w:r>
      <w:r>
        <w:rPr>
          <w:rFonts w:ascii="Microsoft YaHei UI" w:hAnsi="Microsoft YaHei UI" w:eastAsia="Microsoft YaHei UI"/>
          <w:sz w:val="13"/>
        </w:rPr>
        <w:t>1404          tables["residual_moran"] = pd.DataFrame(</w:t>
        <w:br/>
      </w:r>
      <w:r>
        <w:rPr>
          <w:rFonts w:ascii="Microsoft YaHei UI" w:hAnsi="Microsoft YaHei UI" w:eastAsia="Microsoft YaHei UI"/>
          <w:sz w:val="13"/>
        </w:rPr>
        <w:t>1405              [{"item": key, "value": value} for key, value in residual_moran.items()]</w:t>
        <w:br/>
      </w:r>
      <w:r>
        <w:rPr>
          <w:rFonts w:ascii="Microsoft YaHei UI" w:hAnsi="Microsoft YaHei UI" w:eastAsia="Microsoft YaHei UI"/>
          <w:sz w:val="13"/>
        </w:rPr>
        <w:t>1406          )</w:t>
        <w:br/>
      </w:r>
      <w:r>
        <w:rPr>
          <w:rFonts w:ascii="Microsoft YaHei UI" w:hAnsi="Microsoft YaHei UI" w:eastAsia="Microsoft YaHei UI"/>
          <w:sz w:val="13"/>
        </w:rPr>
        <w:t>1407      model_selection = result.get("model_selection")</w:t>
        <w:br/>
      </w:r>
      <w:r>
        <w:rPr>
          <w:rFonts w:ascii="Microsoft YaHei UI" w:hAnsi="Microsoft YaHei UI" w:eastAsia="Microsoft YaHei UI"/>
          <w:sz w:val="13"/>
        </w:rPr>
        <w:t>1408      if model_selection:</w:t>
        <w:br/>
      </w:r>
      <w:r>
        <w:rPr>
          <w:rFonts w:ascii="Microsoft YaHei UI" w:hAnsi="Microsoft YaHei UI" w:eastAsia="Microsoft YaHei UI"/>
          <w:sz w:val="13"/>
        </w:rPr>
        <w:t>1409          summary_rows.append(</w:t>
        <w:br/>
      </w:r>
      <w:r>
        <w:rPr>
          <w:rFonts w:ascii="Microsoft YaHei UI" w:hAnsi="Microsoft YaHei UI" w:eastAsia="Microsoft YaHei UI"/>
          <w:sz w:val="13"/>
        </w:rPr>
        <w:t>1410              {</w:t>
        <w:br/>
      </w:r>
      <w:r>
        <w:rPr>
          <w:rFonts w:ascii="Microsoft YaHei UI" w:hAnsi="Microsoft YaHei UI" w:eastAsia="Microsoft YaHei UI"/>
          <w:sz w:val="13"/>
        </w:rPr>
        <w:t>1411                  "item": "model_selection_recommendation",</w:t>
        <w:br/>
      </w:r>
      <w:r>
        <w:rPr>
          <w:rFonts w:ascii="Microsoft YaHei UI" w:hAnsi="Microsoft YaHei UI" w:eastAsia="Microsoft YaHei UI"/>
          <w:sz w:val="13"/>
        </w:rPr>
        <w:t>1412                  "value": model_selection["recommendation"],</w:t>
        <w:br/>
      </w:r>
      <w:r>
        <w:rPr>
          <w:rFonts w:ascii="Microsoft YaHei UI" w:hAnsi="Microsoft YaHei UI" w:eastAsia="Microsoft YaHei UI"/>
          <w:sz w:val="13"/>
        </w:rPr>
        <w:t>1413              }</w:t>
        <w:br/>
      </w:r>
      <w:r>
        <w:rPr>
          <w:rFonts w:ascii="Microsoft YaHei UI" w:hAnsi="Microsoft YaHei UI" w:eastAsia="Microsoft YaHei UI"/>
          <w:sz w:val="13"/>
        </w:rPr>
        <w:t>1414          )</w:t>
        <w:br/>
      </w:r>
      <w:r>
        <w:rPr>
          <w:rFonts w:ascii="Microsoft YaHei UI" w:hAnsi="Microsoft YaHei UI" w:eastAsia="Microsoft YaHei UI"/>
          <w:sz w:val="13"/>
        </w:rPr>
        <w:t>1415          baseline_moran = model_selection["baseline_residual_moran"]</w:t>
        <w:br/>
      </w:r>
      <w:r>
        <w:rPr>
          <w:rFonts w:ascii="Microsoft YaHei UI" w:hAnsi="Microsoft YaHei UI" w:eastAsia="Microsoft YaHei UI"/>
          <w:sz w:val="13"/>
        </w:rPr>
        <w:t>1416          if baseline_moran:</w:t>
        <w:br/>
      </w:r>
      <w:r>
        <w:rPr>
          <w:rFonts w:ascii="Microsoft YaHei UI" w:hAnsi="Microsoft YaHei UI" w:eastAsia="Microsoft YaHei UI"/>
          <w:sz w:val="13"/>
        </w:rPr>
        <w:t>1417              summary_rows.extend(</w:t>
        <w:br/>
      </w:r>
      <w:r>
        <w:rPr>
          <w:rFonts w:ascii="Microsoft YaHei UI" w:hAnsi="Microsoft YaHei UI" w:eastAsia="Microsoft YaHei UI"/>
          <w:sz w:val="13"/>
        </w:rPr>
        <w:t>1418                  {"item": f"baseline_residual_moran_{key}", "value": value}</w:t>
        <w:br/>
      </w:r>
      <w:r>
        <w:rPr>
          <w:rFonts w:ascii="Microsoft YaHei UI" w:hAnsi="Microsoft YaHei UI" w:eastAsia="Microsoft YaHei UI"/>
          <w:sz w:val="13"/>
        </w:rPr>
        <w:t>1419                  for key, value in baseline_moran.items()</w:t>
        <w:br/>
      </w:r>
      <w:r>
        <w:rPr>
          <w:rFonts w:ascii="Microsoft YaHei UI" w:hAnsi="Microsoft YaHei UI" w:eastAsia="Microsoft YaHei UI"/>
          <w:sz w:val="13"/>
        </w:rPr>
        <w:t>1420              )</w:t>
        <w:br/>
      </w:r>
      <w:r>
        <w:rPr>
          <w:rFonts w:ascii="Microsoft YaHei UI" w:hAnsi="Microsoft YaHei UI" w:eastAsia="Microsoft YaHei UI"/>
          <w:sz w:val="13"/>
        </w:rPr>
        <w:t>1421          selection_rows = list(model_selection["tests"])</w:t>
        <w:br/>
      </w:r>
      <w:r>
        <w:rPr>
          <w:rFonts w:ascii="Microsoft YaHei UI" w:hAnsi="Microsoft YaHei UI" w:eastAsia="Microsoft YaHei UI"/>
          <w:sz w:val="13"/>
        </w:rPr>
        <w:t>1422          if selection_rows:</w:t>
        <w:br/>
      </w:r>
      <w:r>
        <w:rPr>
          <w:rFonts w:ascii="Microsoft YaHei UI" w:hAnsi="Microsoft YaHei UI" w:eastAsia="Microsoft YaHei UI"/>
          <w:sz w:val="13"/>
        </w:rPr>
        <w:t>1423              selection_table = pd.DataFrame(selection_rows)</w:t>
        <w:br/>
      </w:r>
      <w:r>
        <w:rPr>
          <w:rFonts w:ascii="Microsoft YaHei UI" w:hAnsi="Microsoft YaHei UI" w:eastAsia="Microsoft YaHei UI"/>
          <w:sz w:val="13"/>
        </w:rPr>
        <w:t>1424              selection_table["recommendation"] = model_selection["recommendation"]</w:t>
        <w:br/>
      </w:r>
      <w:r>
        <w:rPr>
          <w:rFonts w:ascii="Microsoft YaHei UI" w:hAnsi="Microsoft YaHei UI" w:eastAsia="Microsoft YaHei UI"/>
          <w:sz w:val="13"/>
        </w:rPr>
        <w:t>1425              tables["model_selection"] = selection_table</w:t>
        <w:br/>
      </w:r>
      <w:r>
        <w:rPr>
          <w:rFonts w:ascii="Microsoft YaHei UI" w:hAnsi="Microsoft YaHei UI" w:eastAsia="Microsoft YaHei UI"/>
          <w:sz w:val="13"/>
        </w:rPr>
        <w:t>1426      diagnostics = result["diagnostics"]</w:t>
        <w:br/>
      </w:r>
      <w:r>
        <w:rPr>
          <w:rFonts w:ascii="Microsoft YaHei UI" w:hAnsi="Microsoft YaHei UI" w:eastAsia="Microsoft YaHei UI"/>
          <w:sz w:val="13"/>
        </w:rPr>
        <w:t>1427      diagnostic_rows = [</w:t>
        <w:br/>
      </w:r>
      <w:r>
        <w:rPr>
          <w:rFonts w:ascii="Microsoft YaHei UI" w:hAnsi="Microsoft YaHei UI" w:eastAsia="Microsoft YaHei UI"/>
          <w:sz w:val="13"/>
        </w:rPr>
        <w:t>1428          {"item": key, "value": diagnostics[key]}</w:t>
        <w:br/>
      </w:r>
      <w:r>
        <w:rPr>
          <w:rFonts w:ascii="Microsoft YaHei UI" w:hAnsi="Microsoft YaHei UI" w:eastAsia="Microsoft YaHei UI"/>
          <w:sz w:val="13"/>
        </w:rPr>
        <w:t>1429          for key in (</w:t>
        <w:br/>
      </w:r>
      <w:r>
        <w:rPr>
          <w:rFonts w:ascii="Microsoft YaHei UI" w:hAnsi="Microsoft YaHei UI" w:eastAsia="Microsoft YaHei UI"/>
          <w:sz w:val="13"/>
        </w:rPr>
        <w:t>1430              "converged",</w:t>
        <w:br/>
      </w:r>
      <w:r>
        <w:rPr>
          <w:rFonts w:ascii="Microsoft YaHei UI" w:hAnsi="Microsoft YaHei UI" w:eastAsia="Microsoft YaHei UI"/>
          <w:sz w:val="13"/>
        </w:rPr>
        <w:t>1431              "valid_inference",</w:t>
        <w:br/>
      </w:r>
      <w:r>
        <w:rPr>
          <w:rFonts w:ascii="Microsoft YaHei UI" w:hAnsi="Microsoft YaHei UI" w:eastAsia="Microsoft YaHei UI"/>
          <w:sz w:val="13"/>
        </w:rPr>
        <w:t>1432              "rank",</w:t>
        <w:br/>
      </w:r>
      <w:r>
        <w:rPr>
          <w:rFonts w:ascii="Microsoft YaHei UI" w:hAnsi="Microsoft YaHei UI" w:eastAsia="Microsoft YaHei UI"/>
          <w:sz w:val="13"/>
        </w:rPr>
        <w:t>1433              "parameter_count",</w:t>
        <w:br/>
      </w:r>
      <w:r>
        <w:rPr>
          <w:rFonts w:ascii="Microsoft YaHei UI" w:hAnsi="Microsoft YaHei UI" w:eastAsia="Microsoft YaHei UI"/>
          <w:sz w:val="13"/>
        </w:rPr>
        <w:t>1434              "condition_number",</w:t>
        <w:br/>
      </w:r>
      <w:r>
        <w:rPr>
          <w:rFonts w:ascii="Microsoft YaHei UI" w:hAnsi="Microsoft YaHei UI" w:eastAsia="Microsoft YaHei UI"/>
          <w:sz w:val="13"/>
        </w:rPr>
        <w:t>1435              "raw_condition_number",</w:t>
        <w:br/>
      </w:r>
      <w:r>
        <w:rPr>
          <w:rFonts w:ascii="Microsoft YaHei UI" w:hAnsi="Microsoft YaHei UI" w:eastAsia="Microsoft YaHei UI"/>
          <w:sz w:val="13"/>
        </w:rPr>
        <w:t>1436              "scale_ratio",</w:t>
        <w:br/>
      </w:r>
      <w:r>
        <w:rPr>
          <w:rFonts w:ascii="Microsoft YaHei UI" w:hAnsi="Microsoft YaHei UI" w:eastAsia="Microsoft YaHei UI"/>
          <w:sz w:val="13"/>
        </w:rPr>
        <w:t>1437              "max_vif",</w:t>
        <w:br/>
      </w:r>
      <w:r>
        <w:rPr>
          <w:rFonts w:ascii="Microsoft YaHei UI" w:hAnsi="Microsoft YaHei UI" w:eastAsia="Microsoft YaHei UI"/>
          <w:sz w:val="13"/>
        </w:rPr>
        <w:t>1438          )</w:t>
        <w:br/>
      </w:r>
      <w:r>
        <w:rPr>
          <w:rFonts w:ascii="Microsoft YaHei UI" w:hAnsi="Microsoft YaHei UI" w:eastAsia="Microsoft YaHei UI"/>
          <w:sz w:val="13"/>
        </w:rPr>
        <w:t>1439      ]</w:t>
        <w:br/>
      </w:r>
      <w:r>
        <w:rPr>
          <w:rFonts w:ascii="Microsoft YaHei UI" w:hAnsi="Microsoft YaHei UI" w:eastAsia="Microsoft YaHei UI"/>
          <w:sz w:val="13"/>
        </w:rPr>
        <w:t>1440      diagnostic_rows.extend(</w:t>
        <w:br/>
      </w:r>
      <w:r>
        <w:rPr>
          <w:rFonts w:ascii="Microsoft YaHei UI" w:hAnsi="Microsoft YaHei UI" w:eastAsia="Microsoft YaHei UI"/>
          <w:sz w:val="13"/>
        </w:rPr>
        <w:t>1441          {"item": f"warning_{index}", "value": message}</w:t>
        <w:br/>
      </w:r>
      <w:r>
        <w:rPr>
          <w:rFonts w:ascii="Microsoft YaHei UI" w:hAnsi="Microsoft YaHei UI" w:eastAsia="Microsoft YaHei UI"/>
          <w:sz w:val="13"/>
        </w:rPr>
        <w:t>1442          for index, message in enumerate(diagnostics["warnings"], start=1)</w:t>
        <w:br/>
      </w:r>
      <w:r>
        <w:rPr>
          <w:rFonts w:ascii="Microsoft YaHei UI" w:hAnsi="Microsoft YaHei UI" w:eastAsia="Microsoft YaHei UI"/>
          <w:sz w:val="13"/>
        </w:rPr>
        <w:t>1443      )</w:t>
        <w:br/>
      </w:r>
      <w:r>
        <w:rPr>
          <w:rFonts w:ascii="Microsoft YaHei UI" w:hAnsi="Microsoft YaHei UI" w:eastAsia="Microsoft YaHei UI"/>
          <w:sz w:val="13"/>
        </w:rPr>
        <w:t>1444      tables["summary"] = pd.DataFrame(summary_rows)</w:t>
        <w:br/>
      </w:r>
      <w:r>
        <w:rPr>
          <w:rFonts w:ascii="Microsoft YaHei UI" w:hAnsi="Microsoft YaHei UI" w:eastAsia="Microsoft YaHei UI"/>
          <w:sz w:val="13"/>
        </w:rPr>
        <w:t>1445      tables["diagnostics"] = pd.DataFrame(diagnostic_rows)</w:t>
        <w:br/>
      </w:r>
      <w:r>
        <w:rPr>
          <w:rFonts w:ascii="Microsoft YaHei UI" w:hAnsi="Microsoft YaHei UI" w:eastAsia="Microsoft YaHei UI"/>
          <w:sz w:val="13"/>
        </w:rPr>
        <w:t>1446      if diagnostics["vif"]:</w:t>
        <w:br/>
      </w:r>
      <w:r>
        <w:rPr>
          <w:rFonts w:ascii="Microsoft YaHei UI" w:hAnsi="Microsoft YaHei UI" w:eastAsia="Microsoft YaHei UI"/>
          <w:sz w:val="13"/>
        </w:rPr>
        <w:t>1447          tables["vif"] = pd.DataFrame(diagnostics["vif"])</w:t>
        <w:br/>
      </w:r>
      <w:r>
        <w:rPr>
          <w:rFonts w:ascii="Microsoft YaHei UI" w:hAnsi="Microsoft YaHei UI" w:eastAsia="Microsoft YaHei UI"/>
          <w:sz w:val="13"/>
        </w:rPr>
        <w:t>1448      return tables</w:t>
        <w:br/>
      </w:r>
      <w:r>
        <w:rPr>
          <w:rFonts w:ascii="Microsoft YaHei UI" w:hAnsi="Microsoft YaHei UI" w:eastAsia="Microsoft YaHei UI"/>
          <w:sz w:val="13"/>
        </w:rPr>
        <w:t>1449  def export_spatial_csv(result: dict[str, object]) -&gt; bytes:</w:t>
        <w:br/>
      </w:r>
      <w:r>
        <w:rPr>
          <w:rFonts w:ascii="Microsoft YaHei UI" w:hAnsi="Microsoft YaHei UI" w:eastAsia="Microsoft YaHei UI"/>
          <w:sz w:val="13"/>
        </w:rPr>
        <w:t>1450      tables = spatial_tables(result)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1451      if "local_results" in tables:</w:t>
        <w:br/>
      </w:r>
      <w:r>
        <w:rPr>
          <w:rFonts w:ascii="Microsoft YaHei UI" w:hAnsi="Microsoft YaHei UI" w:eastAsia="Microsoft YaHei UI"/>
          <w:sz w:val="13"/>
        </w:rPr>
        <w:t>1452          selected = tables["local_results"]</w:t>
        <w:br/>
      </w:r>
      <w:r>
        <w:rPr>
          <w:rFonts w:ascii="Microsoft YaHei UI" w:hAnsi="Microsoft YaHei UI" w:eastAsia="Microsoft YaHei UI"/>
          <w:sz w:val="13"/>
        </w:rPr>
        <w:t>1453      elif "coefficients" in tables:</w:t>
        <w:br/>
      </w:r>
      <w:r>
        <w:rPr>
          <w:rFonts w:ascii="Microsoft YaHei UI" w:hAnsi="Microsoft YaHei UI" w:eastAsia="Microsoft YaHei UI"/>
          <w:sz w:val="13"/>
        </w:rPr>
        <w:t>1454          selected = tables["coefficients"]</w:t>
        <w:br/>
      </w:r>
      <w:r>
        <w:rPr>
          <w:rFonts w:ascii="Microsoft YaHei UI" w:hAnsi="Microsoft YaHei UI" w:eastAsia="Microsoft YaHei UI"/>
          <w:sz w:val="13"/>
        </w:rPr>
        <w:t>1455      elif "moran" in tables:</w:t>
        <w:br/>
      </w:r>
      <w:r>
        <w:rPr>
          <w:rFonts w:ascii="Microsoft YaHei UI" w:hAnsi="Microsoft YaHei UI" w:eastAsia="Microsoft YaHei UI"/>
          <w:sz w:val="13"/>
        </w:rPr>
        <w:t>1456          selected = tables["moran"]</w:t>
        <w:br/>
      </w:r>
      <w:r>
        <w:rPr>
          <w:rFonts w:ascii="Microsoft YaHei UI" w:hAnsi="Microsoft YaHei UI" w:eastAsia="Microsoft YaHei UI"/>
          <w:sz w:val="13"/>
        </w:rPr>
        <w:t>1457      else:</w:t>
        <w:br/>
      </w:r>
      <w:r>
        <w:rPr>
          <w:rFonts w:ascii="Microsoft YaHei UI" w:hAnsi="Microsoft YaHei UI" w:eastAsia="Microsoft YaHei UI"/>
          <w:sz w:val="13"/>
        </w:rPr>
        <w:t>1458          selected = tables["summary"]</w:t>
        <w:br/>
      </w:r>
      <w:r>
        <w:rPr>
          <w:rFonts w:ascii="Microsoft YaHei UI" w:hAnsi="Microsoft YaHei UI" w:eastAsia="Microsoft YaHei UI"/>
          <w:sz w:val="13"/>
        </w:rPr>
        <w:t>1459      diagnostics = result["diagnostics"]</w:t>
        <w:br/>
      </w:r>
      <w:r>
        <w:rPr>
          <w:rFonts w:ascii="Microsoft YaHei UI" w:hAnsi="Microsoft YaHei UI" w:eastAsia="Microsoft YaHei UI"/>
          <w:sz w:val="13"/>
        </w:rPr>
        <w:t>1460      weights = result["weights"]</w:t>
        <w:br/>
      </w:r>
      <w:r>
        <w:rPr>
          <w:rFonts w:ascii="Microsoft YaHei UI" w:hAnsi="Microsoft YaHei UI" w:eastAsia="Microsoft YaHei UI"/>
          <w:sz w:val="13"/>
        </w:rPr>
        <w:t>1461      metadata = {</w:t>
        <w:br/>
      </w:r>
      <w:r>
        <w:rPr>
          <w:rFonts w:ascii="Microsoft YaHei UI" w:hAnsi="Microsoft YaHei UI" w:eastAsia="Microsoft YaHei UI"/>
          <w:sz w:val="13"/>
        </w:rPr>
        <w:t>1462          "report_method": result["method"],</w:t>
        <w:br/>
      </w:r>
      <w:r>
        <w:rPr>
          <w:rFonts w:ascii="Microsoft YaHei UI" w:hAnsi="Microsoft YaHei UI" w:eastAsia="Microsoft YaHei UI"/>
          <w:sz w:val="13"/>
        </w:rPr>
        <w:t>1463          "report_observations": result["observations"],</w:t>
        <w:br/>
      </w:r>
      <w:r>
        <w:rPr>
          <w:rFonts w:ascii="Microsoft YaHei UI" w:hAnsi="Microsoft YaHei UI" w:eastAsia="Microsoft YaHei UI"/>
          <w:sz w:val="13"/>
        </w:rPr>
        <w:t>1464          "report_dropped_rows": result["dropped_rows"],</w:t>
        <w:br/>
      </w:r>
      <w:r>
        <w:rPr>
          <w:rFonts w:ascii="Microsoft YaHei UI" w:hAnsi="Microsoft YaHei UI" w:eastAsia="Microsoft YaHei UI"/>
          <w:sz w:val="13"/>
        </w:rPr>
        <w:t>1465          "report_coordinate_type": result["coordinate_type"],</w:t>
        <w:br/>
      </w:r>
      <w:r>
        <w:rPr>
          <w:rFonts w:ascii="Microsoft YaHei UI" w:hAnsi="Microsoft YaHei UI" w:eastAsia="Microsoft YaHei UI"/>
          <w:sz w:val="13"/>
        </w:rPr>
        <w:t>1466          "report_neighbors": weights["neighbors"],</w:t>
        <w:br/>
      </w:r>
      <w:r>
        <w:rPr>
          <w:rFonts w:ascii="Microsoft YaHei UI" w:hAnsi="Microsoft YaHei UI" w:eastAsia="Microsoft YaHei UI"/>
          <w:sz w:val="13"/>
        </w:rPr>
        <w:t>1467          "report_converged": diagnostics["converged"],</w:t>
        <w:br/>
      </w:r>
      <w:r>
        <w:rPr>
          <w:rFonts w:ascii="Microsoft YaHei UI" w:hAnsi="Microsoft YaHei UI" w:eastAsia="Microsoft YaHei UI"/>
          <w:sz w:val="13"/>
        </w:rPr>
        <w:t>1468          "report_valid_inference": diagnostics["valid_inference"],</w:t>
        <w:br/>
      </w:r>
      <w:r>
        <w:rPr>
          <w:rFonts w:ascii="Microsoft YaHei UI" w:hAnsi="Microsoft YaHei UI" w:eastAsia="Microsoft YaHei UI"/>
          <w:sz w:val="13"/>
        </w:rPr>
        <w:t>1469          "report_condition_number": diagnostics["condition_number"],</w:t>
        <w:br/>
      </w:r>
      <w:r>
        <w:rPr>
          <w:rFonts w:ascii="Microsoft YaHei UI" w:hAnsi="Microsoft YaHei UI" w:eastAsia="Microsoft YaHei UI"/>
          <w:sz w:val="13"/>
        </w:rPr>
        <w:t>1470          "report_raw_condition_number": diagnostics["raw_condition_number"],</w:t>
        <w:br/>
      </w:r>
      <w:r>
        <w:rPr>
          <w:rFonts w:ascii="Microsoft YaHei UI" w:hAnsi="Microsoft YaHei UI" w:eastAsia="Microsoft YaHei UI"/>
          <w:sz w:val="13"/>
        </w:rPr>
        <w:t>1471          "report_max_vif": diagnostics["max_vif"],</w:t>
        <w:br/>
      </w:r>
      <w:r>
        <w:rPr>
          <w:rFonts w:ascii="Microsoft YaHei UI" w:hAnsi="Microsoft YaHei UI" w:eastAsia="Microsoft YaHei UI"/>
          <w:sz w:val="13"/>
        </w:rPr>
        <w:t>1472          "report_warnings": " | ".join(diagnostics["warnings"]),</w:t>
        <w:br/>
      </w:r>
      <w:r>
        <w:rPr>
          <w:rFonts w:ascii="Microsoft YaHei UI" w:hAnsi="Microsoft YaHei UI" w:eastAsia="Microsoft YaHei UI"/>
          <w:sz w:val="13"/>
        </w:rPr>
        <w:t>1473      }</w:t>
        <w:br/>
      </w:r>
      <w:r>
        <w:rPr>
          <w:rFonts w:ascii="Microsoft YaHei UI" w:hAnsi="Microsoft YaHei UI" w:eastAsia="Microsoft YaHei UI"/>
          <w:sz w:val="13"/>
        </w:rPr>
        <w:t>1474      residual_moran = result.get("residual_moran")</w:t>
        <w:br/>
      </w:r>
      <w:r>
        <w:rPr>
          <w:rFonts w:ascii="Microsoft YaHei UI" w:hAnsi="Microsoft YaHei UI" w:eastAsia="Microsoft YaHei UI"/>
          <w:sz w:val="13"/>
        </w:rPr>
        <w:t>1475      if residual_moran:</w:t>
        <w:br/>
      </w:r>
      <w:r>
        <w:rPr>
          <w:rFonts w:ascii="Microsoft YaHei UI" w:hAnsi="Microsoft YaHei UI" w:eastAsia="Microsoft YaHei UI"/>
          <w:sz w:val="13"/>
        </w:rPr>
        <w:t>1476          metadata.update(</w:t>
        <w:br/>
      </w:r>
      <w:r>
        <w:rPr>
          <w:rFonts w:ascii="Microsoft YaHei UI" w:hAnsi="Microsoft YaHei UI" w:eastAsia="Microsoft YaHei UI"/>
          <w:sz w:val="13"/>
        </w:rPr>
        <w:t>1477              {</w:t>
        <w:br/>
      </w:r>
      <w:r>
        <w:rPr>
          <w:rFonts w:ascii="Microsoft YaHei UI" w:hAnsi="Microsoft YaHei UI" w:eastAsia="Microsoft YaHei UI"/>
          <w:sz w:val="13"/>
        </w:rPr>
        <w:t>1478                  "report_residual_moran_i": residual_moran["i"],</w:t>
        <w:br/>
      </w:r>
      <w:r>
        <w:rPr>
          <w:rFonts w:ascii="Microsoft YaHei UI" w:hAnsi="Microsoft YaHei UI" w:eastAsia="Microsoft YaHei UI"/>
          <w:sz w:val="13"/>
        </w:rPr>
        <w:t>1479                  "report_residual_moran_p_permutation": residual_moran["p_permutation"],</w:t>
        <w:br/>
      </w:r>
      <w:r>
        <w:rPr>
          <w:rFonts w:ascii="Microsoft YaHei UI" w:hAnsi="Microsoft YaHei UI" w:eastAsia="Microsoft YaHei UI"/>
          <w:sz w:val="13"/>
        </w:rPr>
        <w:t>1480              }</w:t>
        <w:br/>
      </w:r>
      <w:r>
        <w:rPr>
          <w:rFonts w:ascii="Microsoft YaHei UI" w:hAnsi="Microsoft YaHei UI" w:eastAsia="Microsoft YaHei UI"/>
          <w:sz w:val="13"/>
        </w:rPr>
        <w:t>1481          )</w:t>
        <w:br/>
      </w:r>
      <w:r>
        <w:rPr>
          <w:rFonts w:ascii="Microsoft YaHei UI" w:hAnsi="Microsoft YaHei UI" w:eastAsia="Microsoft YaHei UI"/>
          <w:sz w:val="13"/>
        </w:rPr>
        <w:t>1482      model_selection = result.get("model_selection")</w:t>
        <w:br/>
      </w:r>
      <w:r>
        <w:rPr>
          <w:rFonts w:ascii="Microsoft YaHei UI" w:hAnsi="Microsoft YaHei UI" w:eastAsia="Microsoft YaHei UI"/>
          <w:sz w:val="13"/>
        </w:rPr>
        <w:t>1483      if model_selection:</w:t>
        <w:br/>
      </w:r>
      <w:r>
        <w:rPr>
          <w:rFonts w:ascii="Microsoft YaHei UI" w:hAnsi="Microsoft YaHei UI" w:eastAsia="Microsoft YaHei UI"/>
          <w:sz w:val="13"/>
        </w:rPr>
        <w:t>1484          metadata["report_model_recommendation"] = model_selection["recommendation"]</w:t>
        <w:br/>
      </w:r>
      <w:r>
        <w:rPr>
          <w:rFonts w:ascii="Microsoft YaHei UI" w:hAnsi="Microsoft YaHei UI" w:eastAsia="Microsoft YaHei UI"/>
          <w:sz w:val="13"/>
        </w:rPr>
        <w:t>1485      exported = selected.copy()</w:t>
        <w:br/>
      </w:r>
      <w:r>
        <w:rPr>
          <w:rFonts w:ascii="Microsoft YaHei UI" w:hAnsi="Microsoft YaHei UI" w:eastAsia="Microsoft YaHei UI"/>
          <w:sz w:val="13"/>
        </w:rPr>
        <w:t>1486      for column, value in reversed(metadata.items()):</w:t>
        <w:br/>
      </w:r>
      <w:r>
        <w:rPr>
          <w:rFonts w:ascii="Microsoft YaHei UI" w:hAnsi="Microsoft YaHei UI" w:eastAsia="Microsoft YaHei UI"/>
          <w:sz w:val="13"/>
        </w:rPr>
        <w:t>1487          exported.insert(0, column, value)</w:t>
        <w:br/>
      </w:r>
      <w:r>
        <w:rPr>
          <w:rFonts w:ascii="Microsoft YaHei UI" w:hAnsi="Microsoft YaHei UI" w:eastAsia="Microsoft YaHei UI"/>
          <w:sz w:val="13"/>
        </w:rPr>
        <w:t>1488      return exported.to_csv(index=False, lineterminator="\n").encode("utf-8-sig")</w:t>
        <w:br/>
      </w:r>
      <w:r>
        <w:rPr>
          <w:rFonts w:ascii="Microsoft YaHei UI" w:hAnsi="Microsoft YaHei UI" w:eastAsia="Microsoft YaHei UI"/>
          <w:sz w:val="13"/>
        </w:rPr>
        <w:t>1489  def export_spatial_xlsx(result: dict[str, object]) -&gt; bytes:</w:t>
        <w:br/>
      </w:r>
      <w:r>
        <w:rPr>
          <w:rFonts w:ascii="Microsoft YaHei UI" w:hAnsi="Microsoft YaHei UI" w:eastAsia="Microsoft YaHei UI"/>
          <w:sz w:val="13"/>
        </w:rPr>
        <w:t>1490      output = BytesIO()</w:t>
        <w:br/>
      </w:r>
      <w:r>
        <w:rPr>
          <w:rFonts w:ascii="Microsoft YaHei UI" w:hAnsi="Microsoft YaHei UI" w:eastAsia="Microsoft YaHei UI"/>
          <w:sz w:val="13"/>
        </w:rPr>
        <w:t>1491      with pd.ExcelWriter(output, engine="openpyxl") as writer:</w:t>
        <w:br/>
      </w:r>
      <w:r>
        <w:rPr>
          <w:rFonts w:ascii="Microsoft YaHei UI" w:hAnsi="Microsoft YaHei UI" w:eastAsia="Microsoft YaHei UI"/>
          <w:sz w:val="13"/>
        </w:rPr>
        <w:t>1492          for sheet_name, table in spatial_tables(result).items():</w:t>
        <w:br/>
      </w:r>
      <w:r>
        <w:rPr>
          <w:rFonts w:ascii="Microsoft YaHei UI" w:hAnsi="Microsoft YaHei UI" w:eastAsia="Microsoft YaHei UI"/>
          <w:sz w:val="13"/>
        </w:rPr>
        <w:t>1493              table.to_excel(writer, sheet_name=sheet_name[:31], index=False)</w:t>
        <w:br/>
      </w:r>
      <w:r>
        <w:rPr>
          <w:rFonts w:ascii="Microsoft YaHei UI" w:hAnsi="Microsoft YaHei UI" w:eastAsia="Microsoft YaHei UI"/>
          <w:sz w:val="13"/>
        </w:rPr>
        <w:t>1494      return output.getvalue()</w:t>
        <w:br/>
      </w:r>
      <w:r>
        <w:rPr>
          <w:rFonts w:ascii="Microsoft YaHei UI" w:hAnsi="Microsoft YaHei UI" w:eastAsia="Microsoft YaHei UI"/>
          <w:sz w:val="13"/>
        </w:rPr>
        <w:t>1495  # Source file: backend/src/backend/main.py</w:t>
        <w:br/>
      </w:r>
      <w:r>
        <w:rPr>
          <w:rFonts w:ascii="Microsoft YaHei UI" w:hAnsi="Microsoft YaHei UI" w:eastAsia="Microsoft YaHei UI"/>
          <w:sz w:val="13"/>
        </w:rPr>
        <w:t>1496  import json</w:t>
        <w:br/>
      </w:r>
      <w:r>
        <w:rPr>
          <w:rFonts w:ascii="Microsoft YaHei UI" w:hAnsi="Microsoft YaHei UI" w:eastAsia="Microsoft YaHei UI"/>
          <w:sz w:val="13"/>
        </w:rPr>
        <w:t>1497  from io import BytesIO</w:t>
        <w:br/>
      </w:r>
      <w:r>
        <w:rPr>
          <w:rFonts w:ascii="Microsoft YaHei UI" w:hAnsi="Microsoft YaHei UI" w:eastAsia="Microsoft YaHei UI"/>
          <w:sz w:val="13"/>
        </w:rPr>
        <w:t>1498  from pathlib import Path</w:t>
        <w:br/>
      </w:r>
      <w:r>
        <w:rPr>
          <w:rFonts w:ascii="Microsoft YaHei UI" w:hAnsi="Microsoft YaHei UI" w:eastAsia="Microsoft YaHei UI"/>
          <w:sz w:val="13"/>
        </w:rPr>
        <w:t>1499  from typing import Annotated</w:t>
        <w:br/>
      </w:r>
      <w:r>
        <w:rPr>
          <w:rFonts w:ascii="Microsoft YaHei UI" w:hAnsi="Microsoft YaHei UI" w:eastAsia="Microsoft YaHei UI"/>
          <w:sz w:val="13"/>
        </w:rPr>
        <w:t>1500  from urllib.parse import quote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2365    } finally {</w:t>
        <w:br/>
      </w:r>
      <w:r>
        <w:rPr>
          <w:rFonts w:ascii="Microsoft YaHei UI" w:hAnsi="Microsoft YaHei UI" w:eastAsia="Microsoft YaHei UI"/>
          <w:sz w:val="13"/>
        </w:rPr>
        <w:t>2366      isCleaning.value = false</w:t>
        <w:br/>
      </w:r>
      <w:r>
        <w:rPr>
          <w:rFonts w:ascii="Microsoft YaHei UI" w:hAnsi="Microsoft YaHei UI" w:eastAsia="Microsoft YaHei UI"/>
          <w:sz w:val="13"/>
        </w:rPr>
        <w:t>2367    }</w:t>
        <w:br/>
      </w:r>
      <w:r>
        <w:rPr>
          <w:rFonts w:ascii="Microsoft YaHei UI" w:hAnsi="Microsoft YaHei UI" w:eastAsia="Microsoft YaHei UI"/>
          <w:sz w:val="13"/>
        </w:rPr>
        <w:t>2368  }</w:t>
        <w:br/>
      </w:r>
      <w:r>
        <w:rPr>
          <w:rFonts w:ascii="Microsoft YaHei UI" w:hAnsi="Microsoft YaHei UI" w:eastAsia="Microsoft YaHei UI"/>
          <w:sz w:val="13"/>
        </w:rPr>
        <w:t>2369  async function downloadCleaningResult(outputFormat: ExportFormat, table: ExportTable = 'cleaned') {</w:t>
        <w:br/>
      </w:r>
      <w:r>
        <w:rPr>
          <w:rFonts w:ascii="Microsoft YaHei UI" w:hAnsi="Microsoft YaHei UI" w:eastAsia="Microsoft YaHei UI"/>
          <w:sz w:val="13"/>
        </w:rPr>
        <w:t>2370    if (!selectedFile.value) return</w:t>
        <w:br/>
      </w:r>
      <w:r>
        <w:rPr>
          <w:rFonts w:ascii="Microsoft YaHei UI" w:hAnsi="Microsoft YaHei UI" w:eastAsia="Microsoft YaHei UI"/>
          <w:sz w:val="13"/>
        </w:rPr>
        <w:t>2371    const target = `${outputFormat}-${table}`</w:t>
        <w:br/>
      </w:r>
      <w:r>
        <w:rPr>
          <w:rFonts w:ascii="Microsoft YaHei UI" w:hAnsi="Microsoft YaHei UI" w:eastAsia="Microsoft YaHei UI"/>
          <w:sz w:val="13"/>
        </w:rPr>
        <w:t>2372    exportingTarget.value = target</w:t>
        <w:br/>
      </w:r>
      <w:r>
        <w:rPr>
          <w:rFonts w:ascii="Microsoft YaHei UI" w:hAnsi="Microsoft YaHei UI" w:eastAsia="Microsoft YaHei UI"/>
          <w:sz w:val="13"/>
        </w:rPr>
        <w:t>2373    exportMessage.value = ''</w:t>
        <w:br/>
      </w:r>
      <w:r>
        <w:rPr>
          <w:rFonts w:ascii="Microsoft YaHei UI" w:hAnsi="Microsoft YaHei UI" w:eastAsia="Microsoft YaHei UI"/>
          <w:sz w:val="13"/>
        </w:rPr>
        <w:t>2374    errorMessage.value = ''</w:t>
        <w:br/>
      </w:r>
      <w:r>
        <w:rPr>
          <w:rFonts w:ascii="Microsoft YaHei UI" w:hAnsi="Microsoft YaHei UI" w:eastAsia="Microsoft YaHei UI"/>
          <w:sz w:val="13"/>
        </w:rPr>
        <w:t>2375    try {</w:t>
        <w:br/>
      </w:r>
      <w:r>
        <w:rPr>
          <w:rFonts w:ascii="Microsoft YaHei UI" w:hAnsi="Microsoft YaHei UI" w:eastAsia="Microsoft YaHei UI"/>
          <w:sz w:val="13"/>
        </w:rPr>
        <w:t>2376      const filename = await exportCleaning(</w:t>
        <w:br/>
      </w:r>
      <w:r>
        <w:rPr>
          <w:rFonts w:ascii="Microsoft YaHei UI" w:hAnsi="Microsoft YaHei UI" w:eastAsia="Microsoft YaHei UI"/>
          <w:sz w:val="13"/>
        </w:rPr>
        <w:t>2377        selectedFile.value,</w:t>
        <w:br/>
      </w:r>
      <w:r>
        <w:rPr>
          <w:rFonts w:ascii="Microsoft YaHei UI" w:hAnsi="Microsoft YaHei UI" w:eastAsia="Microsoft YaHei UI"/>
          <w:sz w:val="13"/>
        </w:rPr>
        <w:t>2378        {</w:t>
        <w:br/>
      </w:r>
      <w:r>
        <w:rPr>
          <w:rFonts w:ascii="Microsoft YaHei UI" w:hAnsi="Microsoft YaHei UI" w:eastAsia="Microsoft YaHei UI"/>
          <w:sz w:val="13"/>
        </w:rPr>
        <w:t>2379          missingAction: missingAction.value,</w:t>
        <w:br/>
      </w:r>
      <w:r>
        <w:rPr>
          <w:rFonts w:ascii="Microsoft YaHei UI" w:hAnsi="Microsoft YaHei UI" w:eastAsia="Microsoft YaHei UI"/>
          <w:sz w:val="13"/>
        </w:rPr>
        <w:t>2380          trimWhitespace: trimWhitespace.value,</w:t>
        <w:br/>
      </w:r>
      <w:r>
        <w:rPr>
          <w:rFonts w:ascii="Microsoft YaHei UI" w:hAnsi="Microsoft YaHei UI" w:eastAsia="Microsoft YaHei UI"/>
          <w:sz w:val="13"/>
        </w:rPr>
        <w:t>2381          removeLineBreaks: removeLineBreaks.value,</w:t>
        <w:br/>
      </w:r>
      <w:r>
        <w:rPr>
          <w:rFonts w:ascii="Microsoft YaHei UI" w:hAnsi="Microsoft YaHei UI" w:eastAsia="Microsoft YaHei UI"/>
          <w:sz w:val="13"/>
        </w:rPr>
        <w:t>2382          standardizationMethod: standardizationMethod.value,</w:t>
        <w:br/>
      </w:r>
      <w:r>
        <w:rPr>
          <w:rFonts w:ascii="Microsoft YaHei UI" w:hAnsi="Microsoft YaHei UI" w:eastAsia="Microsoft YaHei UI"/>
          <w:sz w:val="13"/>
        </w:rPr>
        <w:t>2383          standardizationColumns: standardizationColumns.value,</w:t>
        <w:br/>
      </w:r>
      <w:r>
        <w:rPr>
          <w:rFonts w:ascii="Microsoft YaHei UI" w:hAnsi="Microsoft YaHei UI" w:eastAsia="Microsoft YaHei UI"/>
          <w:sz w:val="13"/>
        </w:rPr>
        <w:t>2384        },</w:t>
        <w:br/>
      </w:r>
      <w:r>
        <w:rPr>
          <w:rFonts w:ascii="Microsoft YaHei UI" w:hAnsi="Microsoft YaHei UI" w:eastAsia="Microsoft YaHei UI"/>
          <w:sz w:val="13"/>
        </w:rPr>
        <w:t>2385        outputFormat,</w:t>
        <w:br/>
      </w:r>
      <w:r>
        <w:rPr>
          <w:rFonts w:ascii="Microsoft YaHei UI" w:hAnsi="Microsoft YaHei UI" w:eastAsia="Microsoft YaHei UI"/>
          <w:sz w:val="13"/>
        </w:rPr>
        <w:t>2386        table,</w:t>
        <w:br/>
      </w:r>
      <w:r>
        <w:rPr>
          <w:rFonts w:ascii="Microsoft YaHei UI" w:hAnsi="Microsoft YaHei UI" w:eastAsia="Microsoft YaHei UI"/>
          <w:sz w:val="13"/>
        </w:rPr>
        <w:t>2387      )</w:t>
        <w:br/>
      </w:r>
      <w:r>
        <w:rPr>
          <w:rFonts w:ascii="Microsoft YaHei UI" w:hAnsi="Microsoft YaHei UI" w:eastAsia="Microsoft YaHei UI"/>
          <w:sz w:val="13"/>
        </w:rPr>
        <w:t>2388      exportMessage.value = `已导出 ${filename}`</w:t>
        <w:br/>
      </w:r>
      <w:r>
        <w:rPr>
          <w:rFonts w:ascii="Microsoft YaHei UI" w:hAnsi="Microsoft YaHei UI" w:eastAsia="Microsoft YaHei UI"/>
          <w:sz w:val="13"/>
        </w:rPr>
        <w:t>2389    } catch (error) {</w:t>
        <w:br/>
      </w:r>
      <w:r>
        <w:rPr>
          <w:rFonts w:ascii="Microsoft YaHei UI" w:hAnsi="Microsoft YaHei UI" w:eastAsia="Microsoft YaHei UI"/>
          <w:sz w:val="13"/>
        </w:rPr>
        <w:t>2390      errorMessage.value = error instanceof Error ? error.message : '导出失败。'</w:t>
        <w:br/>
      </w:r>
      <w:r>
        <w:rPr>
          <w:rFonts w:ascii="Microsoft YaHei UI" w:hAnsi="Microsoft YaHei UI" w:eastAsia="Microsoft YaHei UI"/>
          <w:sz w:val="13"/>
        </w:rPr>
        <w:t>2391    } finally {</w:t>
        <w:br/>
      </w:r>
      <w:r>
        <w:rPr>
          <w:rFonts w:ascii="Microsoft YaHei UI" w:hAnsi="Microsoft YaHei UI" w:eastAsia="Microsoft YaHei UI"/>
          <w:sz w:val="13"/>
        </w:rPr>
        <w:t>2392      exportingTarget.value = ''</w:t>
        <w:br/>
      </w:r>
      <w:r>
        <w:rPr>
          <w:rFonts w:ascii="Microsoft YaHei UI" w:hAnsi="Microsoft YaHei UI" w:eastAsia="Microsoft YaHei UI"/>
          <w:sz w:val="13"/>
        </w:rPr>
        <w:t>2393    }</w:t>
        <w:br/>
      </w:r>
      <w:r>
        <w:rPr>
          <w:rFonts w:ascii="Microsoft YaHei UI" w:hAnsi="Microsoft YaHei UI" w:eastAsia="Microsoft YaHei UI"/>
          <w:sz w:val="13"/>
        </w:rPr>
        <w:t>2394  }</w:t>
        <w:br/>
      </w:r>
      <w:r>
        <w:rPr>
          <w:rFonts w:ascii="Microsoft YaHei UI" w:hAnsi="Microsoft YaHei UI" w:eastAsia="Microsoft YaHei UI"/>
          <w:sz w:val="13"/>
        </w:rPr>
        <w:t>2395  function formatFileSize(size: number) {</w:t>
        <w:br/>
      </w:r>
      <w:r>
        <w:rPr>
          <w:rFonts w:ascii="Microsoft YaHei UI" w:hAnsi="Microsoft YaHei UI" w:eastAsia="Microsoft YaHei UI"/>
          <w:sz w:val="13"/>
        </w:rPr>
        <w:t>2396    if (size &lt; 1024) return `${size} B`</w:t>
        <w:br/>
      </w:r>
      <w:r>
        <w:rPr>
          <w:rFonts w:ascii="Microsoft YaHei UI" w:hAnsi="Microsoft YaHei UI" w:eastAsia="Microsoft YaHei UI"/>
          <w:sz w:val="13"/>
        </w:rPr>
        <w:t>2397    if (size &lt; 1024 * 1024) return `${(size / 1024).toFixed(1)} KB`</w:t>
        <w:br/>
      </w:r>
      <w:r>
        <w:rPr>
          <w:rFonts w:ascii="Microsoft YaHei UI" w:hAnsi="Microsoft YaHei UI" w:eastAsia="Microsoft YaHei UI"/>
          <w:sz w:val="13"/>
        </w:rPr>
        <w:t>2398    return `${(size / 1024 / 1024).toFixed(1)} MB`</w:t>
        <w:br/>
      </w:r>
      <w:r>
        <w:rPr>
          <w:rFonts w:ascii="Microsoft YaHei UI" w:hAnsi="Microsoft YaHei UI" w:eastAsia="Microsoft YaHei UI"/>
          <w:sz w:val="13"/>
        </w:rPr>
        <w:t>2399  }</w:t>
        <w:br/>
      </w:r>
      <w:r>
        <w:rPr>
          <w:rFonts w:ascii="Microsoft YaHei UI" w:hAnsi="Microsoft YaHei UI" w:eastAsia="Microsoft YaHei UI"/>
          <w:sz w:val="13"/>
        </w:rPr>
        <w:t>2400  function formatRatio(ratio: number) {</w:t>
        <w:br/>
      </w:r>
      <w:r>
        <w:rPr>
          <w:rFonts w:ascii="Microsoft YaHei UI" w:hAnsi="Microsoft YaHei UI" w:eastAsia="Microsoft YaHei UI"/>
          <w:sz w:val="13"/>
        </w:rPr>
        <w:t>2401    return `${(ratio * 100).toFixed(1)}%`</w:t>
        <w:br/>
      </w:r>
      <w:r>
        <w:rPr>
          <w:rFonts w:ascii="Microsoft YaHei UI" w:hAnsi="Microsoft YaHei UI" w:eastAsia="Microsoft YaHei UI"/>
          <w:sz w:val="13"/>
        </w:rPr>
        <w:t>2402  }</w:t>
        <w:br/>
      </w:r>
      <w:r>
        <w:rPr>
          <w:rFonts w:ascii="Microsoft YaHei UI" w:hAnsi="Microsoft YaHei UI" w:eastAsia="Microsoft YaHei UI"/>
          <w:sz w:val="13"/>
        </w:rPr>
        <w:t>2403  &lt;/script&gt;</w:t>
        <w:br/>
      </w:r>
      <w:r>
        <w:rPr>
          <w:rFonts w:ascii="Microsoft YaHei UI" w:hAnsi="Microsoft YaHei UI" w:eastAsia="Microsoft YaHei UI"/>
          <w:sz w:val="13"/>
        </w:rPr>
        <w:t>2404  &lt;template&gt;</w:t>
        <w:br/>
      </w:r>
      <w:r>
        <w:rPr>
          <w:rFonts w:ascii="Microsoft YaHei UI" w:hAnsi="Microsoft YaHei UI" w:eastAsia="Microsoft YaHei UI"/>
          <w:sz w:val="13"/>
        </w:rPr>
        <w:t>2405    &lt;main class="app-shell"&gt;</w:t>
        <w:br/>
      </w:r>
      <w:r>
        <w:rPr>
          <w:rFonts w:ascii="Microsoft YaHei UI" w:hAnsi="Microsoft YaHei UI" w:eastAsia="Microsoft YaHei UI"/>
          <w:sz w:val="13"/>
        </w:rPr>
        <w:t>2406      &lt;header class="hero"&gt;</w:t>
        <w:br/>
      </w:r>
      <w:r>
        <w:rPr>
          <w:rFonts w:ascii="Microsoft YaHei UI" w:hAnsi="Microsoft YaHei UI" w:eastAsia="Microsoft YaHei UI"/>
          <w:sz w:val="13"/>
        </w:rPr>
        <w:t>2407        &lt;div&gt;</w:t>
        <w:br/>
      </w:r>
      <w:r>
        <w:rPr>
          <w:rFonts w:ascii="Microsoft YaHei UI" w:hAnsi="Microsoft YaHei UI" w:eastAsia="Microsoft YaHei UI"/>
          <w:sz w:val="13"/>
        </w:rPr>
        <w:t>2408          &lt;p class="eyebrow"&gt;LOCAL DATA TOOLKIT&lt;/p&gt;</w:t>
        <w:br/>
      </w:r>
      <w:r>
        <w:rPr>
          <w:rFonts w:ascii="Microsoft YaHei UI" w:hAnsi="Microsoft YaHei UI" w:eastAsia="Microsoft YaHei UI"/>
          <w:sz w:val="13"/>
        </w:rPr>
        <w:t>2409          &lt;h1&gt;DataEX-G&lt;/h1&gt;</w:t>
        <w:br/>
      </w:r>
      <w:r>
        <w:rPr>
          <w:rFonts w:ascii="Microsoft YaHei UI" w:hAnsi="Microsoft YaHei UI" w:eastAsia="Microsoft YaHei UI"/>
          <w:sz w:val="13"/>
        </w:rPr>
        <w:t>2410        &lt;/div&gt;</w:t>
        <w:br/>
      </w:r>
      <w:r>
        <w:rPr>
          <w:rFonts w:ascii="Microsoft YaHei UI" w:hAnsi="Microsoft YaHei UI" w:eastAsia="Microsoft YaHei UI"/>
          <w:sz w:val="13"/>
        </w:rPr>
        <w:t>2411        &lt;div class="local-badge"&gt;&lt;span&gt;&lt;/span&gt; 本地处理&lt;/div&gt;</w:t>
        <w:br/>
      </w:r>
      <w:r>
        <w:rPr>
          <w:rFonts w:ascii="Microsoft YaHei UI" w:hAnsi="Microsoft YaHei UI" w:eastAsia="Microsoft YaHei UI"/>
          <w:sz w:val="13"/>
        </w:rPr>
        <w:t>2412      &lt;/header&gt;</w:t>
        <w:br/>
      </w:r>
      <w:r>
        <w:rPr>
          <w:rFonts w:ascii="Microsoft YaHei UI" w:hAnsi="Microsoft YaHei UI" w:eastAsia="Microsoft YaHei UI"/>
          <w:sz w:val="13"/>
        </w:rPr>
        <w:t>2413      &lt;nav class="workspace-tabs" aria-label="工作区"&gt;</w:t>
        <w:br/>
      </w:r>
      <w:r>
        <w:rPr>
          <w:rFonts w:ascii="Microsoft YaHei UI" w:hAnsi="Microsoft YaHei UI" w:eastAsia="Microsoft YaHei UI"/>
          <w:sz w:val="13"/>
        </w:rPr>
        <w:t>2414        &lt;button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2415          :class="{ active: activeWorkspace === 'cleaning' }"</w:t>
        <w:br/>
      </w:r>
      <w:r>
        <w:rPr>
          <w:rFonts w:ascii="Microsoft YaHei UI" w:hAnsi="Microsoft YaHei UI" w:eastAsia="Microsoft YaHei UI"/>
          <w:sz w:val="13"/>
        </w:rPr>
        <w:t>2416          @click="activeWorkspace = 'cleaning'"</w:t>
        <w:br/>
      </w:r>
      <w:r>
        <w:rPr>
          <w:rFonts w:ascii="Microsoft YaHei UI" w:hAnsi="Microsoft YaHei UI" w:eastAsia="Microsoft YaHei UI"/>
          <w:sz w:val="13"/>
        </w:rPr>
        <w:t>2417        &gt;</w:t>
        <w:br/>
      </w:r>
      <w:r>
        <w:rPr>
          <w:rFonts w:ascii="Microsoft YaHei UI" w:hAnsi="Microsoft YaHei UI" w:eastAsia="Microsoft YaHei UI"/>
          <w:sz w:val="13"/>
        </w:rPr>
        <w:t>2418          数据清洗</w:t>
        <w:br/>
      </w:r>
      <w:r>
        <w:rPr>
          <w:rFonts w:ascii="Microsoft YaHei UI" w:hAnsi="Microsoft YaHei UI" w:eastAsia="Microsoft YaHei UI"/>
          <w:sz w:val="13"/>
        </w:rPr>
        <w:t>2419        &lt;/button&gt;</w:t>
        <w:br/>
      </w:r>
      <w:r>
        <w:rPr>
          <w:rFonts w:ascii="Microsoft YaHei UI" w:hAnsi="Microsoft YaHei UI" w:eastAsia="Microsoft YaHei UI"/>
          <w:sz w:val="13"/>
        </w:rPr>
        <w:t>2420        &lt;button</w:t>
        <w:br/>
      </w:r>
      <w:r>
        <w:rPr>
          <w:rFonts w:ascii="Microsoft YaHei UI" w:hAnsi="Microsoft YaHei UI" w:eastAsia="Microsoft YaHei UI"/>
          <w:sz w:val="13"/>
        </w:rPr>
        <w:t>2421          :class="{ active: activeWorkspace === 'analysis' }"</w:t>
        <w:br/>
      </w:r>
      <w:r>
        <w:rPr>
          <w:rFonts w:ascii="Microsoft YaHei UI" w:hAnsi="Microsoft YaHei UI" w:eastAsia="Microsoft YaHei UI"/>
          <w:sz w:val="13"/>
        </w:rPr>
        <w:t>2422          @click="activeWorkspace = 'analysis'"</w:t>
        <w:br/>
      </w:r>
      <w:r>
        <w:rPr>
          <w:rFonts w:ascii="Microsoft YaHei UI" w:hAnsi="Microsoft YaHei UI" w:eastAsia="Microsoft YaHei UI"/>
          <w:sz w:val="13"/>
        </w:rPr>
        <w:t>2423        &gt;</w:t>
        <w:br/>
      </w:r>
      <w:r>
        <w:rPr>
          <w:rFonts w:ascii="Microsoft YaHei UI" w:hAnsi="Microsoft YaHei UI" w:eastAsia="Microsoft YaHei UI"/>
          <w:sz w:val="13"/>
        </w:rPr>
        <w:t>2424          回归分析方法</w:t>
        <w:br/>
      </w:r>
      <w:r>
        <w:rPr>
          <w:rFonts w:ascii="Microsoft YaHei UI" w:hAnsi="Microsoft YaHei UI" w:eastAsia="Microsoft YaHei UI"/>
          <w:sz w:val="13"/>
        </w:rPr>
        <w:t>2425        &lt;/button&gt;</w:t>
        <w:br/>
      </w:r>
      <w:r>
        <w:rPr>
          <w:rFonts w:ascii="Microsoft YaHei UI" w:hAnsi="Microsoft YaHei UI" w:eastAsia="Microsoft YaHei UI"/>
          <w:sz w:val="13"/>
        </w:rPr>
        <w:t>2426        &lt;button</w:t>
        <w:br/>
      </w:r>
      <w:r>
        <w:rPr>
          <w:rFonts w:ascii="Microsoft YaHei UI" w:hAnsi="Microsoft YaHei UI" w:eastAsia="Microsoft YaHei UI"/>
          <w:sz w:val="13"/>
        </w:rPr>
        <w:t>2427          :class="{ active: activeWorkspace === 'spatial' }"</w:t>
        <w:br/>
      </w:r>
      <w:r>
        <w:rPr>
          <w:rFonts w:ascii="Microsoft YaHei UI" w:hAnsi="Microsoft YaHei UI" w:eastAsia="Microsoft YaHei UI"/>
          <w:sz w:val="13"/>
        </w:rPr>
        <w:t>2428          @click="activeWorkspace = 'spatial'"</w:t>
        <w:br/>
      </w:r>
      <w:r>
        <w:rPr>
          <w:rFonts w:ascii="Microsoft YaHei UI" w:hAnsi="Microsoft YaHei UI" w:eastAsia="Microsoft YaHei UI"/>
          <w:sz w:val="13"/>
        </w:rPr>
        <w:t>2429        &gt;</w:t>
        <w:br/>
      </w:r>
      <w:r>
        <w:rPr>
          <w:rFonts w:ascii="Microsoft YaHei UI" w:hAnsi="Microsoft YaHei UI" w:eastAsia="Microsoft YaHei UI"/>
          <w:sz w:val="13"/>
        </w:rPr>
        <w:t>2430          空间分析</w:t>
        <w:br/>
      </w:r>
      <w:r>
        <w:rPr>
          <w:rFonts w:ascii="Microsoft YaHei UI" w:hAnsi="Microsoft YaHei UI" w:eastAsia="Microsoft YaHei UI"/>
          <w:sz w:val="13"/>
        </w:rPr>
        <w:t>2431        &lt;/button&gt;</w:t>
        <w:br/>
      </w:r>
      <w:r>
        <w:rPr>
          <w:rFonts w:ascii="Microsoft YaHei UI" w:hAnsi="Microsoft YaHei UI" w:eastAsia="Microsoft YaHei UI"/>
          <w:sz w:val="13"/>
        </w:rPr>
        <w:t>2432      &lt;/nav&gt;</w:t>
        <w:br/>
      </w:r>
      <w:r>
        <w:rPr>
          <w:rFonts w:ascii="Microsoft YaHei UI" w:hAnsi="Microsoft YaHei UI" w:eastAsia="Microsoft YaHei UI"/>
          <w:sz w:val="13"/>
        </w:rPr>
        <w:t>2433      &lt;div v-show="activeWorkspace === 'cleaning'"&gt;</w:t>
        <w:br/>
      </w:r>
      <w:r>
        <w:rPr>
          <w:rFonts w:ascii="Microsoft YaHei UI" w:hAnsi="Microsoft YaHei UI" w:eastAsia="Microsoft YaHei UI"/>
          <w:sz w:val="13"/>
        </w:rPr>
        <w:t>2434        &lt;section class="panel upload-panel"&gt;</w:t>
        <w:br/>
      </w:r>
      <w:r>
        <w:rPr>
          <w:rFonts w:ascii="Microsoft YaHei UI" w:hAnsi="Microsoft YaHei UI" w:eastAsia="Microsoft YaHei UI"/>
          <w:sz w:val="13"/>
        </w:rPr>
        <w:t>2435          &lt;div class="section-heading"&gt;</w:t>
        <w:br/>
      </w:r>
      <w:r>
        <w:rPr>
          <w:rFonts w:ascii="Microsoft YaHei UI" w:hAnsi="Microsoft YaHei UI" w:eastAsia="Microsoft YaHei UI"/>
          <w:sz w:val="13"/>
        </w:rPr>
        <w:t>2436            &lt;div&gt;</w:t>
        <w:br/>
      </w:r>
      <w:r>
        <w:rPr>
          <w:rFonts w:ascii="Microsoft YaHei UI" w:hAnsi="Microsoft YaHei UI" w:eastAsia="Microsoft YaHei UI"/>
          <w:sz w:val="13"/>
        </w:rPr>
        <w:t>2437              &lt;p class="step-label"&gt;步骤 01&lt;/p&gt;</w:t>
        <w:br/>
      </w:r>
      <w:r>
        <w:rPr>
          <w:rFonts w:ascii="Microsoft YaHei UI" w:hAnsi="Microsoft YaHei UI" w:eastAsia="Microsoft YaHei UI"/>
          <w:sz w:val="13"/>
        </w:rPr>
        <w:t>2438              &lt;h2&gt;选择数据文件&lt;/h2&gt;</w:t>
        <w:br/>
      </w:r>
      <w:r>
        <w:rPr>
          <w:rFonts w:ascii="Microsoft YaHei UI" w:hAnsi="Microsoft YaHei UI" w:eastAsia="Microsoft YaHei UI"/>
          <w:sz w:val="13"/>
        </w:rPr>
        <w:t>2439            &lt;/div&gt;</w:t>
        <w:br/>
      </w:r>
      <w:r>
        <w:rPr>
          <w:rFonts w:ascii="Microsoft YaHei UI" w:hAnsi="Microsoft YaHei UI" w:eastAsia="Microsoft YaHei UI"/>
          <w:sz w:val="13"/>
        </w:rPr>
        <w:t>2440            &lt;p&gt;支持 CSV、XLSX，单个文件不超过 20 MB&lt;/p&gt;</w:t>
        <w:br/>
      </w:r>
      <w:r>
        <w:rPr>
          <w:rFonts w:ascii="Microsoft YaHei UI" w:hAnsi="Microsoft YaHei UI" w:eastAsia="Microsoft YaHei UI"/>
          <w:sz w:val="13"/>
        </w:rPr>
        <w:t>2441          &lt;/div&gt;</w:t>
        <w:br/>
      </w:r>
      <w:r>
        <w:rPr>
          <w:rFonts w:ascii="Microsoft YaHei UI" w:hAnsi="Microsoft YaHei UI" w:eastAsia="Microsoft YaHei UI"/>
          <w:sz w:val="13"/>
        </w:rPr>
        <w:t>2442          &lt;label class="drop-zone" @dragover.prevent @drop.prevent="onDrop"&gt;</w:t>
        <w:br/>
      </w:r>
      <w:r>
        <w:rPr>
          <w:rFonts w:ascii="Microsoft YaHei UI" w:hAnsi="Microsoft YaHei UI" w:eastAsia="Microsoft YaHei UI"/>
          <w:sz w:val="13"/>
        </w:rPr>
        <w:t>2443            &lt;input type="file" accept=".csv,.xlsx" @change="onFileSelected" /&gt;</w:t>
        <w:br/>
      </w:r>
      <w:r>
        <w:rPr>
          <w:rFonts w:ascii="Microsoft YaHei UI" w:hAnsi="Microsoft YaHei UI" w:eastAsia="Microsoft YaHei UI"/>
          <w:sz w:val="13"/>
        </w:rPr>
        <w:t>2444            &lt;span class="upload-icon"&gt;↑&lt;/span&gt;</w:t>
        <w:br/>
      </w:r>
      <w:r>
        <w:rPr>
          <w:rFonts w:ascii="Microsoft YaHei UI" w:hAnsi="Microsoft YaHei UI" w:eastAsia="Microsoft YaHei UI"/>
          <w:sz w:val="13"/>
        </w:rPr>
        <w:t>2445            &lt;strong&gt;点击选择或拖放文件到这里&lt;/strong&gt;</w:t>
        <w:br/>
      </w:r>
      <w:r>
        <w:rPr>
          <w:rFonts w:ascii="Microsoft YaHei UI" w:hAnsi="Microsoft YaHei UI" w:eastAsia="Microsoft YaHei UI"/>
          <w:sz w:val="13"/>
        </w:rPr>
        <w:t>2446            &lt;small&gt;文件只会发送到你电脑上的 Python 服务&lt;/small&gt;</w:t>
        <w:br/>
      </w:r>
      <w:r>
        <w:rPr>
          <w:rFonts w:ascii="Microsoft YaHei UI" w:hAnsi="Microsoft YaHei UI" w:eastAsia="Microsoft YaHei UI"/>
          <w:sz w:val="13"/>
        </w:rPr>
        <w:t>2447          &lt;/label&gt;</w:t>
        <w:br/>
      </w:r>
      <w:r>
        <w:rPr>
          <w:rFonts w:ascii="Microsoft YaHei UI" w:hAnsi="Microsoft YaHei UI" w:eastAsia="Microsoft YaHei UI"/>
          <w:sz w:val="13"/>
        </w:rPr>
        <w:t>2448          &lt;div v-if="selectedFile" class="selected-file"&gt;</w:t>
        <w:br/>
      </w:r>
      <w:r>
        <w:rPr>
          <w:rFonts w:ascii="Microsoft YaHei UI" w:hAnsi="Microsoft YaHei UI" w:eastAsia="Microsoft YaHei UI"/>
          <w:sz w:val="13"/>
        </w:rPr>
        <w:t>2449            &lt;div&gt;</w:t>
        <w:br/>
      </w:r>
      <w:r>
        <w:rPr>
          <w:rFonts w:ascii="Microsoft YaHei UI" w:hAnsi="Microsoft YaHei UI" w:eastAsia="Microsoft YaHei UI"/>
          <w:sz w:val="13"/>
        </w:rPr>
        <w:t>2450              &lt;strong&gt;{{ selectedFile.name }}&lt;/strong&gt;</w:t>
        <w:br/>
      </w:r>
      <w:r>
        <w:rPr>
          <w:rFonts w:ascii="Microsoft YaHei UI" w:hAnsi="Microsoft YaHei UI" w:eastAsia="Microsoft YaHei UI"/>
          <w:sz w:val="13"/>
        </w:rPr>
        <w:t>2451              &lt;span&gt;{{ formatFileSize(selectedFile.size) }}&lt;/span&gt;</w:t>
        <w:br/>
      </w:r>
      <w:r>
        <w:rPr>
          <w:rFonts w:ascii="Microsoft YaHei UI" w:hAnsi="Microsoft YaHei UI" w:eastAsia="Microsoft YaHei UI"/>
          <w:sz w:val="13"/>
        </w:rPr>
        <w:t>2452            &lt;/div&gt;</w:t>
        <w:br/>
      </w:r>
      <w:r>
        <w:rPr>
          <w:rFonts w:ascii="Microsoft YaHei UI" w:hAnsi="Microsoft YaHei UI" w:eastAsia="Microsoft YaHei UI"/>
          <w:sz w:val="13"/>
        </w:rPr>
        <w:t>2453            &lt;button :disabled="isLoading" @click="analyzeSelectedFile"&gt;</w:t>
        <w:br/>
      </w:r>
      <w:r>
        <w:rPr>
          <w:rFonts w:ascii="Microsoft YaHei UI" w:hAnsi="Microsoft YaHei UI" w:eastAsia="Microsoft YaHei UI"/>
          <w:sz w:val="13"/>
        </w:rPr>
        <w:t>2454              {{ isLoading ? '分析中…' : '开始分析' }}</w:t>
        <w:br/>
      </w:r>
      <w:r>
        <w:rPr>
          <w:rFonts w:ascii="Microsoft YaHei UI" w:hAnsi="Microsoft YaHei UI" w:eastAsia="Microsoft YaHei UI"/>
          <w:sz w:val="13"/>
        </w:rPr>
        <w:t>2455            &lt;/button&gt;</w:t>
        <w:br/>
      </w:r>
      <w:r>
        <w:rPr>
          <w:rFonts w:ascii="Microsoft YaHei UI" w:hAnsi="Microsoft YaHei UI" w:eastAsia="Microsoft YaHei UI"/>
          <w:sz w:val="13"/>
        </w:rPr>
        <w:t>2456          &lt;/div&gt;</w:t>
        <w:br/>
      </w:r>
      <w:r>
        <w:rPr>
          <w:rFonts w:ascii="Microsoft YaHei UI" w:hAnsi="Microsoft YaHei UI" w:eastAsia="Microsoft YaHei UI"/>
          <w:sz w:val="13"/>
        </w:rPr>
        <w:t>2457          &lt;p v-if="errorMessage" class="error-message"&gt;{{ errorMessage }}&lt;/p&gt;</w:t>
        <w:br/>
      </w:r>
      <w:r>
        <w:rPr>
          <w:rFonts w:ascii="Microsoft YaHei UI" w:hAnsi="Microsoft YaHei UI" w:eastAsia="Microsoft YaHei UI"/>
          <w:sz w:val="13"/>
        </w:rPr>
        <w:t>2458        &lt;/section&gt;</w:t>
        <w:br/>
      </w:r>
      <w:r>
        <w:rPr>
          <w:rFonts w:ascii="Microsoft YaHei UI" w:hAnsi="Microsoft YaHei UI" w:eastAsia="Microsoft YaHei UI"/>
          <w:sz w:val="13"/>
        </w:rPr>
        <w:t>2459        &lt;template v-if="result"&gt;</w:t>
        <w:br/>
      </w:r>
      <w:r>
        <w:rPr>
          <w:rFonts w:ascii="Microsoft YaHei UI" w:hAnsi="Microsoft YaHei UI" w:eastAsia="Microsoft YaHei UI"/>
          <w:sz w:val="13"/>
        </w:rPr>
        <w:t>2460          &lt;section class="summary-grid" aria-label="文件摘要"&gt;</w:t>
        <w:br/>
      </w:r>
      <w:r>
        <w:rPr>
          <w:rFonts w:ascii="Microsoft YaHei UI" w:hAnsi="Microsoft YaHei UI" w:eastAsia="Microsoft YaHei UI"/>
          <w:sz w:val="13"/>
        </w:rPr>
        <w:t>2461            &lt;article class="metric-card"&gt;</w:t>
        <w:br/>
      </w:r>
      <w:r>
        <w:rPr>
          <w:rFonts w:ascii="Microsoft YaHei UI" w:hAnsi="Microsoft YaHei UI" w:eastAsia="Microsoft YaHei UI"/>
          <w:sz w:val="13"/>
        </w:rPr>
        <w:t>2462              &lt;span&gt;数据行数&lt;/span&gt;</w:t>
        <w:br/>
      </w:r>
      <w:r>
        <w:rPr>
          <w:rFonts w:ascii="Microsoft YaHei UI" w:hAnsi="Microsoft YaHei UI" w:eastAsia="Microsoft YaHei UI"/>
          <w:sz w:val="13"/>
        </w:rPr>
        <w:t>2463              &lt;strong&gt;{{ result.row_count }}&lt;/strong&gt;</w:t>
        <w:br/>
      </w:r>
      <w:r>
        <w:rPr>
          <w:rFonts w:ascii="Microsoft YaHei UI" w:hAnsi="Microsoft YaHei UI" w:eastAsia="Microsoft YaHei UI"/>
          <w:sz w:val="13"/>
        </w:rPr>
        <w:t>2464            &lt;/article&gt;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2465            &lt;article class="metric-card"&gt;</w:t>
        <w:br/>
      </w:r>
      <w:r>
        <w:rPr>
          <w:rFonts w:ascii="Microsoft YaHei UI" w:hAnsi="Microsoft YaHei UI" w:eastAsia="Microsoft YaHei UI"/>
          <w:sz w:val="13"/>
        </w:rPr>
        <w:t>2466              &lt;span&gt;字段数量&lt;/span&gt;</w:t>
        <w:br/>
      </w:r>
      <w:r>
        <w:rPr>
          <w:rFonts w:ascii="Microsoft YaHei UI" w:hAnsi="Microsoft YaHei UI" w:eastAsia="Microsoft YaHei UI"/>
          <w:sz w:val="13"/>
        </w:rPr>
        <w:t>2467              &lt;strong&gt;{{ result.column_count }}&lt;/strong&gt;</w:t>
        <w:br/>
      </w:r>
      <w:r>
        <w:rPr>
          <w:rFonts w:ascii="Microsoft YaHei UI" w:hAnsi="Microsoft YaHei UI" w:eastAsia="Microsoft YaHei UI"/>
          <w:sz w:val="13"/>
        </w:rPr>
        <w:t>2468            &lt;/article&gt;</w:t>
        <w:br/>
      </w:r>
      <w:r>
        <w:rPr>
          <w:rFonts w:ascii="Microsoft YaHei UI" w:hAnsi="Microsoft YaHei UI" w:eastAsia="Microsoft YaHei UI"/>
          <w:sz w:val="13"/>
        </w:rPr>
        <w:t>2469            &lt;article class="metric-card" :class="{ warning: result.quality.missing_cell_count }"&gt;</w:t>
        <w:br/>
      </w:r>
      <w:r>
        <w:rPr>
          <w:rFonts w:ascii="Microsoft YaHei UI" w:hAnsi="Microsoft YaHei UI" w:eastAsia="Microsoft YaHei UI"/>
          <w:sz w:val="13"/>
        </w:rPr>
        <w:t>2470              &lt;span&gt;空值单元格&lt;/span&gt;</w:t>
        <w:br/>
      </w:r>
      <w:r>
        <w:rPr>
          <w:rFonts w:ascii="Microsoft YaHei UI" w:hAnsi="Microsoft YaHei UI" w:eastAsia="Microsoft YaHei UI"/>
          <w:sz w:val="13"/>
        </w:rPr>
        <w:t>2471              &lt;strong&gt;{{ result.quality.missing_cell_count }}&lt;/strong&gt;</w:t>
        <w:br/>
      </w:r>
      <w:r>
        <w:rPr>
          <w:rFonts w:ascii="Microsoft YaHei UI" w:hAnsi="Microsoft YaHei UI" w:eastAsia="Microsoft YaHei UI"/>
          <w:sz w:val="13"/>
        </w:rPr>
        <w:t>2472            &lt;/article&gt;</w:t>
        <w:br/>
      </w:r>
      <w:r>
        <w:rPr>
          <w:rFonts w:ascii="Microsoft YaHei UI" w:hAnsi="Microsoft YaHei UI" w:eastAsia="Microsoft YaHei UI"/>
          <w:sz w:val="13"/>
        </w:rPr>
        <w:t>2473            &lt;article class="metric-card" :class="{ warning: result.quality.duplicate_row_count }"&gt;</w:t>
        <w:br/>
      </w:r>
      <w:r>
        <w:rPr>
          <w:rFonts w:ascii="Microsoft YaHei UI" w:hAnsi="Microsoft YaHei UI" w:eastAsia="Microsoft YaHei UI"/>
          <w:sz w:val="13"/>
        </w:rPr>
        <w:t>2474              &lt;span&gt;重复数据行&lt;/span&gt;</w:t>
        <w:br/>
      </w:r>
      <w:r>
        <w:rPr>
          <w:rFonts w:ascii="Microsoft YaHei UI" w:hAnsi="Microsoft YaHei UI" w:eastAsia="Microsoft YaHei UI"/>
          <w:sz w:val="13"/>
        </w:rPr>
        <w:t>2475              &lt;strong&gt;{{ result.quality.duplicate_row_count }}&lt;/strong&gt;</w:t>
        <w:br/>
      </w:r>
      <w:r>
        <w:rPr>
          <w:rFonts w:ascii="Microsoft YaHei UI" w:hAnsi="Microsoft YaHei UI" w:eastAsia="Microsoft YaHei UI"/>
          <w:sz w:val="13"/>
        </w:rPr>
        <w:t>2476            &lt;/article&gt;</w:t>
        <w:br/>
      </w:r>
      <w:r>
        <w:rPr>
          <w:rFonts w:ascii="Microsoft YaHei UI" w:hAnsi="Microsoft YaHei UI" w:eastAsia="Microsoft YaHei UI"/>
          <w:sz w:val="13"/>
        </w:rPr>
        <w:t>2477            &lt;article class="metric-card" :class="{ warning: result.quality.whitespace_cell_count }"&gt;</w:t>
        <w:br/>
      </w:r>
      <w:r>
        <w:rPr>
          <w:rFonts w:ascii="Microsoft YaHei UI" w:hAnsi="Microsoft YaHei UI" w:eastAsia="Microsoft YaHei UI"/>
          <w:sz w:val="13"/>
        </w:rPr>
        <w:t>2478              &lt;span&gt;前后空格&lt;/span&gt;</w:t>
        <w:br/>
      </w:r>
      <w:r>
        <w:rPr>
          <w:rFonts w:ascii="Microsoft YaHei UI" w:hAnsi="Microsoft YaHei UI" w:eastAsia="Microsoft YaHei UI"/>
          <w:sz w:val="13"/>
        </w:rPr>
        <w:t>2479              &lt;strong&gt;{{ result.quality.whitespace_cell_count }}&lt;/strong&gt;</w:t>
        <w:br/>
      </w:r>
      <w:r>
        <w:rPr>
          <w:rFonts w:ascii="Microsoft YaHei UI" w:hAnsi="Microsoft YaHei UI" w:eastAsia="Microsoft YaHei UI"/>
          <w:sz w:val="13"/>
        </w:rPr>
        <w:t>2480            &lt;/article&gt;</w:t>
        <w:br/>
      </w:r>
      <w:r>
        <w:rPr>
          <w:rFonts w:ascii="Microsoft YaHei UI" w:hAnsi="Microsoft YaHei UI" w:eastAsia="Microsoft YaHei UI"/>
          <w:sz w:val="13"/>
        </w:rPr>
        <w:t>2481            &lt;article class="metric-card" :class="{ warning: result.quality.line_break_cell_count }"&gt;</w:t>
        <w:br/>
      </w:r>
      <w:r>
        <w:rPr>
          <w:rFonts w:ascii="Microsoft YaHei UI" w:hAnsi="Microsoft YaHei UI" w:eastAsia="Microsoft YaHei UI"/>
          <w:sz w:val="13"/>
        </w:rPr>
        <w:t>2482              &lt;span&gt;回车/换行&lt;/span&gt;</w:t>
        <w:br/>
      </w:r>
      <w:r>
        <w:rPr>
          <w:rFonts w:ascii="Microsoft YaHei UI" w:hAnsi="Microsoft YaHei UI" w:eastAsia="Microsoft YaHei UI"/>
          <w:sz w:val="13"/>
        </w:rPr>
        <w:t>2483              &lt;strong&gt;{{ result.quality.line_break_cell_count }}&lt;/strong&gt;</w:t>
        <w:br/>
      </w:r>
      <w:r>
        <w:rPr>
          <w:rFonts w:ascii="Microsoft YaHei UI" w:hAnsi="Microsoft YaHei UI" w:eastAsia="Microsoft YaHei UI"/>
          <w:sz w:val="13"/>
        </w:rPr>
        <w:t>2484            &lt;/article&gt;</w:t>
        <w:br/>
      </w:r>
      <w:r>
        <w:rPr>
          <w:rFonts w:ascii="Microsoft YaHei UI" w:hAnsi="Microsoft YaHei UI" w:eastAsia="Microsoft YaHei UI"/>
          <w:sz w:val="13"/>
        </w:rPr>
        <w:t>2485          &lt;/section&gt;</w:t>
        <w:br/>
      </w:r>
      <w:r>
        <w:rPr>
          <w:rFonts w:ascii="Microsoft YaHei UI" w:hAnsi="Microsoft YaHei UI" w:eastAsia="Microsoft YaHei UI"/>
          <w:sz w:val="13"/>
        </w:rPr>
        <w:t>2486          &lt;section class="panel"&gt;</w:t>
        <w:br/>
      </w:r>
      <w:r>
        <w:rPr>
          <w:rFonts w:ascii="Microsoft YaHei UI" w:hAnsi="Microsoft YaHei UI" w:eastAsia="Microsoft YaHei UI"/>
          <w:sz w:val="13"/>
        </w:rPr>
        <w:t>2487            &lt;div class="section-heading"&gt;</w:t>
        <w:br/>
      </w:r>
      <w:r>
        <w:rPr>
          <w:rFonts w:ascii="Microsoft YaHei UI" w:hAnsi="Microsoft YaHei UI" w:eastAsia="Microsoft YaHei UI"/>
          <w:sz w:val="13"/>
        </w:rPr>
        <w:t>2488              &lt;div&gt;</w:t>
        <w:br/>
      </w:r>
      <w:r>
        <w:rPr>
          <w:rFonts w:ascii="Microsoft YaHei UI" w:hAnsi="Microsoft YaHei UI" w:eastAsia="Microsoft YaHei UI"/>
          <w:sz w:val="13"/>
        </w:rPr>
        <w:t>2489                &lt;p class="step-label"&gt;步骤 02&lt;/p&gt;</w:t>
        <w:br/>
      </w:r>
      <w:r>
        <w:rPr>
          <w:rFonts w:ascii="Microsoft YaHei UI" w:hAnsi="Microsoft YaHei UI" w:eastAsia="Microsoft YaHei UI"/>
          <w:sz w:val="13"/>
        </w:rPr>
        <w:t>2490                &lt;h2&gt;质量报告&lt;/h2&gt;</w:t>
        <w:br/>
      </w:r>
      <w:r>
        <w:rPr>
          <w:rFonts w:ascii="Microsoft YaHei UI" w:hAnsi="Microsoft YaHei UI" w:eastAsia="Microsoft YaHei UI"/>
          <w:sz w:val="13"/>
        </w:rPr>
        <w:t>2491              &lt;/div&gt;</w:t>
        <w:br/>
      </w:r>
      <w:r>
        <w:rPr>
          <w:rFonts w:ascii="Microsoft YaHei UI" w:hAnsi="Microsoft YaHei UI" w:eastAsia="Microsoft YaHei UI"/>
          <w:sz w:val="13"/>
        </w:rPr>
        <w:t>2492              &lt;span class="result-badge" :class="{ clean: !hasIssues }"&gt;</w:t>
        <w:br/>
      </w:r>
      <w:r>
        <w:rPr>
          <w:rFonts w:ascii="Microsoft YaHei UI" w:hAnsi="Microsoft YaHei UI" w:eastAsia="Microsoft YaHei UI"/>
          <w:sz w:val="13"/>
        </w:rPr>
        <w:t>2493                {{ hasIssues ? '发现需要关注的问题' : '未发现明显问题' }}</w:t>
        <w:br/>
      </w:r>
      <w:r>
        <w:rPr>
          <w:rFonts w:ascii="Microsoft YaHei UI" w:hAnsi="Microsoft YaHei UI" w:eastAsia="Microsoft YaHei UI"/>
          <w:sz w:val="13"/>
        </w:rPr>
        <w:t>2494              &lt;/span&gt;</w:t>
        <w:br/>
      </w:r>
      <w:r>
        <w:rPr>
          <w:rFonts w:ascii="Microsoft YaHei UI" w:hAnsi="Microsoft YaHei UI" w:eastAsia="Microsoft YaHei UI"/>
          <w:sz w:val="13"/>
        </w:rPr>
        <w:t>2495            &lt;/div&gt;</w:t>
        <w:br/>
      </w:r>
      <w:r>
        <w:rPr>
          <w:rFonts w:ascii="Microsoft YaHei UI" w:hAnsi="Microsoft YaHei UI" w:eastAsia="Microsoft YaHei UI"/>
          <w:sz w:val="13"/>
        </w:rPr>
        <w:t>2496            &lt;div class="quality-table-wrap"&gt;</w:t>
        <w:br/>
      </w:r>
      <w:r>
        <w:rPr>
          <w:rFonts w:ascii="Microsoft YaHei UI" w:hAnsi="Microsoft YaHei UI" w:eastAsia="Microsoft YaHei UI"/>
          <w:sz w:val="13"/>
        </w:rPr>
        <w:t>2497              &lt;table class="quality-table"&gt;</w:t>
        <w:br/>
      </w:r>
      <w:r>
        <w:rPr>
          <w:rFonts w:ascii="Microsoft YaHei UI" w:hAnsi="Microsoft YaHei UI" w:eastAsia="Microsoft YaHei UI"/>
          <w:sz w:val="13"/>
        </w:rPr>
        <w:t>2498                &lt;thead&gt;</w:t>
        <w:br/>
      </w:r>
      <w:r>
        <w:rPr>
          <w:rFonts w:ascii="Microsoft YaHei UI" w:hAnsi="Microsoft YaHei UI" w:eastAsia="Microsoft YaHei UI"/>
          <w:sz w:val="13"/>
        </w:rPr>
        <w:t>2499                  &lt;tr&gt;</w:t>
        <w:br/>
      </w:r>
      <w:r>
        <w:rPr>
          <w:rFonts w:ascii="Microsoft YaHei UI" w:hAnsi="Microsoft YaHei UI" w:eastAsia="Microsoft YaHei UI"/>
          <w:sz w:val="13"/>
        </w:rPr>
        <w:t>2500                    &lt;th&gt;字段&lt;/th&gt;</w:t>
        <w:br/>
      </w:r>
      <w:r>
        <w:rPr>
          <w:rFonts w:ascii="Microsoft YaHei UI" w:hAnsi="Microsoft YaHei UI" w:eastAsia="Microsoft YaHei UI"/>
          <w:sz w:val="13"/>
        </w:rPr>
        <w:t>2501                    &lt;th&gt;pandas 类型&lt;/th&gt;</w:t>
        <w:br/>
      </w:r>
      <w:r>
        <w:rPr>
          <w:rFonts w:ascii="Microsoft YaHei UI" w:hAnsi="Microsoft YaHei UI" w:eastAsia="Microsoft YaHei UI"/>
          <w:sz w:val="13"/>
        </w:rPr>
        <w:t>2502                    &lt;th&gt;空值&lt;/th&gt;</w:t>
        <w:br/>
      </w:r>
      <w:r>
        <w:rPr>
          <w:rFonts w:ascii="Microsoft YaHei UI" w:hAnsi="Microsoft YaHei UI" w:eastAsia="Microsoft YaHei UI"/>
          <w:sz w:val="13"/>
        </w:rPr>
        <w:t>2503                    &lt;th&gt;检测到的内容类型&lt;/th&gt;</w:t>
        <w:br/>
      </w:r>
      <w:r>
        <w:rPr>
          <w:rFonts w:ascii="Microsoft YaHei UI" w:hAnsi="Microsoft YaHei UI" w:eastAsia="Microsoft YaHei UI"/>
          <w:sz w:val="13"/>
        </w:rPr>
        <w:t>2504                    &lt;th&gt;文本问题&lt;/th&gt;</w:t>
        <w:br/>
      </w:r>
      <w:r>
        <w:rPr>
          <w:rFonts w:ascii="Microsoft YaHei UI" w:hAnsi="Microsoft YaHei UI" w:eastAsia="Microsoft YaHei UI"/>
          <w:sz w:val="13"/>
        </w:rPr>
        <w:t>2505                    &lt;th&gt;状态&lt;/th&gt;</w:t>
        <w:br/>
      </w:r>
      <w:r>
        <w:rPr>
          <w:rFonts w:ascii="Microsoft YaHei UI" w:hAnsi="Microsoft YaHei UI" w:eastAsia="Microsoft YaHei UI"/>
          <w:sz w:val="13"/>
        </w:rPr>
        <w:t>2506                  &lt;/tr&gt;</w:t>
        <w:br/>
      </w:r>
      <w:r>
        <w:rPr>
          <w:rFonts w:ascii="Microsoft YaHei UI" w:hAnsi="Microsoft YaHei UI" w:eastAsia="Microsoft YaHei UI"/>
          <w:sz w:val="13"/>
        </w:rPr>
        <w:t>2507                &lt;/thead&gt;</w:t>
        <w:br/>
      </w:r>
      <w:r>
        <w:rPr>
          <w:rFonts w:ascii="Microsoft YaHei UI" w:hAnsi="Microsoft YaHei UI" w:eastAsia="Microsoft YaHei UI"/>
          <w:sz w:val="13"/>
        </w:rPr>
        <w:t>2508                &lt;tbody&gt;</w:t>
        <w:br/>
      </w:r>
      <w:r>
        <w:rPr>
          <w:rFonts w:ascii="Microsoft YaHei UI" w:hAnsi="Microsoft YaHei UI" w:eastAsia="Microsoft YaHei UI"/>
          <w:sz w:val="13"/>
        </w:rPr>
        <w:t>2509                  &lt;tr v-for="column in result.quality.columns" :key="column.name"&gt;</w:t>
        <w:br/>
      </w:r>
      <w:r>
        <w:rPr>
          <w:rFonts w:ascii="Microsoft YaHei UI" w:hAnsi="Microsoft YaHei UI" w:eastAsia="Microsoft YaHei UI"/>
          <w:sz w:val="13"/>
        </w:rPr>
        <w:t>2510                    &lt;td class="column-name"&gt;{{ column.name }}&lt;/td&gt;</w:t>
        <w:br/>
      </w:r>
      <w:r>
        <w:rPr>
          <w:rFonts w:ascii="Microsoft YaHei UI" w:hAnsi="Microsoft YaHei UI" w:eastAsia="Microsoft YaHei UI"/>
          <w:sz w:val="13"/>
        </w:rPr>
        <w:t>2511                    &lt;td&gt;</w:t>
        <w:br/>
      </w:r>
      <w:r>
        <w:rPr>
          <w:rFonts w:ascii="Microsoft YaHei UI" w:hAnsi="Microsoft YaHei UI" w:eastAsia="Microsoft YaHei UI"/>
          <w:sz w:val="13"/>
        </w:rPr>
        <w:t>2512                      &lt;code&gt;{{ column.pandas_dtype }}&lt;/code&gt;</w:t>
        <w:br/>
      </w:r>
      <w:r>
        <w:rPr>
          <w:rFonts w:ascii="Microsoft YaHei UI" w:hAnsi="Microsoft YaHei UI" w:eastAsia="Microsoft YaHei UI"/>
          <w:sz w:val="13"/>
        </w:rPr>
        <w:t>2513                    &lt;/td&gt;</w:t>
        <w:br/>
      </w:r>
      <w:r>
        <w:rPr>
          <w:rFonts w:ascii="Microsoft YaHei UI" w:hAnsi="Microsoft YaHei UI" w:eastAsia="Microsoft YaHei UI"/>
          <w:sz w:val="13"/>
        </w:rPr>
        <w:t>2514                    &lt;td&gt;{{ column.missing_count }}（{{ formatRatio(column.missing_ratio) }}）&lt;/td&gt;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2515                    &lt;td&gt;</w:t>
        <w:br/>
      </w:r>
      <w:r>
        <w:rPr>
          <w:rFonts w:ascii="Microsoft YaHei UI" w:hAnsi="Microsoft YaHei UI" w:eastAsia="Microsoft YaHei UI"/>
          <w:sz w:val="13"/>
        </w:rPr>
        <w:t>2516                      &lt;span</w:t>
        <w:br/>
      </w:r>
      <w:r>
        <w:rPr>
          <w:rFonts w:ascii="Microsoft YaHei UI" w:hAnsi="Microsoft YaHei UI" w:eastAsia="Microsoft YaHei UI"/>
          <w:sz w:val="13"/>
        </w:rPr>
        <w:t>2517                        v-for="detected in column.detected_types"</w:t>
        <w:br/>
      </w:r>
      <w:r>
        <w:rPr>
          <w:rFonts w:ascii="Microsoft YaHei UI" w:hAnsi="Microsoft YaHei UI" w:eastAsia="Microsoft YaHei UI"/>
          <w:sz w:val="13"/>
        </w:rPr>
        <w:t>2518                        :key="detected.type"</w:t>
        <w:br/>
      </w:r>
      <w:r>
        <w:rPr>
          <w:rFonts w:ascii="Microsoft YaHei UI" w:hAnsi="Microsoft YaHei UI" w:eastAsia="Microsoft YaHei UI"/>
          <w:sz w:val="13"/>
        </w:rPr>
        <w:t>2519                        class="type-chip"</w:t>
        <w:br/>
      </w:r>
      <w:r>
        <w:rPr>
          <w:rFonts w:ascii="Microsoft YaHei UI" w:hAnsi="Microsoft YaHei UI" w:eastAsia="Microsoft YaHei UI"/>
          <w:sz w:val="13"/>
        </w:rPr>
        <w:t>2520                        :title="detected.examples.join('、')"</w:t>
        <w:br/>
      </w:r>
      <w:r>
        <w:rPr>
          <w:rFonts w:ascii="Microsoft YaHei UI" w:hAnsi="Microsoft YaHei UI" w:eastAsia="Microsoft YaHei UI"/>
          <w:sz w:val="13"/>
        </w:rPr>
        <w:t>2521                      &gt;</w:t>
        <w:br/>
      </w:r>
      <w:r>
        <w:rPr>
          <w:rFonts w:ascii="Microsoft YaHei UI" w:hAnsi="Microsoft YaHei UI" w:eastAsia="Microsoft YaHei UI"/>
          <w:sz w:val="13"/>
        </w:rPr>
        <w:t>2522                        {{ detected.type }} · {{ detected.count }}</w:t>
        <w:br/>
      </w:r>
      <w:r>
        <w:rPr>
          <w:rFonts w:ascii="Microsoft YaHei UI" w:hAnsi="Microsoft YaHei UI" w:eastAsia="Microsoft YaHei UI"/>
          <w:sz w:val="13"/>
        </w:rPr>
        <w:t>2523                      &lt;/span&gt;</w:t>
        <w:br/>
      </w:r>
      <w:r>
        <w:rPr>
          <w:rFonts w:ascii="Microsoft YaHei UI" w:hAnsi="Microsoft YaHei UI" w:eastAsia="Microsoft YaHei UI"/>
          <w:sz w:val="13"/>
        </w:rPr>
        <w:t>2524                      &lt;span v-if="!column.detected_types.length" class="muted"&gt;无有效值&lt;/span&gt;</w:t>
        <w:br/>
      </w:r>
      <w:r>
        <w:rPr>
          <w:rFonts w:ascii="Microsoft YaHei UI" w:hAnsi="Microsoft YaHei UI" w:eastAsia="Microsoft YaHei UI"/>
          <w:sz w:val="13"/>
        </w:rPr>
        <w:t>2525                    &lt;/td&gt;</w:t>
        <w:br/>
      </w:r>
      <w:r>
        <w:rPr>
          <w:rFonts w:ascii="Microsoft YaHei UI" w:hAnsi="Microsoft YaHei UI" w:eastAsia="Microsoft YaHei UI"/>
          <w:sz w:val="13"/>
        </w:rPr>
        <w:t>2526                    &lt;td&gt;</w:t>
        <w:br/>
      </w:r>
      <w:r>
        <w:rPr>
          <w:rFonts w:ascii="Microsoft YaHei UI" w:hAnsi="Microsoft YaHei UI" w:eastAsia="Microsoft YaHei UI"/>
          <w:sz w:val="13"/>
        </w:rPr>
        <w:t>2527                      &lt;span v-if="column.whitespace_count" class="issue-chip"&gt;</w:t>
        <w:br/>
      </w:r>
      <w:r>
        <w:rPr>
          <w:rFonts w:ascii="Microsoft YaHei UI" w:hAnsi="Microsoft YaHei UI" w:eastAsia="Microsoft YaHei UI"/>
          <w:sz w:val="13"/>
        </w:rPr>
        <w:t>2528                        前后空格 {{ column.whitespace_count }}</w:t>
        <w:br/>
      </w:r>
      <w:r>
        <w:rPr>
          <w:rFonts w:ascii="Microsoft YaHei UI" w:hAnsi="Microsoft YaHei UI" w:eastAsia="Microsoft YaHei UI"/>
          <w:sz w:val="13"/>
        </w:rPr>
        <w:t>2529                      &lt;/span&gt;</w:t>
        <w:br/>
      </w:r>
      <w:r>
        <w:rPr>
          <w:rFonts w:ascii="Microsoft YaHei UI" w:hAnsi="Microsoft YaHei UI" w:eastAsia="Microsoft YaHei UI"/>
          <w:sz w:val="13"/>
        </w:rPr>
        <w:t>2530                      &lt;span v-if="column.line_break_count" class="issue-chip"&gt;</w:t>
        <w:br/>
      </w:r>
      <w:r>
        <w:rPr>
          <w:rFonts w:ascii="Microsoft YaHei UI" w:hAnsi="Microsoft YaHei UI" w:eastAsia="Microsoft YaHei UI"/>
          <w:sz w:val="13"/>
        </w:rPr>
        <w:t>2531                        回车/换行 {{ column.line_break_count }}</w:t>
        <w:br/>
      </w:r>
      <w:r>
        <w:rPr>
          <w:rFonts w:ascii="Microsoft YaHei UI" w:hAnsi="Microsoft YaHei UI" w:eastAsia="Microsoft YaHei UI"/>
          <w:sz w:val="13"/>
        </w:rPr>
        <w:t>2532                      &lt;/span&gt;</w:t>
        <w:br/>
      </w:r>
      <w:r>
        <w:rPr>
          <w:rFonts w:ascii="Microsoft YaHei UI" w:hAnsi="Microsoft YaHei UI" w:eastAsia="Microsoft YaHei UI"/>
          <w:sz w:val="13"/>
        </w:rPr>
        <w:t>2533                      &lt;span v-if="!column.whitespace_count &amp;&amp; !column.line_break_count" class="muted"&gt;</w:t>
        <w:br/>
      </w:r>
      <w:r>
        <w:rPr>
          <w:rFonts w:ascii="Microsoft YaHei UI" w:hAnsi="Microsoft YaHei UI" w:eastAsia="Microsoft YaHei UI"/>
          <w:sz w:val="13"/>
        </w:rPr>
        <w:t>2534                        无</w:t>
        <w:br/>
      </w:r>
      <w:r>
        <w:rPr>
          <w:rFonts w:ascii="Microsoft YaHei UI" w:hAnsi="Microsoft YaHei UI" w:eastAsia="Microsoft YaHei UI"/>
          <w:sz w:val="13"/>
        </w:rPr>
        <w:t>2535                      &lt;/span&gt;</w:t>
        <w:br/>
      </w:r>
      <w:r>
        <w:rPr>
          <w:rFonts w:ascii="Microsoft YaHei UI" w:hAnsi="Microsoft YaHei UI" w:eastAsia="Microsoft YaHei UI"/>
          <w:sz w:val="13"/>
        </w:rPr>
        <w:t>2536                    &lt;/td&gt;</w:t>
        <w:br/>
      </w:r>
      <w:r>
        <w:rPr>
          <w:rFonts w:ascii="Microsoft YaHei UI" w:hAnsi="Microsoft YaHei UI" w:eastAsia="Microsoft YaHei UI"/>
          <w:sz w:val="13"/>
        </w:rPr>
        <w:t>2537                    &lt;td&gt;</w:t>
        <w:br/>
      </w:r>
      <w:r>
        <w:rPr>
          <w:rFonts w:ascii="Microsoft YaHei UI" w:hAnsi="Microsoft YaHei UI" w:eastAsia="Microsoft YaHei UI"/>
          <w:sz w:val="13"/>
        </w:rPr>
        <w:t>2538                      &lt;span v-if="column.mixed_types" class="status warning-text"&gt;混合类型&lt;/span&gt;</w:t>
        <w:br/>
      </w:r>
      <w:r>
        <w:rPr>
          <w:rFonts w:ascii="Microsoft YaHei UI" w:hAnsi="Microsoft YaHei UI" w:eastAsia="Microsoft YaHei UI"/>
          <w:sz w:val="13"/>
        </w:rPr>
        <w:t>2539                      &lt;span v-else class="status ok-text"&gt;正常&lt;/span&gt;</w:t>
        <w:br/>
      </w:r>
      <w:r>
        <w:rPr>
          <w:rFonts w:ascii="Microsoft YaHei UI" w:hAnsi="Microsoft YaHei UI" w:eastAsia="Microsoft YaHei UI"/>
          <w:sz w:val="13"/>
        </w:rPr>
        <w:t>2540                    &lt;/td&gt;</w:t>
        <w:br/>
      </w:r>
      <w:r>
        <w:rPr>
          <w:rFonts w:ascii="Microsoft YaHei UI" w:hAnsi="Microsoft YaHei UI" w:eastAsia="Microsoft YaHei UI"/>
          <w:sz w:val="13"/>
        </w:rPr>
        <w:t>2541                  &lt;/tr&gt;</w:t>
        <w:br/>
      </w:r>
      <w:r>
        <w:rPr>
          <w:rFonts w:ascii="Microsoft YaHei UI" w:hAnsi="Microsoft YaHei UI" w:eastAsia="Microsoft YaHei UI"/>
          <w:sz w:val="13"/>
        </w:rPr>
        <w:t>2542                &lt;/tbody&gt;</w:t>
        <w:br/>
      </w:r>
      <w:r>
        <w:rPr>
          <w:rFonts w:ascii="Microsoft YaHei UI" w:hAnsi="Microsoft YaHei UI" w:eastAsia="Microsoft YaHei UI"/>
          <w:sz w:val="13"/>
        </w:rPr>
        <w:t>2543              &lt;/table&gt;</w:t>
        <w:br/>
      </w:r>
      <w:r>
        <w:rPr>
          <w:rFonts w:ascii="Microsoft YaHei UI" w:hAnsi="Microsoft YaHei UI" w:eastAsia="Microsoft YaHei UI"/>
          <w:sz w:val="13"/>
        </w:rPr>
        <w:t>2544            &lt;/div&gt;</w:t>
        <w:br/>
      </w:r>
      <w:r>
        <w:rPr>
          <w:rFonts w:ascii="Microsoft YaHei UI" w:hAnsi="Microsoft YaHei UI" w:eastAsia="Microsoft YaHei UI"/>
          <w:sz w:val="13"/>
        </w:rPr>
        <w:t>2545          &lt;/section&gt;</w:t>
        <w:br/>
      </w:r>
      <w:r>
        <w:rPr>
          <w:rFonts w:ascii="Microsoft YaHei UI" w:hAnsi="Microsoft YaHei UI" w:eastAsia="Microsoft YaHei UI"/>
          <w:sz w:val="13"/>
        </w:rPr>
        <w:t>2546          &lt;section class="panel cleaning-panel"&gt;</w:t>
        <w:br/>
      </w:r>
      <w:r>
        <w:rPr>
          <w:rFonts w:ascii="Microsoft YaHei UI" w:hAnsi="Microsoft YaHei UI" w:eastAsia="Microsoft YaHei UI"/>
          <w:sz w:val="13"/>
        </w:rPr>
        <w:t>2547            &lt;div class="section-heading"&gt;</w:t>
        <w:br/>
      </w:r>
      <w:r>
        <w:rPr>
          <w:rFonts w:ascii="Microsoft YaHei UI" w:hAnsi="Microsoft YaHei UI" w:eastAsia="Microsoft YaHei UI"/>
          <w:sz w:val="13"/>
        </w:rPr>
        <w:t>2548              &lt;div&gt;</w:t>
        <w:br/>
      </w:r>
      <w:r>
        <w:rPr>
          <w:rFonts w:ascii="Microsoft YaHei UI" w:hAnsi="Microsoft YaHei UI" w:eastAsia="Microsoft YaHei UI"/>
          <w:sz w:val="13"/>
        </w:rPr>
        <w:t>2549                &lt;p class="step-label"&gt;步骤 03&lt;/p&gt;</w:t>
        <w:br/>
      </w:r>
      <w:r>
        <w:rPr>
          <w:rFonts w:ascii="Microsoft YaHei UI" w:hAnsi="Microsoft YaHei UI" w:eastAsia="Microsoft YaHei UI"/>
          <w:sz w:val="13"/>
        </w:rPr>
        <w:t>2550                &lt;h2&gt;选择清洗规则&lt;/h2&gt;</w:t>
        <w:br/>
      </w:r>
      <w:r>
        <w:rPr>
          <w:rFonts w:ascii="Microsoft YaHei UI" w:hAnsi="Microsoft YaHei UI" w:eastAsia="Microsoft YaHei UI"/>
          <w:sz w:val="13"/>
        </w:rPr>
        <w:t>2551              &lt;/div&gt;</w:t>
        <w:br/>
      </w:r>
      <w:r>
        <w:rPr>
          <w:rFonts w:ascii="Microsoft YaHei UI" w:hAnsi="Microsoft YaHei UI" w:eastAsia="Microsoft YaHei UI"/>
          <w:sz w:val="13"/>
        </w:rPr>
        <w:t>2552              &lt;p&gt;只生成预览，不会覆盖原文件&lt;/p&gt;</w:t>
        <w:br/>
      </w:r>
      <w:r>
        <w:rPr>
          <w:rFonts w:ascii="Microsoft YaHei UI" w:hAnsi="Microsoft YaHei UI" w:eastAsia="Microsoft YaHei UI"/>
          <w:sz w:val="13"/>
        </w:rPr>
        <w:t>2553            &lt;/div&gt;</w:t>
        <w:br/>
      </w:r>
      <w:r>
        <w:rPr>
          <w:rFonts w:ascii="Microsoft YaHei UI" w:hAnsi="Microsoft YaHei UI" w:eastAsia="Microsoft YaHei UI"/>
          <w:sz w:val="13"/>
        </w:rPr>
        <w:t>2554            &lt;div class="rule-group"&gt;</w:t>
        <w:br/>
      </w:r>
      <w:r>
        <w:rPr>
          <w:rFonts w:ascii="Microsoft YaHei UI" w:hAnsi="Microsoft YaHei UI" w:eastAsia="Microsoft YaHei UI"/>
          <w:sz w:val="13"/>
        </w:rPr>
        <w:t>2555              &lt;h3&gt;空值处理&lt;/h3&gt;</w:t>
        <w:br/>
      </w:r>
      <w:r>
        <w:rPr>
          <w:rFonts w:ascii="Microsoft YaHei UI" w:hAnsi="Microsoft YaHei UI" w:eastAsia="Microsoft YaHei UI"/>
          <w:sz w:val="13"/>
        </w:rPr>
        <w:t>2556              &lt;div class="radio-grid"&gt;</w:t>
        <w:br/>
      </w:r>
      <w:r>
        <w:rPr>
          <w:rFonts w:ascii="Microsoft YaHei UI" w:hAnsi="Microsoft YaHei UI" w:eastAsia="Microsoft YaHei UI"/>
          <w:sz w:val="13"/>
        </w:rPr>
        <w:t>2557                &lt;label class="rule-option"&gt;</w:t>
        <w:br/>
      </w:r>
      <w:r>
        <w:rPr>
          <w:rFonts w:ascii="Microsoft YaHei UI" w:hAnsi="Microsoft YaHei UI" w:eastAsia="Microsoft YaHei UI"/>
          <w:sz w:val="13"/>
        </w:rPr>
        <w:t>2558                  &lt;input v-model="missingAction" type="radio" value="none" /&gt;</w:t>
        <w:br/>
      </w:r>
      <w:r>
        <w:rPr>
          <w:rFonts w:ascii="Microsoft YaHei UI" w:hAnsi="Microsoft YaHei UI" w:eastAsia="Microsoft YaHei UI"/>
          <w:sz w:val="13"/>
        </w:rPr>
        <w:t>2559                  &lt;span&gt;&lt;strong&gt;暂不处理&lt;/strong&gt;&lt;small&gt;保留所有空值&lt;/small&gt;&lt;/span&gt;</w:t>
        <w:br/>
      </w:r>
      <w:r>
        <w:rPr>
          <w:rFonts w:ascii="Microsoft YaHei UI" w:hAnsi="Microsoft YaHei UI" w:eastAsia="Microsoft YaHei UI"/>
          <w:sz w:val="13"/>
        </w:rPr>
        <w:t>2560                &lt;/label&gt;</w:t>
        <w:br/>
      </w:r>
      <w:r>
        <w:rPr>
          <w:rFonts w:ascii="Microsoft YaHei UI" w:hAnsi="Microsoft YaHei UI" w:eastAsia="Microsoft YaHei UI"/>
          <w:sz w:val="13"/>
        </w:rPr>
        <w:t>2561                &lt;label class="rule-option"&gt;</w:t>
        <w:br/>
      </w:r>
      <w:r>
        <w:rPr>
          <w:rFonts w:ascii="Microsoft YaHei UI" w:hAnsi="Microsoft YaHei UI" w:eastAsia="Microsoft YaHei UI"/>
          <w:sz w:val="13"/>
        </w:rPr>
        <w:t>2562                  &lt;input v-model="missingAction" type="radio" value="drop_rows" /&gt;</w:t>
        <w:br/>
      </w:r>
      <w:r>
        <w:rPr>
          <w:rFonts w:ascii="Microsoft YaHei UI" w:hAnsi="Microsoft YaHei UI" w:eastAsia="Microsoft YaHei UI"/>
          <w:sz w:val="13"/>
        </w:rPr>
        <w:t>2563                  &lt;span&gt;&lt;strong&gt;删除空值行&lt;/strong&gt;&lt;small&gt;删除包含任意空值的整行&lt;/small&gt;&lt;/span&gt;</w:t>
        <w:br/>
      </w:r>
      <w:r>
        <w:rPr>
          <w:rFonts w:ascii="Microsoft YaHei UI" w:hAnsi="Microsoft YaHei UI" w:eastAsia="Microsoft YaHei UI"/>
          <w:sz w:val="13"/>
        </w:rPr>
        <w:t>2564                &lt;/label&gt;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2565                &lt;label class="rule-option"&gt;</w:t>
        <w:br/>
      </w:r>
      <w:r>
        <w:rPr>
          <w:rFonts w:ascii="Microsoft YaHei UI" w:hAnsi="Microsoft YaHei UI" w:eastAsia="Microsoft YaHei UI"/>
          <w:sz w:val="13"/>
        </w:rPr>
        <w:t>2566                  &lt;input v-model="missingAction" type="radio" value="extract_rows" /&gt;</w:t>
        <w:br/>
      </w:r>
      <w:r>
        <w:rPr>
          <w:rFonts w:ascii="Microsoft YaHei UI" w:hAnsi="Microsoft YaHei UI" w:eastAsia="Microsoft YaHei UI"/>
          <w:sz w:val="13"/>
        </w:rPr>
        <w:t>2567                  &lt;span&gt;&lt;strong&gt;摘出为空值表&lt;/strong&gt;&lt;small&gt;从主表移出并生成独立表&lt;/small&gt;&lt;/span&gt;</w:t>
        <w:br/>
      </w:r>
      <w:r>
        <w:rPr>
          <w:rFonts w:ascii="Microsoft YaHei UI" w:hAnsi="Microsoft YaHei UI" w:eastAsia="Microsoft YaHei UI"/>
          <w:sz w:val="13"/>
        </w:rPr>
        <w:t>2568                &lt;/label&gt;</w:t>
        <w:br/>
      </w:r>
      <w:r>
        <w:rPr>
          <w:rFonts w:ascii="Microsoft YaHei UI" w:hAnsi="Microsoft YaHei UI" w:eastAsia="Microsoft YaHei UI"/>
          <w:sz w:val="13"/>
        </w:rPr>
        <w:t>2569                &lt;label class="rule-option"&gt;</w:t>
        <w:br/>
      </w:r>
      <w:r>
        <w:rPr>
          <w:rFonts w:ascii="Microsoft YaHei UI" w:hAnsi="Microsoft YaHei UI" w:eastAsia="Microsoft YaHei UI"/>
          <w:sz w:val="13"/>
        </w:rPr>
        <w:t>2570                  &lt;input v-model="missingAction" type="radio" value="fill_zero" /&gt;</w:t>
        <w:br/>
      </w:r>
      <w:r>
        <w:rPr>
          <w:rFonts w:ascii="Microsoft YaHei UI" w:hAnsi="Microsoft YaHei UI" w:eastAsia="Microsoft YaHei UI"/>
          <w:sz w:val="13"/>
        </w:rPr>
        <w:t>2571                  &lt;span&gt;&lt;strong&gt;使用 0 替换&lt;/strong&gt;&lt;small&gt;将所有空值填充为数值 0&lt;/small&gt;&lt;/span&gt;</w:t>
        <w:br/>
      </w:r>
      <w:r>
        <w:rPr>
          <w:rFonts w:ascii="Microsoft YaHei UI" w:hAnsi="Microsoft YaHei UI" w:eastAsia="Microsoft YaHei UI"/>
          <w:sz w:val="13"/>
        </w:rPr>
        <w:t>2572                &lt;/label&gt;</w:t>
        <w:br/>
      </w:r>
      <w:r>
        <w:rPr>
          <w:rFonts w:ascii="Microsoft YaHei UI" w:hAnsi="Microsoft YaHei UI" w:eastAsia="Microsoft YaHei UI"/>
          <w:sz w:val="13"/>
        </w:rPr>
        <w:t>2573              &lt;/div&gt;</w:t>
        <w:br/>
      </w:r>
      <w:r>
        <w:rPr>
          <w:rFonts w:ascii="Microsoft YaHei UI" w:hAnsi="Microsoft YaHei UI" w:eastAsia="Microsoft YaHei UI"/>
          <w:sz w:val="13"/>
        </w:rPr>
        <w:t>2574            &lt;/div&gt;</w:t>
        <w:br/>
      </w:r>
      <w:r>
        <w:rPr>
          <w:rFonts w:ascii="Microsoft YaHei UI" w:hAnsi="Microsoft YaHei UI" w:eastAsia="Microsoft YaHei UI"/>
          <w:sz w:val="13"/>
        </w:rPr>
        <w:t>2575            &lt;div class="rule-group"&gt;</w:t>
        <w:br/>
      </w:r>
      <w:r>
        <w:rPr>
          <w:rFonts w:ascii="Microsoft YaHei UI" w:hAnsi="Microsoft YaHei UI" w:eastAsia="Microsoft YaHei UI"/>
          <w:sz w:val="13"/>
        </w:rPr>
        <w:t>2576              &lt;h3&gt;文本处理&lt;/h3&gt;</w:t>
        <w:br/>
      </w:r>
      <w:r>
        <w:rPr>
          <w:rFonts w:ascii="Microsoft YaHei UI" w:hAnsi="Microsoft YaHei UI" w:eastAsia="Microsoft YaHei UI"/>
          <w:sz w:val="13"/>
        </w:rPr>
        <w:t>2577              &lt;div class="checkbox-list"&gt;</w:t>
        <w:br/>
      </w:r>
      <w:r>
        <w:rPr>
          <w:rFonts w:ascii="Microsoft YaHei UI" w:hAnsi="Microsoft YaHei UI" w:eastAsia="Microsoft YaHei UI"/>
          <w:sz w:val="13"/>
        </w:rPr>
        <w:t>2578                &lt;label&gt;</w:t>
        <w:br/>
      </w:r>
      <w:r>
        <w:rPr>
          <w:rFonts w:ascii="Microsoft YaHei UI" w:hAnsi="Microsoft YaHei UI" w:eastAsia="Microsoft YaHei UI"/>
          <w:sz w:val="13"/>
        </w:rPr>
        <w:t>2579                  &lt;input v-model="trimWhitespace" type="checkbox" /&gt;</w:t>
        <w:br/>
      </w:r>
      <w:r>
        <w:rPr>
          <w:rFonts w:ascii="Microsoft YaHei UI" w:hAnsi="Microsoft YaHei UI" w:eastAsia="Microsoft YaHei UI"/>
          <w:sz w:val="13"/>
        </w:rPr>
        <w:t>2580                  清除文本前后空格</w:t>
        <w:br/>
      </w:r>
      <w:r>
        <w:rPr>
          <w:rFonts w:ascii="Microsoft YaHei UI" w:hAnsi="Microsoft YaHei UI" w:eastAsia="Microsoft YaHei UI"/>
          <w:sz w:val="13"/>
        </w:rPr>
        <w:t>2581                  &lt;small&gt;检测到 {{ result.quality.whitespace_cell_count }} 个单元格&lt;/small&gt;</w:t>
        <w:br/>
      </w:r>
      <w:r>
        <w:rPr>
          <w:rFonts w:ascii="Microsoft YaHei UI" w:hAnsi="Microsoft YaHei UI" w:eastAsia="Microsoft YaHei UI"/>
          <w:sz w:val="13"/>
        </w:rPr>
        <w:t>2582                &lt;/label&gt;</w:t>
        <w:br/>
      </w:r>
      <w:r>
        <w:rPr>
          <w:rFonts w:ascii="Microsoft YaHei UI" w:hAnsi="Microsoft YaHei UI" w:eastAsia="Microsoft YaHei UI"/>
          <w:sz w:val="13"/>
        </w:rPr>
        <w:t>2583                &lt;label&gt;</w:t>
        <w:br/>
      </w:r>
      <w:r>
        <w:rPr>
          <w:rFonts w:ascii="Microsoft YaHei UI" w:hAnsi="Microsoft YaHei UI" w:eastAsia="Microsoft YaHei UI"/>
          <w:sz w:val="13"/>
        </w:rPr>
        <w:t>2584                  &lt;input v-model="removeLineBreaks" type="checkbox" /&gt;</w:t>
        <w:br/>
      </w:r>
      <w:r>
        <w:rPr>
          <w:rFonts w:ascii="Microsoft YaHei UI" w:hAnsi="Microsoft YaHei UI" w:eastAsia="Microsoft YaHei UI"/>
          <w:sz w:val="13"/>
        </w:rPr>
        <w:t>2585                  清除回车和换行符</w:t>
        <w:br/>
      </w:r>
      <w:r>
        <w:rPr>
          <w:rFonts w:ascii="Microsoft YaHei UI" w:hAnsi="Microsoft YaHei UI" w:eastAsia="Microsoft YaHei UI"/>
          <w:sz w:val="13"/>
        </w:rPr>
        <w:t>2586                  &lt;small&gt;检测到 {{ result.quality.line_break_cell_count }} 个单元格&lt;/small&gt;</w:t>
        <w:br/>
      </w:r>
      <w:r>
        <w:rPr>
          <w:rFonts w:ascii="Microsoft YaHei UI" w:hAnsi="Microsoft YaHei UI" w:eastAsia="Microsoft YaHei UI"/>
          <w:sz w:val="13"/>
        </w:rPr>
        <w:t>2587                &lt;/label&gt;</w:t>
        <w:br/>
      </w:r>
      <w:r>
        <w:rPr>
          <w:rFonts w:ascii="Microsoft YaHei UI" w:hAnsi="Microsoft YaHei UI" w:eastAsia="Microsoft YaHei UI"/>
          <w:sz w:val="13"/>
        </w:rPr>
        <w:t>2588              &lt;/div&gt;</w:t>
        <w:br/>
      </w:r>
      <w:r>
        <w:rPr>
          <w:rFonts w:ascii="Microsoft YaHei UI" w:hAnsi="Microsoft YaHei UI" w:eastAsia="Microsoft YaHei UI"/>
          <w:sz w:val="13"/>
        </w:rPr>
        <w:t>2589            &lt;/div&gt;</w:t>
        <w:br/>
      </w:r>
      <w:r>
        <w:rPr>
          <w:rFonts w:ascii="Microsoft YaHei UI" w:hAnsi="Microsoft YaHei UI" w:eastAsia="Microsoft YaHei UI"/>
          <w:sz w:val="13"/>
        </w:rPr>
        <w:t>2590            &lt;div class="rule-group"&gt;</w:t>
        <w:br/>
      </w:r>
      <w:r>
        <w:rPr>
          <w:rFonts w:ascii="Microsoft YaHei UI" w:hAnsi="Microsoft YaHei UI" w:eastAsia="Microsoft YaHei UI"/>
          <w:sz w:val="13"/>
        </w:rPr>
        <w:t>2591              &lt;h3&gt;数据标准化&lt;/h3&gt;</w:t>
        <w:br/>
      </w:r>
      <w:r>
        <w:rPr>
          <w:rFonts w:ascii="Microsoft YaHei UI" w:hAnsi="Microsoft YaHei UI" w:eastAsia="Microsoft YaHei UI"/>
          <w:sz w:val="13"/>
        </w:rPr>
        <w:t>2592              &lt;div class="standardization-options"&gt;</w:t>
        <w:br/>
      </w:r>
      <w:r>
        <w:rPr>
          <w:rFonts w:ascii="Microsoft YaHei UI" w:hAnsi="Microsoft YaHei UI" w:eastAsia="Microsoft YaHei UI"/>
          <w:sz w:val="13"/>
        </w:rPr>
        <w:t>2593                &lt;label&gt;</w:t>
        <w:br/>
      </w:r>
      <w:r>
        <w:rPr>
          <w:rFonts w:ascii="Microsoft YaHei UI" w:hAnsi="Microsoft YaHei UI" w:eastAsia="Microsoft YaHei UI"/>
          <w:sz w:val="13"/>
        </w:rPr>
        <w:t>2594                  &lt;input v-model="standardizationMethod" type="radio" value="none" /&gt;</w:t>
        <w:br/>
      </w:r>
      <w:r>
        <w:rPr>
          <w:rFonts w:ascii="Microsoft YaHei UI" w:hAnsi="Microsoft YaHei UI" w:eastAsia="Microsoft YaHei UI"/>
          <w:sz w:val="13"/>
        </w:rPr>
        <w:t>2595                  暂不标准化</w:t>
        <w:br/>
      </w:r>
      <w:r>
        <w:rPr>
          <w:rFonts w:ascii="Microsoft YaHei UI" w:hAnsi="Microsoft YaHei UI" w:eastAsia="Microsoft YaHei UI"/>
          <w:sz w:val="13"/>
        </w:rPr>
        <w:t>2596                &lt;/label&gt;</w:t>
        <w:br/>
      </w:r>
      <w:r>
        <w:rPr>
          <w:rFonts w:ascii="Microsoft YaHei UI" w:hAnsi="Microsoft YaHei UI" w:eastAsia="Microsoft YaHei UI"/>
          <w:sz w:val="13"/>
        </w:rPr>
        <w:t>2597                &lt;label&gt;</w:t>
        <w:br/>
      </w:r>
      <w:r>
        <w:rPr>
          <w:rFonts w:ascii="Microsoft YaHei UI" w:hAnsi="Microsoft YaHei UI" w:eastAsia="Microsoft YaHei UI"/>
          <w:sz w:val="13"/>
        </w:rPr>
        <w:t>2598                  &lt;input v-model="standardizationMethod" type="radio" value="min_max" /&gt;</w:t>
        <w:br/>
      </w:r>
      <w:r>
        <w:rPr>
          <w:rFonts w:ascii="Microsoft YaHei UI" w:hAnsi="Microsoft YaHei UI" w:eastAsia="Microsoft YaHei UI"/>
          <w:sz w:val="13"/>
        </w:rPr>
        <w:t>2599                  Min-Max 标准化</w:t>
        <w:br/>
      </w:r>
      <w:r>
        <w:rPr>
          <w:rFonts w:ascii="Microsoft YaHei UI" w:hAnsi="Microsoft YaHei UI" w:eastAsia="Microsoft YaHei UI"/>
          <w:sz w:val="13"/>
        </w:rPr>
        <w:t>2600                  &lt;small&gt;将数值缩放至 0–1&lt;/small&gt;</w:t>
        <w:br/>
      </w:r>
      <w:r>
        <w:rPr>
          <w:rFonts w:ascii="Microsoft YaHei UI" w:hAnsi="Microsoft YaHei UI" w:eastAsia="Microsoft YaHei UI"/>
          <w:sz w:val="13"/>
        </w:rPr>
        <w:t>2601                &lt;/label&gt;</w:t>
        <w:br/>
      </w:r>
      <w:r>
        <w:rPr>
          <w:rFonts w:ascii="Microsoft YaHei UI" w:hAnsi="Microsoft YaHei UI" w:eastAsia="Microsoft YaHei UI"/>
          <w:sz w:val="13"/>
        </w:rPr>
        <w:t>2602                &lt;label&gt;</w:t>
        <w:br/>
      </w:r>
      <w:r>
        <w:rPr>
          <w:rFonts w:ascii="Microsoft YaHei UI" w:hAnsi="Microsoft YaHei UI" w:eastAsia="Microsoft YaHei UI"/>
          <w:sz w:val="13"/>
        </w:rPr>
        <w:t>2603                  &lt;input v-model="standardizationMethod" type="radio" value="z_score" /&gt;</w:t>
        <w:br/>
      </w:r>
      <w:r>
        <w:rPr>
          <w:rFonts w:ascii="Microsoft YaHei UI" w:hAnsi="Microsoft YaHei UI" w:eastAsia="Microsoft YaHei UI"/>
          <w:sz w:val="13"/>
        </w:rPr>
        <w:t>2604                  Z-score 标准化</w:t>
        <w:br/>
      </w:r>
      <w:r>
        <w:rPr>
          <w:rFonts w:ascii="Microsoft YaHei UI" w:hAnsi="Microsoft YaHei UI" w:eastAsia="Microsoft YaHei UI"/>
          <w:sz w:val="13"/>
        </w:rPr>
        <w:t>2605                  &lt;small&gt;转换为均值 0、标准差 1&lt;/small&gt;</w:t>
        <w:br/>
      </w:r>
      <w:r>
        <w:rPr>
          <w:rFonts w:ascii="Microsoft YaHei UI" w:hAnsi="Microsoft YaHei UI" w:eastAsia="Microsoft YaHei UI"/>
          <w:sz w:val="13"/>
        </w:rPr>
        <w:t>2606                &lt;/label&gt;</w:t>
        <w:br/>
      </w:r>
      <w:r>
        <w:rPr>
          <w:rFonts w:ascii="Microsoft YaHei UI" w:hAnsi="Microsoft YaHei UI" w:eastAsia="Microsoft YaHei UI"/>
          <w:sz w:val="13"/>
        </w:rPr>
        <w:t>2607              &lt;/div&gt;</w:t>
        <w:br/>
      </w:r>
      <w:r>
        <w:rPr>
          <w:rFonts w:ascii="Microsoft YaHei UI" w:hAnsi="Microsoft YaHei UI" w:eastAsia="Microsoft YaHei UI"/>
          <w:sz w:val="13"/>
        </w:rPr>
        <w:t>2608              &lt;div v-if="standardizationMethod !== 'none'" class="column-selector"&gt;</w:t>
        <w:br/>
      </w:r>
      <w:r>
        <w:rPr>
          <w:rFonts w:ascii="Microsoft YaHei UI" w:hAnsi="Microsoft YaHei UI" w:eastAsia="Microsoft YaHei UI"/>
          <w:sz w:val="13"/>
        </w:rPr>
        <w:t>2609                &lt;p&gt;选择需要标准化的数值列：&lt;/p&gt;</w:t>
        <w:br/>
      </w:r>
      <w:r>
        <w:rPr>
          <w:rFonts w:ascii="Microsoft YaHei UI" w:hAnsi="Microsoft YaHei UI" w:eastAsia="Microsoft YaHei UI"/>
          <w:sz w:val="13"/>
        </w:rPr>
        <w:t>2610                &lt;label v-for="column in numericColumns" :key="column"&gt;</w:t>
        <w:br/>
      </w:r>
      <w:r>
        <w:rPr>
          <w:rFonts w:ascii="Microsoft YaHei UI" w:hAnsi="Microsoft YaHei UI" w:eastAsia="Microsoft YaHei UI"/>
          <w:sz w:val="13"/>
        </w:rPr>
        <w:t>2611                  &lt;input v-model="standardizationColumns" type="checkbox" :value="column" /&gt;</w:t>
        <w:br/>
      </w:r>
      <w:r>
        <w:rPr>
          <w:rFonts w:ascii="Microsoft YaHei UI" w:hAnsi="Microsoft YaHei UI" w:eastAsia="Microsoft YaHei UI"/>
          <w:sz w:val="13"/>
        </w:rPr>
        <w:t>2612                  {{ column }}</w:t>
        <w:br/>
      </w:r>
      <w:r>
        <w:rPr>
          <w:rFonts w:ascii="Microsoft YaHei UI" w:hAnsi="Microsoft YaHei UI" w:eastAsia="Microsoft YaHei UI"/>
          <w:sz w:val="13"/>
        </w:rPr>
        <w:t>2613                &lt;/label&gt;</w:t>
        <w:br/>
      </w:r>
      <w:r>
        <w:rPr>
          <w:rFonts w:ascii="Microsoft YaHei UI" w:hAnsi="Microsoft YaHei UI" w:eastAsia="Microsoft YaHei UI"/>
          <w:sz w:val="13"/>
        </w:rPr>
        <w:t>2614                &lt;p v-if="!numericColumns.length" class="validation-message"&gt;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2615                  当前数据没有可安全标准化的纯数值列。</w:t>
        <w:br/>
      </w:r>
      <w:r>
        <w:rPr>
          <w:rFonts w:ascii="Microsoft YaHei UI" w:hAnsi="Microsoft YaHei UI" w:eastAsia="Microsoft YaHei UI"/>
          <w:sz w:val="13"/>
        </w:rPr>
        <w:t>2616                &lt;/p&gt;</w:t>
        <w:br/>
      </w:r>
      <w:r>
        <w:rPr>
          <w:rFonts w:ascii="Microsoft YaHei UI" w:hAnsi="Microsoft YaHei UI" w:eastAsia="Microsoft YaHei UI"/>
          <w:sz w:val="13"/>
        </w:rPr>
        <w:t>2617                &lt;p v-else-if="!standardizationColumns.length" class="validation-message"&gt;</w:t>
        <w:br/>
      </w:r>
      <w:r>
        <w:rPr>
          <w:rFonts w:ascii="Microsoft YaHei UI" w:hAnsi="Microsoft YaHei UI" w:eastAsia="Microsoft YaHei UI"/>
          <w:sz w:val="13"/>
        </w:rPr>
        <w:t>2618                  请至少选择一个数值列。</w:t>
        <w:br/>
      </w:r>
      <w:r>
        <w:rPr>
          <w:rFonts w:ascii="Microsoft YaHei UI" w:hAnsi="Microsoft YaHei UI" w:eastAsia="Microsoft YaHei UI"/>
          <w:sz w:val="13"/>
        </w:rPr>
        <w:t>2619                &lt;/p&gt;</w:t>
        <w:br/>
      </w:r>
      <w:r>
        <w:rPr>
          <w:rFonts w:ascii="Microsoft YaHei UI" w:hAnsi="Microsoft YaHei UI" w:eastAsia="Microsoft YaHei UI"/>
          <w:sz w:val="13"/>
        </w:rPr>
        <w:t>2620              &lt;/div&gt;</w:t>
        <w:br/>
      </w:r>
      <w:r>
        <w:rPr>
          <w:rFonts w:ascii="Microsoft YaHei UI" w:hAnsi="Microsoft YaHei UI" w:eastAsia="Microsoft YaHei UI"/>
          <w:sz w:val="13"/>
        </w:rPr>
        <w:t>2621            &lt;/div&gt;</w:t>
        <w:br/>
      </w:r>
      <w:r>
        <w:rPr>
          <w:rFonts w:ascii="Microsoft YaHei UI" w:hAnsi="Microsoft YaHei UI" w:eastAsia="Microsoft YaHei UI"/>
          <w:sz w:val="13"/>
        </w:rPr>
        <w:t>2622            &lt;button</w:t>
        <w:br/>
      </w:r>
      <w:r>
        <w:rPr>
          <w:rFonts w:ascii="Microsoft YaHei UI" w:hAnsi="Microsoft YaHei UI" w:eastAsia="Microsoft YaHei UI"/>
          <w:sz w:val="13"/>
        </w:rPr>
        <w:t>2623              class="primary-action"</w:t>
        <w:br/>
      </w:r>
      <w:r>
        <w:rPr>
          <w:rFonts w:ascii="Microsoft YaHei UI" w:hAnsi="Microsoft YaHei UI" w:eastAsia="Microsoft YaHei UI"/>
          <w:sz w:val="13"/>
        </w:rPr>
        <w:t>2624              :disabled="isCleaning || !canPreviewCleaning"</w:t>
        <w:br/>
      </w:r>
      <w:r>
        <w:rPr>
          <w:rFonts w:ascii="Microsoft YaHei UI" w:hAnsi="Microsoft YaHei UI" w:eastAsia="Microsoft YaHei UI"/>
          <w:sz w:val="13"/>
        </w:rPr>
        <w:t>2625              @click="previewSelectedCleaning"</w:t>
        <w:br/>
      </w:r>
      <w:r>
        <w:rPr>
          <w:rFonts w:ascii="Microsoft YaHei UI" w:hAnsi="Microsoft YaHei UI" w:eastAsia="Microsoft YaHei UI"/>
          <w:sz w:val="13"/>
        </w:rPr>
        <w:t>2626            &gt;</w:t>
        <w:br/>
      </w:r>
      <w:r>
        <w:rPr>
          <w:rFonts w:ascii="Microsoft YaHei UI" w:hAnsi="Microsoft YaHei UI" w:eastAsia="Microsoft YaHei UI"/>
          <w:sz w:val="13"/>
        </w:rPr>
        <w:t>2627              {{ isCleaning ? '正在生成…' : '生成清洗预览' }}</w:t>
        <w:br/>
      </w:r>
      <w:r>
        <w:rPr>
          <w:rFonts w:ascii="Microsoft YaHei UI" w:hAnsi="Microsoft YaHei UI" w:eastAsia="Microsoft YaHei UI"/>
          <w:sz w:val="13"/>
        </w:rPr>
        <w:t>2628            &lt;/button&gt;</w:t>
        <w:br/>
      </w:r>
      <w:r>
        <w:rPr>
          <w:rFonts w:ascii="Microsoft YaHei UI" w:hAnsi="Microsoft YaHei UI" w:eastAsia="Microsoft YaHei UI"/>
          <w:sz w:val="13"/>
        </w:rPr>
        <w:t>2629            &lt;div v-if="cleaningResult" class="cleaning-result"&gt;</w:t>
        <w:br/>
      </w:r>
      <w:r>
        <w:rPr>
          <w:rFonts w:ascii="Microsoft YaHei UI" w:hAnsi="Microsoft YaHei UI" w:eastAsia="Microsoft YaHei UI"/>
          <w:sz w:val="13"/>
        </w:rPr>
        <w:t>2630              &lt;div class="cleaning-summary"&gt;</w:t>
        <w:br/>
      </w:r>
      <w:r>
        <w:rPr>
          <w:rFonts w:ascii="Microsoft YaHei UI" w:hAnsi="Microsoft YaHei UI" w:eastAsia="Microsoft YaHei UI"/>
          <w:sz w:val="13"/>
        </w:rPr>
        <w:t>2631                &lt;span&gt;原始 {{ cleaningResult.original_row_count }} 行&lt;/span&gt;</w:t>
        <w:br/>
      </w:r>
      <w:r>
        <w:rPr>
          <w:rFonts w:ascii="Microsoft YaHei UI" w:hAnsi="Microsoft YaHei UI" w:eastAsia="Microsoft YaHei UI"/>
          <w:sz w:val="13"/>
        </w:rPr>
        <w:t>2632                &lt;span&gt;清洗后 {{ cleaningResult.cleaned_row_count }} 行&lt;/span&gt;</w:t>
        <w:br/>
      </w:r>
      <w:r>
        <w:rPr>
          <w:rFonts w:ascii="Microsoft YaHei UI" w:hAnsi="Microsoft YaHei UI" w:eastAsia="Microsoft YaHei UI"/>
          <w:sz w:val="13"/>
        </w:rPr>
        <w:t>2633                &lt;span v-if="cleaningResult.extracted_row_count"&gt;</w:t>
        <w:br/>
      </w:r>
      <w:r>
        <w:rPr>
          <w:rFonts w:ascii="Microsoft YaHei UI" w:hAnsi="Microsoft YaHei UI" w:eastAsia="Microsoft YaHei UI"/>
          <w:sz w:val="13"/>
        </w:rPr>
        <w:t>2634                  摘出 {{ cleaningResult.extracted_row_count }} 行</w:t>
        <w:br/>
      </w:r>
      <w:r>
        <w:rPr>
          <w:rFonts w:ascii="Microsoft YaHei UI" w:hAnsi="Microsoft YaHei UI" w:eastAsia="Microsoft YaHei UI"/>
          <w:sz w:val="13"/>
        </w:rPr>
        <w:t>2635                &lt;/span&gt;</w:t>
        <w:br/>
      </w:r>
      <w:r>
        <w:rPr>
          <w:rFonts w:ascii="Microsoft YaHei UI" w:hAnsi="Microsoft YaHei UI" w:eastAsia="Microsoft YaHei UI"/>
          <w:sz w:val="13"/>
        </w:rPr>
        <w:t>2636                &lt;span&gt;修改文本 {{ cleaningResult.summary.text_changed_cell_count }} 格&lt;/span&gt;</w:t>
        <w:br/>
      </w:r>
      <w:r>
        <w:rPr>
          <w:rFonts w:ascii="Microsoft YaHei UI" w:hAnsi="Microsoft YaHei UI" w:eastAsia="Microsoft YaHei UI"/>
          <w:sz w:val="13"/>
        </w:rPr>
        <w:t>2637                &lt;span v-if="cleaningResult.summary.standardization_method === 'min_max'"&gt;</w:t>
        <w:br/>
      </w:r>
      <w:r>
        <w:rPr>
          <w:rFonts w:ascii="Microsoft YaHei UI" w:hAnsi="Microsoft YaHei UI" w:eastAsia="Microsoft YaHei UI"/>
          <w:sz w:val="13"/>
        </w:rPr>
        <w:t>2638                  Min-Max：{{ cleaningResult.summary.standardized_columns.join('、') }}</w:t>
        <w:br/>
      </w:r>
      <w:r>
        <w:rPr>
          <w:rFonts w:ascii="Microsoft YaHei UI" w:hAnsi="Microsoft YaHei UI" w:eastAsia="Microsoft YaHei UI"/>
          <w:sz w:val="13"/>
        </w:rPr>
        <w:t>2639                &lt;/span&gt;</w:t>
        <w:br/>
      </w:r>
      <w:r>
        <w:rPr>
          <w:rFonts w:ascii="Microsoft YaHei UI" w:hAnsi="Microsoft YaHei UI" w:eastAsia="Microsoft YaHei UI"/>
          <w:sz w:val="13"/>
        </w:rPr>
        <w:t>2640                &lt;span v-if="cleaningResult.summary.standardization_method === 'z_score'"&gt;</w:t>
        <w:br/>
      </w:r>
      <w:r>
        <w:rPr>
          <w:rFonts w:ascii="Microsoft YaHei UI" w:hAnsi="Microsoft YaHei UI" w:eastAsia="Microsoft YaHei UI"/>
          <w:sz w:val="13"/>
        </w:rPr>
        <w:t>2641                  Z-score：{{ cleaningResult.summary.standardized_columns.join('、') }}</w:t>
        <w:br/>
      </w:r>
      <w:r>
        <w:rPr>
          <w:rFonts w:ascii="Microsoft YaHei UI" w:hAnsi="Microsoft YaHei UI" w:eastAsia="Microsoft YaHei UI"/>
          <w:sz w:val="13"/>
        </w:rPr>
        <w:t>2642                &lt;/span&gt;</w:t>
        <w:br/>
      </w:r>
      <w:r>
        <w:rPr>
          <w:rFonts w:ascii="Microsoft YaHei UI" w:hAnsi="Microsoft YaHei UI" w:eastAsia="Microsoft YaHei UI"/>
          <w:sz w:val="13"/>
        </w:rPr>
        <w:t>2643              &lt;/div&gt;</w:t>
        <w:br/>
      </w:r>
      <w:r>
        <w:rPr>
          <w:rFonts w:ascii="Microsoft YaHei UI" w:hAnsi="Microsoft YaHei UI" w:eastAsia="Microsoft YaHei UI"/>
          <w:sz w:val="13"/>
        </w:rPr>
        <w:t>2644              &lt;h3&gt;清洗后主表预览&lt;/h3&gt;</w:t>
        <w:br/>
      </w:r>
      <w:r>
        <w:rPr>
          <w:rFonts w:ascii="Microsoft YaHei UI" w:hAnsi="Microsoft YaHei UI" w:eastAsia="Microsoft YaHei UI"/>
          <w:sz w:val="13"/>
        </w:rPr>
        <w:t>2645              &lt;div class="data-table-wrap compact-table"&gt;</w:t>
        <w:br/>
      </w:r>
      <w:r>
        <w:rPr>
          <w:rFonts w:ascii="Microsoft YaHei UI" w:hAnsi="Microsoft YaHei UI" w:eastAsia="Microsoft YaHei UI"/>
          <w:sz w:val="13"/>
        </w:rPr>
        <w:t>2646                &lt;table class="data-table"&gt;</w:t>
        <w:br/>
      </w:r>
      <w:r>
        <w:rPr>
          <w:rFonts w:ascii="Microsoft YaHei UI" w:hAnsi="Microsoft YaHei UI" w:eastAsia="Microsoft YaHei UI"/>
          <w:sz w:val="13"/>
        </w:rPr>
        <w:t>2647                  &lt;thead&gt;</w:t>
        <w:br/>
      </w:r>
      <w:r>
        <w:rPr>
          <w:rFonts w:ascii="Microsoft YaHei UI" w:hAnsi="Microsoft YaHei UI" w:eastAsia="Microsoft YaHei UI"/>
          <w:sz w:val="13"/>
        </w:rPr>
        <w:t>2648                    &lt;tr&gt;</w:t>
        <w:br/>
      </w:r>
      <w:r>
        <w:rPr>
          <w:rFonts w:ascii="Microsoft YaHei UI" w:hAnsi="Microsoft YaHei UI" w:eastAsia="Microsoft YaHei UI"/>
          <w:sz w:val="13"/>
        </w:rPr>
        <w:t>2649                      &lt;th class="row-number"&gt;#&lt;/th&gt;</w:t>
        <w:br/>
      </w:r>
      <w:r>
        <w:rPr>
          <w:rFonts w:ascii="Microsoft YaHei UI" w:hAnsi="Microsoft YaHei UI" w:eastAsia="Microsoft YaHei UI"/>
          <w:sz w:val="13"/>
        </w:rPr>
        <w:t>2650                      &lt;th v-for="column in cleaningResult.columns" :key="column"&gt;{{ column }}&lt;/th&gt;</w:t>
        <w:br/>
      </w:r>
      <w:r>
        <w:rPr>
          <w:rFonts w:ascii="Microsoft YaHei UI" w:hAnsi="Microsoft YaHei UI" w:eastAsia="Microsoft YaHei UI"/>
          <w:sz w:val="13"/>
        </w:rPr>
        <w:t>2651                    &lt;/tr&gt;</w:t>
        <w:br/>
      </w:r>
      <w:r>
        <w:rPr>
          <w:rFonts w:ascii="Microsoft YaHei UI" w:hAnsi="Microsoft YaHei UI" w:eastAsia="Microsoft YaHei UI"/>
          <w:sz w:val="13"/>
        </w:rPr>
        <w:t>2652                  &lt;/thead&gt;</w:t>
        <w:br/>
      </w:r>
      <w:r>
        <w:rPr>
          <w:rFonts w:ascii="Microsoft YaHei UI" w:hAnsi="Microsoft YaHei UI" w:eastAsia="Microsoft YaHei UI"/>
          <w:sz w:val="13"/>
        </w:rPr>
        <w:t>2653                  &lt;tbody&gt;</w:t>
        <w:br/>
      </w:r>
      <w:r>
        <w:rPr>
          <w:rFonts w:ascii="Microsoft YaHei UI" w:hAnsi="Microsoft YaHei UI" w:eastAsia="Microsoft YaHei UI"/>
          <w:sz w:val="13"/>
        </w:rPr>
        <w:t>2654                    &lt;tr v-for="(row, rowIndex) in cleaningResult.cleaned_preview" :key="rowIndex"&gt;</w:t>
        <w:br/>
      </w:r>
      <w:r>
        <w:rPr>
          <w:rFonts w:ascii="Microsoft YaHei UI" w:hAnsi="Microsoft YaHei UI" w:eastAsia="Microsoft YaHei UI"/>
          <w:sz w:val="13"/>
        </w:rPr>
        <w:t>2655                      &lt;td class="row-number"&gt;{{ rowIndex + 1 }}&lt;/td&gt;</w:t>
        <w:br/>
      </w:r>
      <w:r>
        <w:rPr>
          <w:rFonts w:ascii="Microsoft YaHei UI" w:hAnsi="Microsoft YaHei UI" w:eastAsia="Microsoft YaHei UI"/>
          <w:sz w:val="13"/>
        </w:rPr>
        <w:t>2656                      &lt;td v-for="column in cleaningResult.columns" :key="column"&gt;</w:t>
        <w:br/>
      </w:r>
      <w:r>
        <w:rPr>
          <w:rFonts w:ascii="Microsoft YaHei UI" w:hAnsi="Microsoft YaHei UI" w:eastAsia="Microsoft YaHei UI"/>
          <w:sz w:val="13"/>
        </w:rPr>
        <w:t>2657                        &lt;span v-if="row[column] === null" class="missing-value"&gt;空值&lt;/span&gt;</w:t>
        <w:br/>
      </w:r>
      <w:r>
        <w:rPr>
          <w:rFonts w:ascii="Microsoft YaHei UI" w:hAnsi="Microsoft YaHei UI" w:eastAsia="Microsoft YaHei UI"/>
          <w:sz w:val="13"/>
        </w:rPr>
        <w:t>2658                        &lt;span v-else&gt;{{ row[column] }}&lt;/span&gt;</w:t>
        <w:br/>
      </w:r>
      <w:r>
        <w:rPr>
          <w:rFonts w:ascii="Microsoft YaHei UI" w:hAnsi="Microsoft YaHei UI" w:eastAsia="Microsoft YaHei UI"/>
          <w:sz w:val="13"/>
        </w:rPr>
        <w:t>2659                      &lt;/td&gt;</w:t>
        <w:br/>
      </w:r>
      <w:r>
        <w:rPr>
          <w:rFonts w:ascii="Microsoft YaHei UI" w:hAnsi="Microsoft YaHei UI" w:eastAsia="Microsoft YaHei UI"/>
          <w:sz w:val="13"/>
        </w:rPr>
        <w:t>2660                    &lt;/tr&gt;</w:t>
        <w:br/>
      </w:r>
      <w:r>
        <w:rPr>
          <w:rFonts w:ascii="Microsoft YaHei UI" w:hAnsi="Microsoft YaHei UI" w:eastAsia="Microsoft YaHei UI"/>
          <w:sz w:val="13"/>
        </w:rPr>
        <w:t>2661                  &lt;/tbody&gt;</w:t>
        <w:br/>
      </w:r>
      <w:r>
        <w:rPr>
          <w:rFonts w:ascii="Microsoft YaHei UI" w:hAnsi="Microsoft YaHei UI" w:eastAsia="Microsoft YaHei UI"/>
          <w:sz w:val="13"/>
        </w:rPr>
        <w:t>2662                &lt;/table&gt;</w:t>
        <w:br/>
      </w:r>
      <w:r>
        <w:rPr>
          <w:rFonts w:ascii="Microsoft YaHei UI" w:hAnsi="Microsoft YaHei UI" w:eastAsia="Microsoft YaHei UI"/>
          <w:sz w:val="13"/>
        </w:rPr>
        <w:t>2663              &lt;/div&gt;</w:t>
        <w:br/>
      </w:r>
      <w:r>
        <w:rPr>
          <w:rFonts w:ascii="Microsoft YaHei UI" w:hAnsi="Microsoft YaHei UI" w:eastAsia="Microsoft YaHei UI"/>
          <w:sz w:val="13"/>
        </w:rPr>
        <w:t>2664              &lt;template v-if="cleaningResult.extracted_row_count"&gt;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2665                &lt;h3 class="extracted-heading"&gt;空值数据表预览&lt;/h3&gt;</w:t>
        <w:br/>
      </w:r>
      <w:r>
        <w:rPr>
          <w:rFonts w:ascii="Microsoft YaHei UI" w:hAnsi="Microsoft YaHei UI" w:eastAsia="Microsoft YaHei UI"/>
          <w:sz w:val="13"/>
        </w:rPr>
        <w:t>2666                &lt;p class="muted"&gt;</w:t>
        <w:br/>
      </w:r>
      <w:r>
        <w:rPr>
          <w:rFonts w:ascii="Microsoft YaHei UI" w:hAnsi="Microsoft YaHei UI" w:eastAsia="Microsoft YaHei UI"/>
          <w:sz w:val="13"/>
        </w:rPr>
        <w:t>2667                  来源数据行：{{ cleaningResult.summary.extracted_row_numbers.join('、') }}</w:t>
        <w:br/>
      </w:r>
      <w:r>
        <w:rPr>
          <w:rFonts w:ascii="Microsoft YaHei UI" w:hAnsi="Microsoft YaHei UI" w:eastAsia="Microsoft YaHei UI"/>
          <w:sz w:val="13"/>
        </w:rPr>
        <w:t>2668                &lt;/p&gt;</w:t>
        <w:br/>
      </w:r>
      <w:r>
        <w:rPr>
          <w:rFonts w:ascii="Microsoft YaHei UI" w:hAnsi="Microsoft YaHei UI" w:eastAsia="Microsoft YaHei UI"/>
          <w:sz w:val="13"/>
        </w:rPr>
        <w:t>2669                &lt;div class="data-table-wrap compact-table extracted-table"&gt;</w:t>
        <w:br/>
      </w:r>
      <w:r>
        <w:rPr>
          <w:rFonts w:ascii="Microsoft YaHei UI" w:hAnsi="Microsoft YaHei UI" w:eastAsia="Microsoft YaHei UI"/>
          <w:sz w:val="13"/>
        </w:rPr>
        <w:t>2670                  &lt;table class="data-table"&gt;</w:t>
        <w:br/>
      </w:r>
      <w:r>
        <w:rPr>
          <w:rFonts w:ascii="Microsoft YaHei UI" w:hAnsi="Microsoft YaHei UI" w:eastAsia="Microsoft YaHei UI"/>
          <w:sz w:val="13"/>
        </w:rPr>
        <w:t>2671                    &lt;thead&gt;</w:t>
        <w:br/>
      </w:r>
      <w:r>
        <w:rPr>
          <w:rFonts w:ascii="Microsoft YaHei UI" w:hAnsi="Microsoft YaHei UI" w:eastAsia="Microsoft YaHei UI"/>
          <w:sz w:val="13"/>
        </w:rPr>
        <w:t>2672                      &lt;tr&gt;</w:t>
        <w:br/>
      </w:r>
      <w:r>
        <w:rPr>
          <w:rFonts w:ascii="Microsoft YaHei UI" w:hAnsi="Microsoft YaHei UI" w:eastAsia="Microsoft YaHei UI"/>
          <w:sz w:val="13"/>
        </w:rPr>
        <w:t>2673                        &lt;th class="row-number"&gt;#&lt;/th&gt;</w:t>
        <w:br/>
      </w:r>
      <w:r>
        <w:rPr>
          <w:rFonts w:ascii="Microsoft YaHei UI" w:hAnsi="Microsoft YaHei UI" w:eastAsia="Microsoft YaHei UI"/>
          <w:sz w:val="13"/>
        </w:rPr>
        <w:t>2674                        &lt;th v-for="column in cleaningResult.columns" :key="column"&gt;{{ column }}&lt;/th&gt;</w:t>
        <w:br/>
      </w:r>
      <w:r>
        <w:rPr>
          <w:rFonts w:ascii="Microsoft YaHei UI" w:hAnsi="Microsoft YaHei UI" w:eastAsia="Microsoft YaHei UI"/>
          <w:sz w:val="13"/>
        </w:rPr>
        <w:t>2675                      &lt;/tr&gt;</w:t>
        <w:br/>
      </w:r>
      <w:r>
        <w:rPr>
          <w:rFonts w:ascii="Microsoft YaHei UI" w:hAnsi="Microsoft YaHei UI" w:eastAsia="Microsoft YaHei UI"/>
          <w:sz w:val="13"/>
        </w:rPr>
        <w:t>2676                    &lt;/thead&gt;</w:t>
        <w:br/>
      </w:r>
      <w:r>
        <w:rPr>
          <w:rFonts w:ascii="Microsoft YaHei UI" w:hAnsi="Microsoft YaHei UI" w:eastAsia="Microsoft YaHei UI"/>
          <w:sz w:val="13"/>
        </w:rPr>
        <w:t>2677                    &lt;tbody&gt;</w:t>
        <w:br/>
      </w:r>
      <w:r>
        <w:rPr>
          <w:rFonts w:ascii="Microsoft YaHei UI" w:hAnsi="Microsoft YaHei UI" w:eastAsia="Microsoft YaHei UI"/>
          <w:sz w:val="13"/>
        </w:rPr>
        <w:t>2678                      &lt;tr v-for="(row, rowIndex) in cleaningResult.extracted_preview" :key="rowIndex"&gt;</w:t>
        <w:br/>
      </w:r>
      <w:r>
        <w:rPr>
          <w:rFonts w:ascii="Microsoft YaHei UI" w:hAnsi="Microsoft YaHei UI" w:eastAsia="Microsoft YaHei UI"/>
          <w:sz w:val="13"/>
        </w:rPr>
        <w:t>2679                        &lt;td class="row-number"&gt;{{ rowIndex + 1 }}&lt;/td&gt;</w:t>
        <w:br/>
      </w:r>
      <w:r>
        <w:rPr>
          <w:rFonts w:ascii="Microsoft YaHei UI" w:hAnsi="Microsoft YaHei UI" w:eastAsia="Microsoft YaHei UI"/>
          <w:sz w:val="13"/>
        </w:rPr>
        <w:t>2680                        &lt;td v-for="column in cleaningResult.columns" :key="column"&gt;</w:t>
        <w:br/>
      </w:r>
      <w:r>
        <w:rPr>
          <w:rFonts w:ascii="Microsoft YaHei UI" w:hAnsi="Microsoft YaHei UI" w:eastAsia="Microsoft YaHei UI"/>
          <w:sz w:val="13"/>
        </w:rPr>
        <w:t>2681                          &lt;span v-if="row[column] === null" class="missing-value"&gt;空值&lt;/span&gt;</w:t>
        <w:br/>
      </w:r>
      <w:r>
        <w:rPr>
          <w:rFonts w:ascii="Microsoft YaHei UI" w:hAnsi="Microsoft YaHei UI" w:eastAsia="Microsoft YaHei UI"/>
          <w:sz w:val="13"/>
        </w:rPr>
        <w:t>2682                          &lt;span v-else&gt;{{ row[column] }}&lt;/span&gt;</w:t>
        <w:br/>
      </w:r>
      <w:r>
        <w:rPr>
          <w:rFonts w:ascii="Microsoft YaHei UI" w:hAnsi="Microsoft YaHei UI" w:eastAsia="Microsoft YaHei UI"/>
          <w:sz w:val="13"/>
        </w:rPr>
        <w:t>2683                        &lt;/td&gt;</w:t>
        <w:br/>
      </w:r>
      <w:r>
        <w:rPr>
          <w:rFonts w:ascii="Microsoft YaHei UI" w:hAnsi="Microsoft YaHei UI" w:eastAsia="Microsoft YaHei UI"/>
          <w:sz w:val="13"/>
        </w:rPr>
        <w:t>2684                      &lt;/tr&gt;</w:t>
        <w:br/>
      </w:r>
      <w:r>
        <w:rPr>
          <w:rFonts w:ascii="Microsoft YaHei UI" w:hAnsi="Microsoft YaHei UI" w:eastAsia="Microsoft YaHei UI"/>
          <w:sz w:val="13"/>
        </w:rPr>
        <w:t>2685                    &lt;/tbody&gt;</w:t>
        <w:br/>
      </w:r>
      <w:r>
        <w:rPr>
          <w:rFonts w:ascii="Microsoft YaHei UI" w:hAnsi="Microsoft YaHei UI" w:eastAsia="Microsoft YaHei UI"/>
          <w:sz w:val="13"/>
        </w:rPr>
        <w:t>2686                  &lt;/table&gt;</w:t>
        <w:br/>
      </w:r>
      <w:r>
        <w:rPr>
          <w:rFonts w:ascii="Microsoft YaHei UI" w:hAnsi="Microsoft YaHei UI" w:eastAsia="Microsoft YaHei UI"/>
          <w:sz w:val="13"/>
        </w:rPr>
        <w:t>2687                &lt;/div&gt;</w:t>
        <w:br/>
      </w:r>
      <w:r>
        <w:rPr>
          <w:rFonts w:ascii="Microsoft YaHei UI" w:hAnsi="Microsoft YaHei UI" w:eastAsia="Microsoft YaHei UI"/>
          <w:sz w:val="13"/>
        </w:rPr>
        <w:t>2688              &lt;/template&gt;</w:t>
        <w:br/>
      </w:r>
      <w:r>
        <w:rPr>
          <w:rFonts w:ascii="Microsoft YaHei UI" w:hAnsi="Microsoft YaHei UI" w:eastAsia="Microsoft YaHei UI"/>
          <w:sz w:val="13"/>
        </w:rPr>
        <w:t>2689              &lt;div class="export-panel"&gt;</w:t>
        <w:br/>
      </w:r>
      <w:r>
        <w:rPr>
          <w:rFonts w:ascii="Microsoft YaHei UI" w:hAnsi="Microsoft YaHei UI" w:eastAsia="Microsoft YaHei UI"/>
          <w:sz w:val="13"/>
        </w:rPr>
        <w:t>2690                &lt;div&gt;</w:t>
        <w:br/>
      </w:r>
      <w:r>
        <w:rPr>
          <w:rFonts w:ascii="Microsoft YaHei UI" w:hAnsi="Microsoft YaHei UI" w:eastAsia="Microsoft YaHei UI"/>
          <w:sz w:val="13"/>
        </w:rPr>
        <w:t>2691                  &lt;h3&gt;导出清洗结果&lt;/h3&gt;</w:t>
        <w:br/>
      </w:r>
      <w:r>
        <w:rPr>
          <w:rFonts w:ascii="Microsoft YaHei UI" w:hAnsi="Microsoft YaHei UI" w:eastAsia="Microsoft YaHei UI"/>
          <w:sz w:val="13"/>
        </w:rPr>
        <w:t>2692                  &lt;p&gt;新文件不会覆盖原文件，文件名自动添加 -dataex。&lt;/p&gt;</w:t>
        <w:br/>
      </w:r>
      <w:r>
        <w:rPr>
          <w:rFonts w:ascii="Microsoft YaHei UI" w:hAnsi="Microsoft YaHei UI" w:eastAsia="Microsoft YaHei UI"/>
          <w:sz w:val="13"/>
        </w:rPr>
        <w:t>2693                &lt;/div&gt;</w:t>
        <w:br/>
      </w:r>
      <w:r>
        <w:rPr>
          <w:rFonts w:ascii="Microsoft YaHei UI" w:hAnsi="Microsoft YaHei UI" w:eastAsia="Microsoft YaHei UI"/>
          <w:sz w:val="13"/>
        </w:rPr>
        <w:t>2694                &lt;div class="export-actions"&gt;</w:t>
        <w:br/>
      </w:r>
      <w:r>
        <w:rPr>
          <w:rFonts w:ascii="Microsoft YaHei UI" w:hAnsi="Microsoft YaHei UI" w:eastAsia="Microsoft YaHei UI"/>
          <w:sz w:val="13"/>
        </w:rPr>
        <w:t>2695                  &lt;button</w:t>
        <w:br/>
      </w:r>
      <w:r>
        <w:rPr>
          <w:rFonts w:ascii="Microsoft YaHei UI" w:hAnsi="Microsoft YaHei UI" w:eastAsia="Microsoft YaHei UI"/>
          <w:sz w:val="13"/>
        </w:rPr>
        <w:t>2696                    :disabled="!!exportingTarget"</w:t>
        <w:br/>
      </w:r>
      <w:r>
        <w:rPr>
          <w:rFonts w:ascii="Microsoft YaHei UI" w:hAnsi="Microsoft YaHei UI" w:eastAsia="Microsoft YaHei UI"/>
          <w:sz w:val="13"/>
        </w:rPr>
        <w:t>2697                    @click="downloadCleaningResult('csv', 'cleaned')"</w:t>
        <w:br/>
      </w:r>
      <w:r>
        <w:rPr>
          <w:rFonts w:ascii="Microsoft YaHei UI" w:hAnsi="Microsoft YaHei UI" w:eastAsia="Microsoft YaHei UI"/>
          <w:sz w:val="13"/>
        </w:rPr>
        <w:t>2698                  &gt;</w:t>
        <w:br/>
      </w:r>
      <w:r>
        <w:rPr>
          <w:rFonts w:ascii="Microsoft YaHei UI" w:hAnsi="Microsoft YaHei UI" w:eastAsia="Microsoft YaHei UI"/>
          <w:sz w:val="13"/>
        </w:rPr>
        <w:t>2699                    {{ exportingTarget === 'csv-cleaned' ? '导出中…' : '导出主表 CSV' }}</w:t>
        <w:br/>
      </w:r>
      <w:r>
        <w:rPr>
          <w:rFonts w:ascii="Microsoft YaHei UI" w:hAnsi="Microsoft YaHei UI" w:eastAsia="Microsoft YaHei UI"/>
          <w:sz w:val="13"/>
        </w:rPr>
        <w:t>2700                  &lt;/button&gt;</w:t>
        <w:br/>
      </w:r>
      <w:r>
        <w:rPr>
          <w:rFonts w:ascii="Microsoft YaHei UI" w:hAnsi="Microsoft YaHei UI" w:eastAsia="Microsoft YaHei UI"/>
          <w:sz w:val="13"/>
        </w:rPr>
        <w:t>2701                  &lt;button</w:t>
        <w:br/>
      </w:r>
      <w:r>
        <w:rPr>
          <w:rFonts w:ascii="Microsoft YaHei UI" w:hAnsi="Microsoft YaHei UI" w:eastAsia="Microsoft YaHei UI"/>
          <w:sz w:val="13"/>
        </w:rPr>
        <w:t>2702                    v-if="cleaningResult.extracted_row_count"</w:t>
        <w:br/>
      </w:r>
      <w:r>
        <w:rPr>
          <w:rFonts w:ascii="Microsoft YaHei UI" w:hAnsi="Microsoft YaHei UI" w:eastAsia="Microsoft YaHei UI"/>
          <w:sz w:val="13"/>
        </w:rPr>
        <w:t>2703                    :disabled="!!exportingTarget"</w:t>
        <w:br/>
      </w:r>
      <w:r>
        <w:rPr>
          <w:rFonts w:ascii="Microsoft YaHei UI" w:hAnsi="Microsoft YaHei UI" w:eastAsia="Microsoft YaHei UI"/>
          <w:sz w:val="13"/>
        </w:rPr>
        <w:t>2704                    @click="downloadCleaningResult('csv', 'extracted')"</w:t>
        <w:br/>
      </w:r>
      <w:r>
        <w:rPr>
          <w:rFonts w:ascii="Microsoft YaHei UI" w:hAnsi="Microsoft YaHei UI" w:eastAsia="Microsoft YaHei UI"/>
          <w:sz w:val="13"/>
        </w:rPr>
        <w:t>2705                  &gt;</w:t>
        <w:br/>
      </w:r>
      <w:r>
        <w:rPr>
          <w:rFonts w:ascii="Microsoft YaHei UI" w:hAnsi="Microsoft YaHei UI" w:eastAsia="Microsoft YaHei UI"/>
          <w:sz w:val="13"/>
        </w:rPr>
        <w:t>2706                    {{ exportingTarget === 'csv-extracted' ? '导出中…' : '导出空值表 CSV' }}</w:t>
        <w:br/>
      </w:r>
      <w:r>
        <w:rPr>
          <w:rFonts w:ascii="Microsoft YaHei UI" w:hAnsi="Microsoft YaHei UI" w:eastAsia="Microsoft YaHei UI"/>
          <w:sz w:val="13"/>
        </w:rPr>
        <w:t>2707                  &lt;/button&gt;</w:t>
        <w:br/>
      </w:r>
      <w:r>
        <w:rPr>
          <w:rFonts w:ascii="Microsoft YaHei UI" w:hAnsi="Microsoft YaHei UI" w:eastAsia="Microsoft YaHei UI"/>
          <w:sz w:val="13"/>
        </w:rPr>
        <w:t>2708                  &lt;button</w:t>
        <w:br/>
      </w:r>
      <w:r>
        <w:rPr>
          <w:rFonts w:ascii="Microsoft YaHei UI" w:hAnsi="Microsoft YaHei UI" w:eastAsia="Microsoft YaHei UI"/>
          <w:sz w:val="13"/>
        </w:rPr>
        <w:t>2709                    class="xlsx-button"</w:t>
        <w:br/>
      </w:r>
      <w:r>
        <w:rPr>
          <w:rFonts w:ascii="Microsoft YaHei UI" w:hAnsi="Microsoft YaHei UI" w:eastAsia="Microsoft YaHei UI"/>
          <w:sz w:val="13"/>
        </w:rPr>
        <w:t>2710                    :disabled="!!exportingTarget"</w:t>
        <w:br/>
      </w:r>
      <w:r>
        <w:rPr>
          <w:rFonts w:ascii="Microsoft YaHei UI" w:hAnsi="Microsoft YaHei UI" w:eastAsia="Microsoft YaHei UI"/>
          <w:sz w:val="13"/>
        </w:rPr>
        <w:t>2711                    @click="downloadCleaningResult('xlsx')"</w:t>
        <w:br/>
      </w:r>
      <w:r>
        <w:rPr>
          <w:rFonts w:ascii="Microsoft YaHei UI" w:hAnsi="Microsoft YaHei UI" w:eastAsia="Microsoft YaHei UI"/>
          <w:sz w:val="13"/>
        </w:rPr>
        <w:t>2712                  &gt;</w:t>
        <w:br/>
      </w:r>
      <w:r>
        <w:rPr>
          <w:rFonts w:ascii="Microsoft YaHei UI" w:hAnsi="Microsoft YaHei UI" w:eastAsia="Microsoft YaHei UI"/>
          <w:sz w:val="13"/>
        </w:rPr>
        <w:t>2713                    {{ exportingTarget === 'xlsx-cleaned' ? '导出中…' : '导出 XLSX' }}</w:t>
        <w:br/>
      </w:r>
      <w:r>
        <w:rPr>
          <w:rFonts w:ascii="Microsoft YaHei UI" w:hAnsi="Microsoft YaHei UI" w:eastAsia="Microsoft YaHei UI"/>
          <w:sz w:val="13"/>
        </w:rPr>
        <w:t>2714                  &lt;/button&gt;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2715                &lt;/div&gt;</w:t>
        <w:br/>
      </w:r>
      <w:r>
        <w:rPr>
          <w:rFonts w:ascii="Microsoft YaHei UI" w:hAnsi="Microsoft YaHei UI" w:eastAsia="Microsoft YaHei UI"/>
          <w:sz w:val="13"/>
        </w:rPr>
        <w:t>2716                &lt;p v-if="exportMessage" class="export-message"&gt;{{ exportMessage }}&lt;/p&gt;</w:t>
        <w:br/>
      </w:r>
      <w:r>
        <w:rPr>
          <w:rFonts w:ascii="Microsoft YaHei UI" w:hAnsi="Microsoft YaHei UI" w:eastAsia="Microsoft YaHei UI"/>
          <w:sz w:val="13"/>
        </w:rPr>
        <w:t>2717              &lt;/div&gt;</w:t>
        <w:br/>
      </w:r>
      <w:r>
        <w:rPr>
          <w:rFonts w:ascii="Microsoft YaHei UI" w:hAnsi="Microsoft YaHei UI" w:eastAsia="Microsoft YaHei UI"/>
          <w:sz w:val="13"/>
        </w:rPr>
        <w:t>2718            &lt;/div&gt;</w:t>
        <w:br/>
      </w:r>
      <w:r>
        <w:rPr>
          <w:rFonts w:ascii="Microsoft YaHei UI" w:hAnsi="Microsoft YaHei UI" w:eastAsia="Microsoft YaHei UI"/>
          <w:sz w:val="13"/>
        </w:rPr>
        <w:t>2719          &lt;/section&gt;</w:t>
        <w:br/>
      </w:r>
      <w:r>
        <w:rPr>
          <w:rFonts w:ascii="Microsoft YaHei UI" w:hAnsi="Microsoft YaHei UI" w:eastAsia="Microsoft YaHei UI"/>
          <w:sz w:val="13"/>
        </w:rPr>
        <w:t>2720          &lt;section class="panel"&gt;</w:t>
        <w:br/>
      </w:r>
      <w:r>
        <w:rPr>
          <w:rFonts w:ascii="Microsoft YaHei UI" w:hAnsi="Microsoft YaHei UI" w:eastAsia="Microsoft YaHei UI"/>
          <w:sz w:val="13"/>
        </w:rPr>
        <w:t>2721            &lt;div class="section-heading"&gt;</w:t>
        <w:br/>
      </w:r>
      <w:r>
        <w:rPr>
          <w:rFonts w:ascii="Microsoft YaHei UI" w:hAnsi="Microsoft YaHei UI" w:eastAsia="Microsoft YaHei UI"/>
          <w:sz w:val="13"/>
        </w:rPr>
        <w:t>2722              &lt;div&gt;</w:t>
        <w:br/>
      </w:r>
      <w:r>
        <w:rPr>
          <w:rFonts w:ascii="Microsoft YaHei UI" w:hAnsi="Microsoft YaHei UI" w:eastAsia="Microsoft YaHei UI"/>
          <w:sz w:val="13"/>
        </w:rPr>
        <w:t>2723                &lt;p class="step-label"&gt;原始数据&lt;/p&gt;</w:t>
        <w:br/>
      </w:r>
      <w:r>
        <w:rPr>
          <w:rFonts w:ascii="Microsoft YaHei UI" w:hAnsi="Microsoft YaHei UI" w:eastAsia="Microsoft YaHei UI"/>
          <w:sz w:val="13"/>
        </w:rPr>
        <w:t>2724                &lt;h2&gt;原始数据预览&lt;/h2&gt;</w:t>
        <w:br/>
      </w:r>
      <w:r>
        <w:rPr>
          <w:rFonts w:ascii="Microsoft YaHei UI" w:hAnsi="Microsoft YaHei UI" w:eastAsia="Microsoft YaHei UI"/>
          <w:sz w:val="13"/>
        </w:rPr>
        <w:t>2725              &lt;/div&gt;</w:t>
        <w:br/>
      </w:r>
      <w:r>
        <w:rPr>
          <w:rFonts w:ascii="Microsoft YaHei UI" w:hAnsi="Microsoft YaHei UI" w:eastAsia="Microsoft YaHei UI"/>
          <w:sz w:val="13"/>
        </w:rPr>
        <w:t>2726              &lt;p&gt;显示前 {{ result.preview.length }} 行&lt;/p&gt;</w:t>
        <w:br/>
      </w:r>
      <w:r>
        <w:rPr>
          <w:rFonts w:ascii="Microsoft YaHei UI" w:hAnsi="Microsoft YaHei UI" w:eastAsia="Microsoft YaHei UI"/>
          <w:sz w:val="13"/>
        </w:rPr>
        <w:t>2727            &lt;/div&gt;</w:t>
        <w:br/>
      </w:r>
      <w:r>
        <w:rPr>
          <w:rFonts w:ascii="Microsoft YaHei UI" w:hAnsi="Microsoft YaHei UI" w:eastAsia="Microsoft YaHei UI"/>
          <w:sz w:val="13"/>
        </w:rPr>
        <w:t>2728            &lt;div class="data-table-wrap"&gt;</w:t>
        <w:br/>
      </w:r>
      <w:r>
        <w:rPr>
          <w:rFonts w:ascii="Microsoft YaHei UI" w:hAnsi="Microsoft YaHei UI" w:eastAsia="Microsoft YaHei UI"/>
          <w:sz w:val="13"/>
        </w:rPr>
        <w:t>2729              &lt;table class="data-table"&gt;</w:t>
        <w:br/>
      </w:r>
      <w:r>
        <w:rPr>
          <w:rFonts w:ascii="Microsoft YaHei UI" w:hAnsi="Microsoft YaHei UI" w:eastAsia="Microsoft YaHei UI"/>
          <w:sz w:val="13"/>
        </w:rPr>
        <w:t>2730                &lt;thead&gt;</w:t>
        <w:br/>
      </w:r>
      <w:r>
        <w:rPr>
          <w:rFonts w:ascii="Microsoft YaHei UI" w:hAnsi="Microsoft YaHei UI" w:eastAsia="Microsoft YaHei UI"/>
          <w:sz w:val="13"/>
        </w:rPr>
        <w:t>2731                  &lt;tr&gt;</w:t>
        <w:br/>
      </w:r>
      <w:r>
        <w:rPr>
          <w:rFonts w:ascii="Microsoft YaHei UI" w:hAnsi="Microsoft YaHei UI" w:eastAsia="Microsoft YaHei UI"/>
          <w:sz w:val="13"/>
        </w:rPr>
        <w:t>2732                    &lt;th class="row-number"&gt;#&lt;/th&gt;</w:t>
        <w:br/>
      </w:r>
      <w:r>
        <w:rPr>
          <w:rFonts w:ascii="Microsoft YaHei UI" w:hAnsi="Microsoft YaHei UI" w:eastAsia="Microsoft YaHei UI"/>
          <w:sz w:val="13"/>
        </w:rPr>
        <w:t>2733                    &lt;th v-for="column in result.columns" :key="column"&gt;{{ column }}&lt;/th&gt;</w:t>
        <w:br/>
      </w:r>
      <w:r>
        <w:rPr>
          <w:rFonts w:ascii="Microsoft YaHei UI" w:hAnsi="Microsoft YaHei UI" w:eastAsia="Microsoft YaHei UI"/>
          <w:sz w:val="13"/>
        </w:rPr>
        <w:t>2734                  &lt;/tr&gt;</w:t>
        <w:br/>
      </w:r>
      <w:r>
        <w:rPr>
          <w:rFonts w:ascii="Microsoft YaHei UI" w:hAnsi="Microsoft YaHei UI" w:eastAsia="Microsoft YaHei UI"/>
          <w:sz w:val="13"/>
        </w:rPr>
        <w:t>2735                &lt;/thead&gt;</w:t>
        <w:br/>
      </w:r>
      <w:r>
        <w:rPr>
          <w:rFonts w:ascii="Microsoft YaHei UI" w:hAnsi="Microsoft YaHei UI" w:eastAsia="Microsoft YaHei UI"/>
          <w:sz w:val="13"/>
        </w:rPr>
        <w:t>2736                &lt;tbody&gt;</w:t>
        <w:br/>
      </w:r>
      <w:r>
        <w:rPr>
          <w:rFonts w:ascii="Microsoft YaHei UI" w:hAnsi="Microsoft YaHei UI" w:eastAsia="Microsoft YaHei UI"/>
          <w:sz w:val="13"/>
        </w:rPr>
        <w:t>2737                  &lt;tr v-for="(row, rowIndex) in result.preview" :key="rowIndex"&gt;</w:t>
        <w:br/>
      </w:r>
      <w:r>
        <w:rPr>
          <w:rFonts w:ascii="Microsoft YaHei UI" w:hAnsi="Microsoft YaHei UI" w:eastAsia="Microsoft YaHei UI"/>
          <w:sz w:val="13"/>
        </w:rPr>
        <w:t>2738                    &lt;td class="row-number"&gt;{{ rowIndex + 1 }}&lt;/td&gt;</w:t>
        <w:br/>
      </w:r>
      <w:r>
        <w:rPr>
          <w:rFonts w:ascii="Microsoft YaHei UI" w:hAnsi="Microsoft YaHei UI" w:eastAsia="Microsoft YaHei UI"/>
          <w:sz w:val="13"/>
        </w:rPr>
        <w:t>2739                    &lt;td v-for="column in result.columns" :key="column"&gt;</w:t>
        <w:br/>
      </w:r>
      <w:r>
        <w:rPr>
          <w:rFonts w:ascii="Microsoft YaHei UI" w:hAnsi="Microsoft YaHei UI" w:eastAsia="Microsoft YaHei UI"/>
          <w:sz w:val="13"/>
        </w:rPr>
        <w:t>2740                      &lt;span v-if="row[column] === null" class="missing-value"&gt;空值&lt;/span&gt;</w:t>
        <w:br/>
      </w:r>
      <w:r>
        <w:rPr>
          <w:rFonts w:ascii="Microsoft YaHei UI" w:hAnsi="Microsoft YaHei UI" w:eastAsia="Microsoft YaHei UI"/>
          <w:sz w:val="13"/>
        </w:rPr>
        <w:t>2741                      &lt;span v-else&gt;{{ row[column] }}&lt;/span&gt;</w:t>
        <w:br/>
      </w:r>
      <w:r>
        <w:rPr>
          <w:rFonts w:ascii="Microsoft YaHei UI" w:hAnsi="Microsoft YaHei UI" w:eastAsia="Microsoft YaHei UI"/>
          <w:sz w:val="13"/>
        </w:rPr>
        <w:t>2742                    &lt;/td&gt;</w:t>
        <w:br/>
      </w:r>
      <w:r>
        <w:rPr>
          <w:rFonts w:ascii="Microsoft YaHei UI" w:hAnsi="Microsoft YaHei UI" w:eastAsia="Microsoft YaHei UI"/>
          <w:sz w:val="13"/>
        </w:rPr>
        <w:t>2743                  &lt;/tr&gt;</w:t>
        <w:br/>
      </w:r>
      <w:r>
        <w:rPr>
          <w:rFonts w:ascii="Microsoft YaHei UI" w:hAnsi="Microsoft YaHei UI" w:eastAsia="Microsoft YaHei UI"/>
          <w:sz w:val="13"/>
        </w:rPr>
        <w:t>2744                &lt;/tbody&gt;</w:t>
        <w:br/>
      </w:r>
      <w:r>
        <w:rPr>
          <w:rFonts w:ascii="Microsoft YaHei UI" w:hAnsi="Microsoft YaHei UI" w:eastAsia="Microsoft YaHei UI"/>
          <w:sz w:val="13"/>
        </w:rPr>
        <w:t>2745              &lt;/table&gt;</w:t>
        <w:br/>
      </w:r>
      <w:r>
        <w:rPr>
          <w:rFonts w:ascii="Microsoft YaHei UI" w:hAnsi="Microsoft YaHei UI" w:eastAsia="Microsoft YaHei UI"/>
          <w:sz w:val="13"/>
        </w:rPr>
        <w:t>2746            &lt;/div&gt;</w:t>
        <w:br/>
      </w:r>
      <w:r>
        <w:rPr>
          <w:rFonts w:ascii="Microsoft YaHei UI" w:hAnsi="Microsoft YaHei UI" w:eastAsia="Microsoft YaHei UI"/>
          <w:sz w:val="13"/>
        </w:rPr>
        <w:t>2747          &lt;/section&gt;</w:t>
        <w:br/>
      </w:r>
      <w:r>
        <w:rPr>
          <w:rFonts w:ascii="Microsoft YaHei UI" w:hAnsi="Microsoft YaHei UI" w:eastAsia="Microsoft YaHei UI"/>
          <w:sz w:val="13"/>
        </w:rPr>
        <w:t>2748        &lt;/template&gt;</w:t>
        <w:br/>
      </w:r>
      <w:r>
        <w:rPr>
          <w:rFonts w:ascii="Microsoft YaHei UI" w:hAnsi="Microsoft YaHei UI" w:eastAsia="Microsoft YaHei UI"/>
          <w:sz w:val="13"/>
        </w:rPr>
        <w:t>2749      &lt;/div&gt;</w:t>
        <w:br/>
      </w:r>
      <w:r>
        <w:rPr>
          <w:rFonts w:ascii="Microsoft YaHei UI" w:hAnsi="Microsoft YaHei UI" w:eastAsia="Microsoft YaHei UI"/>
          <w:sz w:val="13"/>
        </w:rPr>
        <w:t>2750      &lt;div v-show="activeWorkspace === 'analysis'" class="workspace-view"&gt;</w:t>
        <w:br/>
      </w:r>
      <w:r>
        <w:rPr>
          <w:rFonts w:ascii="Microsoft YaHei UI" w:hAnsi="Microsoft YaHei UI" w:eastAsia="Microsoft YaHei UI"/>
          <w:sz w:val="13"/>
        </w:rPr>
        <w:t>2751        &lt;AnalysisWorkspace /&gt;</w:t>
        <w:br/>
      </w:r>
      <w:r>
        <w:rPr>
          <w:rFonts w:ascii="Microsoft YaHei UI" w:hAnsi="Microsoft YaHei UI" w:eastAsia="Microsoft YaHei UI"/>
          <w:sz w:val="13"/>
        </w:rPr>
        <w:t>2752      &lt;/div&gt;</w:t>
        <w:br/>
      </w:r>
      <w:r>
        <w:rPr>
          <w:rFonts w:ascii="Microsoft YaHei UI" w:hAnsi="Microsoft YaHei UI" w:eastAsia="Microsoft YaHei UI"/>
          <w:sz w:val="13"/>
        </w:rPr>
        <w:t>2753      &lt;div v-show="activeWorkspace === 'spatial'" class="workspace-view"&gt;</w:t>
        <w:br/>
      </w:r>
      <w:r>
        <w:rPr>
          <w:rFonts w:ascii="Microsoft YaHei UI" w:hAnsi="Microsoft YaHei UI" w:eastAsia="Microsoft YaHei UI"/>
          <w:sz w:val="13"/>
        </w:rPr>
        <w:t>2754        &lt;SpatialWorkspace /&gt;</w:t>
        <w:br/>
      </w:r>
      <w:r>
        <w:rPr>
          <w:rFonts w:ascii="Microsoft YaHei UI" w:hAnsi="Microsoft YaHei UI" w:eastAsia="Microsoft YaHei UI"/>
          <w:sz w:val="13"/>
        </w:rPr>
        <w:t>2755      &lt;/div&gt;</w:t>
        <w:br/>
      </w:r>
      <w:r>
        <w:rPr>
          <w:rFonts w:ascii="Microsoft YaHei UI" w:hAnsi="Microsoft YaHei UI" w:eastAsia="Microsoft YaHei UI"/>
          <w:sz w:val="13"/>
        </w:rPr>
        <w:t>2756    &lt;/main&gt;</w:t>
        <w:br/>
      </w:r>
      <w:r>
        <w:rPr>
          <w:rFonts w:ascii="Microsoft YaHei UI" w:hAnsi="Microsoft YaHei UI" w:eastAsia="Microsoft YaHei UI"/>
          <w:sz w:val="13"/>
        </w:rPr>
        <w:t>2757  &lt;/template&gt;</w:t>
        <w:br/>
      </w:r>
      <w:r>
        <w:rPr>
          <w:rFonts w:ascii="Microsoft YaHei UI" w:hAnsi="Microsoft YaHei UI" w:eastAsia="Microsoft YaHei UI"/>
          <w:sz w:val="13"/>
        </w:rPr>
        <w:t>2758  &lt;!-- Source file: frontend/src/components/AnalysisWorkspace.vue --&gt;</w:t>
        <w:br/>
      </w:r>
      <w:r>
        <w:rPr>
          <w:rFonts w:ascii="Microsoft YaHei UI" w:hAnsi="Microsoft YaHei UI" w:eastAsia="Microsoft YaHei UI"/>
          <w:sz w:val="13"/>
        </w:rPr>
        <w:t>2759  &lt;script setup lang="ts"&gt;</w:t>
        <w:br/>
      </w:r>
      <w:r>
        <w:rPr>
          <w:rFonts w:ascii="Microsoft YaHei UI" w:hAnsi="Microsoft YaHei UI" w:eastAsia="Microsoft YaHei UI"/>
          <w:sz w:val="13"/>
        </w:rPr>
        <w:t>2760  import { computed, ref, watch } from 'vue'</w:t>
        <w:br/>
      </w:r>
      <w:r>
        <w:rPr>
          <w:rFonts w:ascii="Microsoft YaHei UI" w:hAnsi="Microsoft YaHei UI" w:eastAsia="Microsoft YaHei UI"/>
          <w:sz w:val="13"/>
        </w:rPr>
        <w:t>2761  import { exportAnalysis, previewFile, runAnalysis } from '@/services/api'</w:t>
        <w:br/>
      </w:r>
      <w:r>
        <w:rPr>
          <w:rFonts w:ascii="Microsoft YaHei UI" w:hAnsi="Microsoft YaHei UI" w:eastAsia="Microsoft YaHei UI"/>
          <w:sz w:val="13"/>
        </w:rPr>
        <w:t>2762  import type {</w:t>
        <w:br/>
      </w:r>
      <w:r>
        <w:rPr>
          <w:rFonts w:ascii="Microsoft YaHei UI" w:hAnsi="Microsoft YaHei UI" w:eastAsia="Microsoft YaHei UI"/>
          <w:sz w:val="13"/>
        </w:rPr>
        <w:t>2763    AnalysisMethod,</w:t>
        <w:br/>
      </w:r>
      <w:r>
        <w:rPr>
          <w:rFonts w:ascii="Microsoft YaHei UI" w:hAnsi="Microsoft YaHei UI" w:eastAsia="Microsoft YaHei UI"/>
          <w:sz w:val="13"/>
        </w:rPr>
        <w:t>2764    AnalysisResponse,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2765    ExportFormat,</w:t>
        <w:br/>
      </w:r>
      <w:r>
        <w:rPr>
          <w:rFonts w:ascii="Microsoft YaHei UI" w:hAnsi="Microsoft YaHei UI" w:eastAsia="Microsoft YaHei UI"/>
          <w:sz w:val="13"/>
        </w:rPr>
        <w:t>2766    FilePreviewResponse,</w:t>
        <w:br/>
      </w:r>
      <w:r>
        <w:rPr>
          <w:rFonts w:ascii="Microsoft YaHei UI" w:hAnsi="Microsoft YaHei UI" w:eastAsia="Microsoft YaHei UI"/>
          <w:sz w:val="13"/>
        </w:rPr>
        <w:t>2767  } from '@/types/analysis'</w:t>
        <w:br/>
      </w:r>
      <w:r>
        <w:rPr>
          <w:rFonts w:ascii="Microsoft YaHei UI" w:hAnsi="Microsoft YaHei UI" w:eastAsia="Microsoft YaHei UI"/>
          <w:sz w:val="13"/>
        </w:rPr>
        <w:t>2768  const methods: Array&lt;{ value: AnalysisMethod; label: string; description: string }&gt; = [</w:t>
        <w:br/>
      </w:r>
      <w:r>
        <w:rPr>
          <w:rFonts w:ascii="Microsoft YaHei UI" w:hAnsi="Microsoft YaHei UI" w:eastAsia="Microsoft YaHei UI"/>
          <w:sz w:val="13"/>
        </w:rPr>
        <w:t>2769    { value: 'ols', label: 'OLS', description: '连续因变量的普通最小二乘回归' },</w:t>
        <w:br/>
      </w:r>
      <w:r>
        <w:rPr>
          <w:rFonts w:ascii="Microsoft YaHei UI" w:hAnsi="Microsoft YaHei UI" w:eastAsia="Microsoft YaHei UI"/>
          <w:sz w:val="13"/>
        </w:rPr>
        <w:t>2770    { value: 'negative_binomial', label: '负二项回归', description: '非负整数计数型因变量' },</w:t>
        <w:br/>
      </w:r>
      <w:r>
        <w:rPr>
          <w:rFonts w:ascii="Microsoft YaHei UI" w:hAnsi="Microsoft YaHei UI" w:eastAsia="Microsoft YaHei UI"/>
          <w:sz w:val="13"/>
        </w:rPr>
        <w:t>2771    { value: 'pearson', label: 'Pearson', description: '两个数值变量的线性相关' },</w:t>
        <w:br/>
      </w:r>
      <w:r>
        <w:rPr>
          <w:rFonts w:ascii="Microsoft YaHei UI" w:hAnsi="Microsoft YaHei UI" w:eastAsia="Microsoft YaHei UI"/>
          <w:sz w:val="13"/>
        </w:rPr>
        <w:t>2772    { value: 'spearman', label: 'Spearman', description: '两个数值变量的单调相关' },</w:t>
        <w:br/>
      </w:r>
      <w:r>
        <w:rPr>
          <w:rFonts w:ascii="Microsoft YaHei UI" w:hAnsi="Microsoft YaHei UI" w:eastAsia="Microsoft YaHei UI"/>
          <w:sz w:val="13"/>
        </w:rPr>
        <w:t>2773    { value: 'logistic', label: 'Logistic', description: '只有两类结果的二元回归' },</w:t>
        <w:br/>
      </w:r>
      <w:r>
        <w:rPr>
          <w:rFonts w:ascii="Microsoft YaHei UI" w:hAnsi="Microsoft YaHei UI" w:eastAsia="Microsoft YaHei UI"/>
          <w:sz w:val="13"/>
        </w:rPr>
        <w:t>2774  ]</w:t>
        <w:br/>
      </w:r>
      <w:r>
        <w:rPr>
          <w:rFonts w:ascii="Microsoft YaHei UI" w:hAnsi="Microsoft YaHei UI" w:eastAsia="Microsoft YaHei UI"/>
          <w:sz w:val="13"/>
        </w:rPr>
        <w:t>2775  const selectedFile = ref&lt;File | null&gt;(null)</w:t>
        <w:br/>
      </w:r>
      <w:r>
        <w:rPr>
          <w:rFonts w:ascii="Microsoft YaHei UI" w:hAnsi="Microsoft YaHei UI" w:eastAsia="Microsoft YaHei UI"/>
          <w:sz w:val="13"/>
        </w:rPr>
        <w:t>2776  const dataset = ref&lt;FilePreviewResponse | null&gt;(null)</w:t>
        <w:br/>
      </w:r>
      <w:r>
        <w:rPr>
          <w:rFonts w:ascii="Microsoft YaHei UI" w:hAnsi="Microsoft YaHei UI" w:eastAsia="Microsoft YaHei UI"/>
          <w:sz w:val="13"/>
        </w:rPr>
        <w:t>2777  const selectedMethod = ref&lt;AnalysisMethod&gt;('ols')</w:t>
        <w:br/>
      </w:r>
      <w:r>
        <w:rPr>
          <w:rFonts w:ascii="Microsoft YaHei UI" w:hAnsi="Microsoft YaHei UI" w:eastAsia="Microsoft YaHei UI"/>
          <w:sz w:val="13"/>
        </w:rPr>
        <w:t>2778  const dependentColumn = ref('')</w:t>
        <w:br/>
      </w:r>
      <w:r>
        <w:rPr>
          <w:rFonts w:ascii="Microsoft YaHei UI" w:hAnsi="Microsoft YaHei UI" w:eastAsia="Microsoft YaHei UI"/>
          <w:sz w:val="13"/>
        </w:rPr>
        <w:t>2779  const independentColumns = ref&lt;string[]&gt;([])</w:t>
        <w:br/>
      </w:r>
      <w:r>
        <w:rPr>
          <w:rFonts w:ascii="Microsoft YaHei UI" w:hAnsi="Microsoft YaHei UI" w:eastAsia="Microsoft YaHei UI"/>
          <w:sz w:val="13"/>
        </w:rPr>
        <w:t>2780  const correlationColumn = ref('')</w:t>
        <w:br/>
      </w:r>
      <w:r>
        <w:rPr>
          <w:rFonts w:ascii="Microsoft YaHei UI" w:hAnsi="Microsoft YaHei UI" w:eastAsia="Microsoft YaHei UI"/>
          <w:sz w:val="13"/>
        </w:rPr>
        <w:t>2781  const result = ref&lt;AnalysisResponse | null&gt;(null)</w:t>
        <w:br/>
      </w:r>
      <w:r>
        <w:rPr>
          <w:rFonts w:ascii="Microsoft YaHei UI" w:hAnsi="Microsoft YaHei UI" w:eastAsia="Microsoft YaHei UI"/>
          <w:sz w:val="13"/>
        </w:rPr>
        <w:t>2782  const errorMessage = ref('')</w:t>
        <w:br/>
      </w:r>
      <w:r>
        <w:rPr>
          <w:rFonts w:ascii="Microsoft YaHei UI" w:hAnsi="Microsoft YaHei UI" w:eastAsia="Microsoft YaHei UI"/>
          <w:sz w:val="13"/>
        </w:rPr>
        <w:t>2783  const isReading = ref(false)</w:t>
        <w:br/>
      </w:r>
      <w:r>
        <w:rPr>
          <w:rFonts w:ascii="Microsoft YaHei UI" w:hAnsi="Microsoft YaHei UI" w:eastAsia="Microsoft YaHei UI"/>
          <w:sz w:val="13"/>
        </w:rPr>
        <w:t>2784  const isRunning = ref(false)</w:t>
        <w:br/>
      </w:r>
      <w:r>
        <w:rPr>
          <w:rFonts w:ascii="Microsoft YaHei UI" w:hAnsi="Microsoft YaHei UI" w:eastAsia="Microsoft YaHei UI"/>
          <w:sz w:val="13"/>
        </w:rPr>
        <w:t>2785  const exportingFormat = ref&lt;ExportFormat | ''&gt;('')</w:t>
        <w:br/>
      </w:r>
      <w:r>
        <w:rPr>
          <w:rFonts w:ascii="Microsoft YaHei UI" w:hAnsi="Microsoft YaHei UI" w:eastAsia="Microsoft YaHei UI"/>
          <w:sz w:val="13"/>
        </w:rPr>
        <w:t>2786  const exportMessage = ref('')</w:t>
        <w:br/>
      </w:r>
      <w:r>
        <w:rPr>
          <w:rFonts w:ascii="Microsoft YaHei UI" w:hAnsi="Microsoft YaHei UI" w:eastAsia="Microsoft YaHei UI"/>
          <w:sz w:val="13"/>
        </w:rPr>
        <w:t>2787  const numericColumns = computed(() =&gt;</w:t>
        <w:br/>
      </w:r>
      <w:r>
        <w:rPr>
          <w:rFonts w:ascii="Microsoft YaHei UI" w:hAnsi="Microsoft YaHei UI" w:eastAsia="Microsoft YaHei UI"/>
          <w:sz w:val="13"/>
        </w:rPr>
        <w:t>2788    (dataset.value?.quality.columns ?? [])</w:t>
        <w:br/>
      </w:r>
      <w:r>
        <w:rPr>
          <w:rFonts w:ascii="Microsoft YaHei UI" w:hAnsi="Microsoft YaHei UI" w:eastAsia="Microsoft YaHei UI"/>
          <w:sz w:val="13"/>
        </w:rPr>
        <w:t>2789      .filter(</w:t>
        <w:br/>
      </w:r>
      <w:r>
        <w:rPr>
          <w:rFonts w:ascii="Microsoft YaHei UI" w:hAnsi="Microsoft YaHei UI" w:eastAsia="Microsoft YaHei UI"/>
          <w:sz w:val="13"/>
        </w:rPr>
        <w:t>2790        (column) =&gt;</w:t>
        <w:br/>
      </w:r>
      <w:r>
        <w:rPr>
          <w:rFonts w:ascii="Microsoft YaHei UI" w:hAnsi="Microsoft YaHei UI" w:eastAsia="Microsoft YaHei UI"/>
          <w:sz w:val="13"/>
        </w:rPr>
        <w:t>2791          !column.mixed_types &amp;&amp;</w:t>
        <w:br/>
      </w:r>
      <w:r>
        <w:rPr>
          <w:rFonts w:ascii="Microsoft YaHei UI" w:hAnsi="Microsoft YaHei UI" w:eastAsia="Microsoft YaHei UI"/>
          <w:sz w:val="13"/>
        </w:rPr>
        <w:t>2792          column.detected_types.length === 1 &amp;&amp;</w:t>
        <w:br/>
      </w:r>
      <w:r>
        <w:rPr>
          <w:rFonts w:ascii="Microsoft YaHei UI" w:hAnsi="Microsoft YaHei UI" w:eastAsia="Microsoft YaHei UI"/>
          <w:sz w:val="13"/>
        </w:rPr>
        <w:t>2793          column.detected_types[0]?.type === 'number',</w:t>
        <w:br/>
      </w:r>
      <w:r>
        <w:rPr>
          <w:rFonts w:ascii="Microsoft YaHei UI" w:hAnsi="Microsoft YaHei UI" w:eastAsia="Microsoft YaHei UI"/>
          <w:sz w:val="13"/>
        </w:rPr>
        <w:t>2794      )</w:t>
        <w:br/>
      </w:r>
      <w:r>
        <w:rPr>
          <w:rFonts w:ascii="Microsoft YaHei UI" w:hAnsi="Microsoft YaHei UI" w:eastAsia="Microsoft YaHei UI"/>
          <w:sz w:val="13"/>
        </w:rPr>
        <w:t>2795      .map((column) =&gt; column.name),</w:t>
        <w:br/>
      </w:r>
      <w:r>
        <w:rPr>
          <w:rFonts w:ascii="Microsoft YaHei UI" w:hAnsi="Microsoft YaHei UI" w:eastAsia="Microsoft YaHei UI"/>
          <w:sz w:val="13"/>
        </w:rPr>
        <w:t>2796  )</w:t>
        <w:br/>
      </w:r>
      <w:r>
        <w:rPr>
          <w:rFonts w:ascii="Microsoft YaHei UI" w:hAnsi="Microsoft YaHei UI" w:eastAsia="Microsoft YaHei UI"/>
          <w:sz w:val="13"/>
        </w:rPr>
        <w:t>2797  const isCorrelation = computed(() =&gt; ['pearson', 'spearman'].includes(selectedMethod.value))</w:t>
        <w:br/>
      </w:r>
      <w:r>
        <w:rPr>
          <w:rFonts w:ascii="Microsoft YaHei UI" w:hAnsi="Microsoft YaHei UI" w:eastAsia="Microsoft YaHei UI"/>
          <w:sz w:val="13"/>
        </w:rPr>
        <w:t>2798  const availableIndependentColumns = computed(() =&gt;</w:t>
        <w:br/>
      </w:r>
      <w:r>
        <w:rPr>
          <w:rFonts w:ascii="Microsoft YaHei UI" w:hAnsi="Microsoft YaHei UI" w:eastAsia="Microsoft YaHei UI"/>
          <w:sz w:val="13"/>
        </w:rPr>
        <w:t>2799    numericColumns.value.filter((column) =&gt; column !== dependentColumn.value),</w:t>
        <w:br/>
      </w:r>
      <w:r>
        <w:rPr>
          <w:rFonts w:ascii="Microsoft YaHei UI" w:hAnsi="Microsoft YaHei UI" w:eastAsia="Microsoft YaHei UI"/>
          <w:sz w:val="13"/>
        </w:rPr>
        <w:t>2800  )</w:t>
        <w:br/>
      </w:r>
      <w:r>
        <w:rPr>
          <w:rFonts w:ascii="Microsoft YaHei UI" w:hAnsi="Microsoft YaHei UI" w:eastAsia="Microsoft YaHei UI"/>
          <w:sz w:val="13"/>
        </w:rPr>
        <w:t>2801  const canRun = computed(() =&gt; {</w:t>
        <w:br/>
      </w:r>
      <w:r>
        <w:rPr>
          <w:rFonts w:ascii="Microsoft YaHei UI" w:hAnsi="Microsoft YaHei UI" w:eastAsia="Microsoft YaHei UI"/>
          <w:sz w:val="13"/>
        </w:rPr>
        <w:t>2802    if (!selectedFile.value || !dependentColumn.value) return false</w:t>
        <w:br/>
      </w:r>
      <w:r>
        <w:rPr>
          <w:rFonts w:ascii="Microsoft YaHei UI" w:hAnsi="Microsoft YaHei UI" w:eastAsia="Microsoft YaHei UI"/>
          <w:sz w:val="13"/>
        </w:rPr>
        <w:t>2803    return isCorrelation.value</w:t>
        <w:br/>
      </w:r>
      <w:r>
        <w:rPr>
          <w:rFonts w:ascii="Microsoft YaHei UI" w:hAnsi="Microsoft YaHei UI" w:eastAsia="Microsoft YaHei UI"/>
          <w:sz w:val="13"/>
        </w:rPr>
        <w:t>2804      ? Boolean(correlationColumn.value)</w:t>
        <w:br/>
      </w:r>
      <w:r>
        <w:rPr>
          <w:rFonts w:ascii="Microsoft YaHei UI" w:hAnsi="Microsoft YaHei UI" w:eastAsia="Microsoft YaHei UI"/>
          <w:sz w:val="13"/>
        </w:rPr>
        <w:t>2805      : independentColumns.value.length &gt; 0</w:t>
        <w:br/>
      </w:r>
      <w:r>
        <w:rPr>
          <w:rFonts w:ascii="Microsoft YaHei UI" w:hAnsi="Microsoft YaHei UI" w:eastAsia="Microsoft YaHei UI"/>
          <w:sz w:val="13"/>
        </w:rPr>
        <w:t>2806  })</w:t>
        <w:br/>
      </w:r>
      <w:r>
        <w:rPr>
          <w:rFonts w:ascii="Microsoft YaHei UI" w:hAnsi="Microsoft YaHei UI" w:eastAsia="Microsoft YaHei UI"/>
          <w:sz w:val="13"/>
        </w:rPr>
        <w:t>2807  watch([selectedMethod, dependentColumn], () =&gt; {</w:t>
        <w:br/>
      </w:r>
      <w:r>
        <w:rPr>
          <w:rFonts w:ascii="Microsoft YaHei UI" w:hAnsi="Microsoft YaHei UI" w:eastAsia="Microsoft YaHei UI"/>
          <w:sz w:val="13"/>
        </w:rPr>
        <w:t>2808    result.value = null</w:t>
        <w:br/>
      </w:r>
      <w:r>
        <w:rPr>
          <w:rFonts w:ascii="Microsoft YaHei UI" w:hAnsi="Microsoft YaHei UI" w:eastAsia="Microsoft YaHei UI"/>
          <w:sz w:val="13"/>
        </w:rPr>
        <w:t>2809    errorMessage.value = ''</w:t>
        <w:br/>
      </w:r>
      <w:r>
        <w:rPr>
          <w:rFonts w:ascii="Microsoft YaHei UI" w:hAnsi="Microsoft YaHei UI" w:eastAsia="Microsoft YaHei UI"/>
          <w:sz w:val="13"/>
        </w:rPr>
        <w:t>2810    exportMessage.value = ''</w:t>
        <w:br/>
      </w:r>
      <w:r>
        <w:rPr>
          <w:rFonts w:ascii="Microsoft YaHei UI" w:hAnsi="Microsoft YaHei UI" w:eastAsia="Microsoft YaHei UI"/>
          <w:sz w:val="13"/>
        </w:rPr>
        <w:t>2811    independentColumns.value = independentColumns.value.filter(</w:t>
        <w:br/>
      </w:r>
      <w:r>
        <w:rPr>
          <w:rFonts w:ascii="Microsoft YaHei UI" w:hAnsi="Microsoft YaHei UI" w:eastAsia="Microsoft YaHei UI"/>
          <w:sz w:val="13"/>
        </w:rPr>
        <w:t>2812      (column) =&gt; column !== dependentColumn.value,</w:t>
        <w:br/>
      </w:r>
      <w:r>
        <w:rPr>
          <w:rFonts w:ascii="Microsoft YaHei UI" w:hAnsi="Microsoft YaHei UI" w:eastAsia="Microsoft YaHei UI"/>
          <w:sz w:val="13"/>
        </w:rPr>
        <w:t>2813    )</w:t>
        <w:br/>
      </w:r>
      <w:r>
        <w:rPr>
          <w:rFonts w:ascii="Microsoft YaHei UI" w:hAnsi="Microsoft YaHei UI" w:eastAsia="Microsoft YaHei UI"/>
          <w:sz w:val="13"/>
        </w:rPr>
        <w:t>2814    if (correlationColumn.value === dependentColumn.value) correlationColumn.value = ''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2815  })</w:t>
        <w:br/>
      </w:r>
      <w:r>
        <w:rPr>
          <w:rFonts w:ascii="Microsoft YaHei UI" w:hAnsi="Microsoft YaHei UI" w:eastAsia="Microsoft YaHei UI"/>
          <w:sz w:val="13"/>
        </w:rPr>
        <w:t>2816  async function onFileSelected(event: Event) {</w:t>
        <w:br/>
      </w:r>
      <w:r>
        <w:rPr>
          <w:rFonts w:ascii="Microsoft YaHei UI" w:hAnsi="Microsoft YaHei UI" w:eastAsia="Microsoft YaHei UI"/>
          <w:sz w:val="13"/>
        </w:rPr>
        <w:t>2817    const input = event.target as HTMLInputElement</w:t>
        <w:br/>
      </w:r>
      <w:r>
        <w:rPr>
          <w:rFonts w:ascii="Microsoft YaHei UI" w:hAnsi="Microsoft YaHei UI" w:eastAsia="Microsoft YaHei UI"/>
          <w:sz w:val="13"/>
        </w:rPr>
        <w:t>2818    const file = input.files?.[0]</w:t>
        <w:br/>
      </w:r>
      <w:r>
        <w:rPr>
          <w:rFonts w:ascii="Microsoft YaHei UI" w:hAnsi="Microsoft YaHei UI" w:eastAsia="Microsoft YaHei UI"/>
          <w:sz w:val="13"/>
        </w:rPr>
        <w:t>2819    if (!file) return</w:t>
        <w:br/>
      </w:r>
      <w:r>
        <w:rPr>
          <w:rFonts w:ascii="Microsoft YaHei UI" w:hAnsi="Microsoft YaHei UI" w:eastAsia="Microsoft YaHei UI"/>
          <w:sz w:val="13"/>
        </w:rPr>
        <w:t>2820    selectedFile.value = file</w:t>
        <w:br/>
      </w:r>
      <w:r>
        <w:rPr>
          <w:rFonts w:ascii="Microsoft YaHei UI" w:hAnsi="Microsoft YaHei UI" w:eastAsia="Microsoft YaHei UI"/>
          <w:sz w:val="13"/>
        </w:rPr>
        <w:t>2821    dataset.value = null</w:t>
        <w:br/>
      </w:r>
      <w:r>
        <w:rPr>
          <w:rFonts w:ascii="Microsoft YaHei UI" w:hAnsi="Microsoft YaHei UI" w:eastAsia="Microsoft YaHei UI"/>
          <w:sz w:val="13"/>
        </w:rPr>
        <w:t>2822    result.value = null</w:t>
        <w:br/>
      </w:r>
      <w:r>
        <w:rPr>
          <w:rFonts w:ascii="Microsoft YaHei UI" w:hAnsi="Microsoft YaHei UI" w:eastAsia="Microsoft YaHei UI"/>
          <w:sz w:val="13"/>
        </w:rPr>
        <w:t>2823    dependentColumn.value = ''</w:t>
        <w:br/>
      </w:r>
      <w:r>
        <w:rPr>
          <w:rFonts w:ascii="Microsoft YaHei UI" w:hAnsi="Microsoft YaHei UI" w:eastAsia="Microsoft YaHei UI"/>
          <w:sz w:val="13"/>
        </w:rPr>
        <w:t>2824    independentColumns.value = []</w:t>
        <w:br/>
      </w:r>
      <w:r>
        <w:rPr>
          <w:rFonts w:ascii="Microsoft YaHei UI" w:hAnsi="Microsoft YaHei UI" w:eastAsia="Microsoft YaHei UI"/>
          <w:sz w:val="13"/>
        </w:rPr>
        <w:t>2825    correlationColumn.value = ''</w:t>
        <w:br/>
      </w:r>
      <w:r>
        <w:rPr>
          <w:rFonts w:ascii="Microsoft YaHei UI" w:hAnsi="Microsoft YaHei UI" w:eastAsia="Microsoft YaHei UI"/>
          <w:sz w:val="13"/>
        </w:rPr>
        <w:t>2826    errorMessage.value = ''</w:t>
        <w:br/>
      </w:r>
      <w:r>
        <w:rPr>
          <w:rFonts w:ascii="Microsoft YaHei UI" w:hAnsi="Microsoft YaHei UI" w:eastAsia="Microsoft YaHei UI"/>
          <w:sz w:val="13"/>
        </w:rPr>
        <w:t>2827    isReading.value = true</w:t>
        <w:br/>
      </w:r>
      <w:r>
        <w:rPr>
          <w:rFonts w:ascii="Microsoft YaHei UI" w:hAnsi="Microsoft YaHei UI" w:eastAsia="Microsoft YaHei UI"/>
          <w:sz w:val="13"/>
        </w:rPr>
        <w:t>2828    try {</w:t>
        <w:br/>
      </w:r>
      <w:r>
        <w:rPr>
          <w:rFonts w:ascii="Microsoft YaHei UI" w:hAnsi="Microsoft YaHei UI" w:eastAsia="Microsoft YaHei UI"/>
          <w:sz w:val="13"/>
        </w:rPr>
        <w:t>2829      dataset.value = await previewFile(file)</w:t>
        <w:br/>
      </w:r>
      <w:r>
        <w:rPr>
          <w:rFonts w:ascii="Microsoft YaHei UI" w:hAnsi="Microsoft YaHei UI" w:eastAsia="Microsoft YaHei UI"/>
          <w:sz w:val="13"/>
        </w:rPr>
        <w:t>2830    } catch (error) {</w:t>
        <w:br/>
      </w:r>
      <w:r>
        <w:rPr>
          <w:rFonts w:ascii="Microsoft YaHei UI" w:hAnsi="Microsoft YaHei UI" w:eastAsia="Microsoft YaHei UI"/>
          <w:sz w:val="13"/>
        </w:rPr>
        <w:t>2831      selectedFile.value = null</w:t>
        <w:br/>
      </w:r>
      <w:r>
        <w:rPr>
          <w:rFonts w:ascii="Microsoft YaHei UI" w:hAnsi="Microsoft YaHei UI" w:eastAsia="Microsoft YaHei UI"/>
          <w:sz w:val="13"/>
        </w:rPr>
        <w:t>2832      errorMessage.value = error instanceof Error ? error.message : '读取字段失败。'</w:t>
        <w:br/>
      </w:r>
      <w:r>
        <w:rPr>
          <w:rFonts w:ascii="Microsoft YaHei UI" w:hAnsi="Microsoft YaHei UI" w:eastAsia="Microsoft YaHei UI"/>
          <w:sz w:val="13"/>
        </w:rPr>
        <w:t>2833    } finally {</w:t>
        <w:br/>
      </w:r>
      <w:r>
        <w:rPr>
          <w:rFonts w:ascii="Microsoft YaHei UI" w:hAnsi="Microsoft YaHei UI" w:eastAsia="Microsoft YaHei UI"/>
          <w:sz w:val="13"/>
        </w:rPr>
        <w:t>2834      isReading.value = false</w:t>
        <w:br/>
      </w:r>
      <w:r>
        <w:rPr>
          <w:rFonts w:ascii="Microsoft YaHei UI" w:hAnsi="Microsoft YaHei UI" w:eastAsia="Microsoft YaHei UI"/>
          <w:sz w:val="13"/>
        </w:rPr>
        <w:t>2835    }</w:t>
        <w:br/>
      </w:r>
      <w:r>
        <w:rPr>
          <w:rFonts w:ascii="Microsoft YaHei UI" w:hAnsi="Microsoft YaHei UI" w:eastAsia="Microsoft YaHei UI"/>
          <w:sz w:val="13"/>
        </w:rPr>
        <w:t>2836  }</w:t>
        <w:br/>
      </w:r>
      <w:r>
        <w:rPr>
          <w:rFonts w:ascii="Microsoft YaHei UI" w:hAnsi="Microsoft YaHei UI" w:eastAsia="Microsoft YaHei UI"/>
          <w:sz w:val="13"/>
        </w:rPr>
        <w:t>2837  async function executeAnalysis() {</w:t>
        <w:br/>
      </w:r>
      <w:r>
        <w:rPr>
          <w:rFonts w:ascii="Microsoft YaHei UI" w:hAnsi="Microsoft YaHei UI" w:eastAsia="Microsoft YaHei UI"/>
          <w:sz w:val="13"/>
        </w:rPr>
        <w:t>2838    if (!selectedFile.value || !canRun.value) return</w:t>
        <w:br/>
      </w:r>
      <w:r>
        <w:rPr>
          <w:rFonts w:ascii="Microsoft YaHei UI" w:hAnsi="Microsoft YaHei UI" w:eastAsia="Microsoft YaHei UI"/>
          <w:sz w:val="13"/>
        </w:rPr>
        <w:t>2839    isRunning.value = true</w:t>
        <w:br/>
      </w:r>
      <w:r>
        <w:rPr>
          <w:rFonts w:ascii="Microsoft YaHei UI" w:hAnsi="Microsoft YaHei UI" w:eastAsia="Microsoft YaHei UI"/>
          <w:sz w:val="13"/>
        </w:rPr>
        <w:t>2840    result.value = null</w:t>
        <w:br/>
      </w:r>
      <w:r>
        <w:rPr>
          <w:rFonts w:ascii="Microsoft YaHei UI" w:hAnsi="Microsoft YaHei UI" w:eastAsia="Microsoft YaHei UI"/>
          <w:sz w:val="13"/>
        </w:rPr>
        <w:t>2841    errorMessage.value = ''</w:t>
        <w:br/>
      </w:r>
      <w:r>
        <w:rPr>
          <w:rFonts w:ascii="Microsoft YaHei UI" w:hAnsi="Microsoft YaHei UI" w:eastAsia="Microsoft YaHei UI"/>
          <w:sz w:val="13"/>
        </w:rPr>
        <w:t>2842    try {</w:t>
        <w:br/>
      </w:r>
      <w:r>
        <w:rPr>
          <w:rFonts w:ascii="Microsoft YaHei UI" w:hAnsi="Microsoft YaHei UI" w:eastAsia="Microsoft YaHei UI"/>
          <w:sz w:val="13"/>
        </w:rPr>
        <w:t>2843      result.value = await runAnalysis(</w:t>
        <w:br/>
      </w:r>
      <w:r>
        <w:rPr>
          <w:rFonts w:ascii="Microsoft YaHei UI" w:hAnsi="Microsoft YaHei UI" w:eastAsia="Microsoft YaHei UI"/>
          <w:sz w:val="13"/>
        </w:rPr>
        <w:t>2844        selectedFile.value,</w:t>
        <w:br/>
      </w:r>
      <w:r>
        <w:rPr>
          <w:rFonts w:ascii="Microsoft YaHei UI" w:hAnsi="Microsoft YaHei UI" w:eastAsia="Microsoft YaHei UI"/>
          <w:sz w:val="13"/>
        </w:rPr>
        <w:t>2845        selectedMethod.value,</w:t>
        <w:br/>
      </w:r>
      <w:r>
        <w:rPr>
          <w:rFonts w:ascii="Microsoft YaHei UI" w:hAnsi="Microsoft YaHei UI" w:eastAsia="Microsoft YaHei UI"/>
          <w:sz w:val="13"/>
        </w:rPr>
        <w:t>2846        dependentColumn.value,</w:t>
        <w:br/>
      </w:r>
      <w:r>
        <w:rPr>
          <w:rFonts w:ascii="Microsoft YaHei UI" w:hAnsi="Microsoft YaHei UI" w:eastAsia="Microsoft YaHei UI"/>
          <w:sz w:val="13"/>
        </w:rPr>
        <w:t>2847        isCorrelation.value ? [correlationColumn.value] : independentColumns.value,</w:t>
        <w:br/>
      </w:r>
      <w:r>
        <w:rPr>
          <w:rFonts w:ascii="Microsoft YaHei UI" w:hAnsi="Microsoft YaHei UI" w:eastAsia="Microsoft YaHei UI"/>
          <w:sz w:val="13"/>
        </w:rPr>
        <w:t>2848      )</w:t>
        <w:br/>
      </w:r>
      <w:r>
        <w:rPr>
          <w:rFonts w:ascii="Microsoft YaHei UI" w:hAnsi="Microsoft YaHei UI" w:eastAsia="Microsoft YaHei UI"/>
          <w:sz w:val="13"/>
        </w:rPr>
        <w:t>2849    } catch (error) {</w:t>
        <w:br/>
      </w:r>
      <w:r>
        <w:rPr>
          <w:rFonts w:ascii="Microsoft YaHei UI" w:hAnsi="Microsoft YaHei UI" w:eastAsia="Microsoft YaHei UI"/>
          <w:sz w:val="13"/>
        </w:rPr>
        <w:t>2850      errorMessage.value = error instanceof Error ? error.message : '分析失败。'</w:t>
        <w:br/>
      </w:r>
      <w:r>
        <w:rPr>
          <w:rFonts w:ascii="Microsoft YaHei UI" w:hAnsi="Microsoft YaHei UI" w:eastAsia="Microsoft YaHei UI"/>
          <w:sz w:val="13"/>
        </w:rPr>
        <w:t>2851    } finally {</w:t>
        <w:br/>
      </w:r>
      <w:r>
        <w:rPr>
          <w:rFonts w:ascii="Microsoft YaHei UI" w:hAnsi="Microsoft YaHei UI" w:eastAsia="Microsoft YaHei UI"/>
          <w:sz w:val="13"/>
        </w:rPr>
        <w:t>2852      isRunning.value = false</w:t>
        <w:br/>
      </w:r>
      <w:r>
        <w:rPr>
          <w:rFonts w:ascii="Microsoft YaHei UI" w:hAnsi="Microsoft YaHei UI" w:eastAsia="Microsoft YaHei UI"/>
          <w:sz w:val="13"/>
        </w:rPr>
        <w:t>2853    }</w:t>
        <w:br/>
      </w:r>
      <w:r>
        <w:rPr>
          <w:rFonts w:ascii="Microsoft YaHei UI" w:hAnsi="Microsoft YaHei UI" w:eastAsia="Microsoft YaHei UI"/>
          <w:sz w:val="13"/>
        </w:rPr>
        <w:t>2854  }</w:t>
        <w:br/>
      </w:r>
      <w:r>
        <w:rPr>
          <w:rFonts w:ascii="Microsoft YaHei UI" w:hAnsi="Microsoft YaHei UI" w:eastAsia="Microsoft YaHei UI"/>
          <w:sz w:val="13"/>
        </w:rPr>
        <w:t>2855  async function downloadAnalysisResult(outputFormat: ExportFormat) {</w:t>
        <w:br/>
      </w:r>
      <w:r>
        <w:rPr>
          <w:rFonts w:ascii="Microsoft YaHei UI" w:hAnsi="Microsoft YaHei UI" w:eastAsia="Microsoft YaHei UI"/>
          <w:sz w:val="13"/>
        </w:rPr>
        <w:t>2856    if (!selectedFile.value || !result.value) return</w:t>
        <w:br/>
      </w:r>
      <w:r>
        <w:rPr>
          <w:rFonts w:ascii="Microsoft YaHei UI" w:hAnsi="Microsoft YaHei UI" w:eastAsia="Microsoft YaHei UI"/>
          <w:sz w:val="13"/>
        </w:rPr>
        <w:t>2857    exportingFormat.value = outputFormat</w:t>
        <w:br/>
      </w:r>
      <w:r>
        <w:rPr>
          <w:rFonts w:ascii="Microsoft YaHei UI" w:hAnsi="Microsoft YaHei UI" w:eastAsia="Microsoft YaHei UI"/>
          <w:sz w:val="13"/>
        </w:rPr>
        <w:t>2858    errorMessage.value = ''</w:t>
        <w:br/>
      </w:r>
      <w:r>
        <w:rPr>
          <w:rFonts w:ascii="Microsoft YaHei UI" w:hAnsi="Microsoft YaHei UI" w:eastAsia="Microsoft YaHei UI"/>
          <w:sz w:val="13"/>
        </w:rPr>
        <w:t>2859    exportMessage.value = ''</w:t>
        <w:br/>
      </w:r>
      <w:r>
        <w:rPr>
          <w:rFonts w:ascii="Microsoft YaHei UI" w:hAnsi="Microsoft YaHei UI" w:eastAsia="Microsoft YaHei UI"/>
          <w:sz w:val="13"/>
        </w:rPr>
        <w:t>2860    try {</w:t>
        <w:br/>
      </w:r>
      <w:r>
        <w:rPr>
          <w:rFonts w:ascii="Microsoft YaHei UI" w:hAnsi="Microsoft YaHei UI" w:eastAsia="Microsoft YaHei UI"/>
          <w:sz w:val="13"/>
        </w:rPr>
        <w:t>2861      const filename = await exportAnalysis(</w:t>
        <w:br/>
      </w:r>
      <w:r>
        <w:rPr>
          <w:rFonts w:ascii="Microsoft YaHei UI" w:hAnsi="Microsoft YaHei UI" w:eastAsia="Microsoft YaHei UI"/>
          <w:sz w:val="13"/>
        </w:rPr>
        <w:t>2862        selectedFile.value,</w:t>
        <w:br/>
      </w:r>
      <w:r>
        <w:rPr>
          <w:rFonts w:ascii="Microsoft YaHei UI" w:hAnsi="Microsoft YaHei UI" w:eastAsia="Microsoft YaHei UI"/>
          <w:sz w:val="13"/>
        </w:rPr>
        <w:t>2863        selectedMethod.value,</w:t>
        <w:br/>
      </w:r>
      <w:r>
        <w:rPr>
          <w:rFonts w:ascii="Microsoft YaHei UI" w:hAnsi="Microsoft YaHei UI" w:eastAsia="Microsoft YaHei UI"/>
          <w:sz w:val="13"/>
        </w:rPr>
        <w:t>2864        dependentColumn.value,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2865        isCorrelation.value ? [correlationColumn.value] : independentColumns.value,</w:t>
        <w:br/>
      </w:r>
      <w:r>
        <w:rPr>
          <w:rFonts w:ascii="Microsoft YaHei UI" w:hAnsi="Microsoft YaHei UI" w:eastAsia="Microsoft YaHei UI"/>
          <w:sz w:val="13"/>
        </w:rPr>
        <w:t>2866        outputFormat,</w:t>
        <w:br/>
      </w:r>
      <w:r>
        <w:rPr>
          <w:rFonts w:ascii="Microsoft YaHei UI" w:hAnsi="Microsoft YaHei UI" w:eastAsia="Microsoft YaHei UI"/>
          <w:sz w:val="13"/>
        </w:rPr>
        <w:t>2867      )</w:t>
        <w:br/>
      </w:r>
      <w:r>
        <w:rPr>
          <w:rFonts w:ascii="Microsoft YaHei UI" w:hAnsi="Microsoft YaHei UI" w:eastAsia="Microsoft YaHei UI"/>
          <w:sz w:val="13"/>
        </w:rPr>
        <w:t>2868      exportMessage.value = `已导出 ${filename}`</w:t>
        <w:br/>
      </w:r>
      <w:r>
        <w:rPr>
          <w:rFonts w:ascii="Microsoft YaHei UI" w:hAnsi="Microsoft YaHei UI" w:eastAsia="Microsoft YaHei UI"/>
          <w:sz w:val="13"/>
        </w:rPr>
        <w:t>2869    } catch (error) {</w:t>
        <w:br/>
      </w:r>
      <w:r>
        <w:rPr>
          <w:rFonts w:ascii="Microsoft YaHei UI" w:hAnsi="Microsoft YaHei UI" w:eastAsia="Microsoft YaHei UI"/>
          <w:sz w:val="13"/>
        </w:rPr>
        <w:t>2870      errorMessage.value = error instanceof Error ? error.message : '结果导出失败。'</w:t>
        <w:br/>
      </w:r>
      <w:r>
        <w:rPr>
          <w:rFonts w:ascii="Microsoft YaHei UI" w:hAnsi="Microsoft YaHei UI" w:eastAsia="Microsoft YaHei UI"/>
          <w:sz w:val="13"/>
        </w:rPr>
        <w:t>2871    } finally {</w:t>
        <w:br/>
      </w:r>
      <w:r>
        <w:rPr>
          <w:rFonts w:ascii="Microsoft YaHei UI" w:hAnsi="Microsoft YaHei UI" w:eastAsia="Microsoft YaHei UI"/>
          <w:sz w:val="13"/>
        </w:rPr>
        <w:t>2872      exportingFormat.value = ''</w:t>
        <w:br/>
      </w:r>
      <w:r>
        <w:rPr>
          <w:rFonts w:ascii="Microsoft YaHei UI" w:hAnsi="Microsoft YaHei UI" w:eastAsia="Microsoft YaHei UI"/>
          <w:sz w:val="13"/>
        </w:rPr>
        <w:t>2873    }</w:t>
        <w:br/>
      </w:r>
      <w:r>
        <w:rPr>
          <w:rFonts w:ascii="Microsoft YaHei UI" w:hAnsi="Microsoft YaHei UI" w:eastAsia="Microsoft YaHei UI"/>
          <w:sz w:val="13"/>
        </w:rPr>
        <w:t>2874  }</w:t>
        <w:br/>
      </w:r>
      <w:r>
        <w:rPr>
          <w:rFonts w:ascii="Microsoft YaHei UI" w:hAnsi="Microsoft YaHei UI" w:eastAsia="Microsoft YaHei UI"/>
          <w:sz w:val="13"/>
        </w:rPr>
        <w:t>2875  function formatNumber(value: number | null) {</w:t>
        <w:br/>
      </w:r>
      <w:r>
        <w:rPr>
          <w:rFonts w:ascii="Microsoft YaHei UI" w:hAnsi="Microsoft YaHei UI" w:eastAsia="Microsoft YaHei UI"/>
          <w:sz w:val="13"/>
        </w:rPr>
        <w:t>2876    if (value === null) return '—'</w:t>
        <w:br/>
      </w:r>
      <w:r>
        <w:rPr>
          <w:rFonts w:ascii="Microsoft YaHei UI" w:hAnsi="Microsoft YaHei UI" w:eastAsia="Microsoft YaHei UI"/>
          <w:sz w:val="13"/>
        </w:rPr>
        <w:t>2877    if (value !== 0 &amp;&amp; Math.abs(value) &lt; 0.0001) return value.toExponential(3)</w:t>
        <w:br/>
      </w:r>
      <w:r>
        <w:rPr>
          <w:rFonts w:ascii="Microsoft YaHei UI" w:hAnsi="Microsoft YaHei UI" w:eastAsia="Microsoft YaHei UI"/>
          <w:sz w:val="13"/>
        </w:rPr>
        <w:t>2878    return value.toFixed(6)</w:t>
        <w:br/>
      </w:r>
      <w:r>
        <w:rPr>
          <w:rFonts w:ascii="Microsoft YaHei UI" w:hAnsi="Microsoft YaHei UI" w:eastAsia="Microsoft YaHei UI"/>
          <w:sz w:val="13"/>
        </w:rPr>
        <w:t>2879  }</w:t>
        <w:br/>
      </w:r>
      <w:r>
        <w:rPr>
          <w:rFonts w:ascii="Microsoft YaHei UI" w:hAnsi="Microsoft YaHei UI" w:eastAsia="Microsoft YaHei UI"/>
          <w:sz w:val="13"/>
        </w:rPr>
        <w:t>2880  function correlationStrength(value: number | null) {</w:t>
        <w:br/>
      </w:r>
      <w:r>
        <w:rPr>
          <w:rFonts w:ascii="Microsoft YaHei UI" w:hAnsi="Microsoft YaHei UI" w:eastAsia="Microsoft YaHei UI"/>
          <w:sz w:val="13"/>
        </w:rPr>
        <w:t>2881    if (value === null) return '无法判断'</w:t>
        <w:br/>
      </w:r>
      <w:r>
        <w:rPr>
          <w:rFonts w:ascii="Microsoft YaHei UI" w:hAnsi="Microsoft YaHei UI" w:eastAsia="Microsoft YaHei UI"/>
          <w:sz w:val="13"/>
        </w:rPr>
        <w:t>2882    const magnitude = Math.abs(value)</w:t>
        <w:br/>
      </w:r>
      <w:r>
        <w:rPr>
          <w:rFonts w:ascii="Microsoft YaHei UI" w:hAnsi="Microsoft YaHei UI" w:eastAsia="Microsoft YaHei UI"/>
          <w:sz w:val="13"/>
        </w:rPr>
        <w:t>2883    if (magnitude &gt;= 0.7) return '强相关'</w:t>
        <w:br/>
      </w:r>
      <w:r>
        <w:rPr>
          <w:rFonts w:ascii="Microsoft YaHei UI" w:hAnsi="Microsoft YaHei UI" w:eastAsia="Microsoft YaHei UI"/>
          <w:sz w:val="13"/>
        </w:rPr>
        <w:t>2884    if (magnitude &gt;= 0.4) return '中等相关'</w:t>
        <w:br/>
      </w:r>
      <w:r>
        <w:rPr>
          <w:rFonts w:ascii="Microsoft YaHei UI" w:hAnsi="Microsoft YaHei UI" w:eastAsia="Microsoft YaHei UI"/>
          <w:sz w:val="13"/>
        </w:rPr>
        <w:t>2885    return '弱相关'</w:t>
        <w:br/>
      </w:r>
      <w:r>
        <w:rPr>
          <w:rFonts w:ascii="Microsoft YaHei UI" w:hAnsi="Microsoft YaHei UI" w:eastAsia="Microsoft YaHei UI"/>
          <w:sz w:val="13"/>
        </w:rPr>
        <w:t>2886  }</w:t>
        <w:br/>
      </w:r>
      <w:r>
        <w:rPr>
          <w:rFonts w:ascii="Microsoft YaHei UI" w:hAnsi="Microsoft YaHei UI" w:eastAsia="Microsoft YaHei UI"/>
          <w:sz w:val="13"/>
        </w:rPr>
        <w:t>2887  &lt;/script&gt;</w:t>
        <w:br/>
      </w:r>
      <w:r>
        <w:rPr>
          <w:rFonts w:ascii="Microsoft YaHei UI" w:hAnsi="Microsoft YaHei UI" w:eastAsia="Microsoft YaHei UI"/>
          <w:sz w:val="13"/>
        </w:rPr>
        <w:t>2888  &lt;template&gt;</w:t>
        <w:br/>
      </w:r>
      <w:r>
        <w:rPr>
          <w:rFonts w:ascii="Microsoft YaHei UI" w:hAnsi="Microsoft YaHei UI" w:eastAsia="Microsoft YaHei UI"/>
          <w:sz w:val="13"/>
        </w:rPr>
        <w:t>2889    &lt;section class="panel analysis-intro"&gt;</w:t>
        <w:br/>
      </w:r>
      <w:r>
        <w:rPr>
          <w:rFonts w:ascii="Microsoft YaHei UI" w:hAnsi="Microsoft YaHei UI" w:eastAsia="Microsoft YaHei UI"/>
          <w:sz w:val="13"/>
        </w:rPr>
        <w:t>2890      &lt;div class="section-heading"&gt;</w:t>
        <w:br/>
      </w:r>
      <w:r>
        <w:rPr>
          <w:rFonts w:ascii="Microsoft YaHei UI" w:hAnsi="Microsoft YaHei UI" w:eastAsia="Microsoft YaHei UI"/>
          <w:sz w:val="13"/>
        </w:rPr>
        <w:t>2891        &lt;div&gt;</w:t>
        <w:br/>
      </w:r>
      <w:r>
        <w:rPr>
          <w:rFonts w:ascii="Microsoft YaHei UI" w:hAnsi="Microsoft YaHei UI" w:eastAsia="Microsoft YaHei UI"/>
          <w:sz w:val="13"/>
        </w:rPr>
        <w:t>2892          &lt;p class="step-label"&gt;ANALYSIS&lt;/p&gt;</w:t>
        <w:br/>
      </w:r>
      <w:r>
        <w:rPr>
          <w:rFonts w:ascii="Microsoft YaHei UI" w:hAnsi="Microsoft YaHei UI" w:eastAsia="Microsoft YaHei UI"/>
          <w:sz w:val="13"/>
        </w:rPr>
        <w:t>2893          &lt;h2&gt;回归分析方法&lt;/h2&gt;</w:t>
        <w:br/>
      </w:r>
      <w:r>
        <w:rPr>
          <w:rFonts w:ascii="Microsoft YaHei UI" w:hAnsi="Microsoft YaHei UI" w:eastAsia="Microsoft YaHei UI"/>
          <w:sz w:val="13"/>
        </w:rPr>
        <w:t>2894        &lt;/div&gt;</w:t>
        <w:br/>
      </w:r>
      <w:r>
        <w:rPr>
          <w:rFonts w:ascii="Microsoft YaHei UI" w:hAnsi="Microsoft YaHei UI" w:eastAsia="Microsoft YaHei UI"/>
          <w:sz w:val="13"/>
        </w:rPr>
        <w:t>2895        &lt;p&gt;OLS、负二项、Logistic 回归，以及 Pearson、Spearman 相关性&lt;/p&gt;</w:t>
        <w:br/>
      </w:r>
      <w:r>
        <w:rPr>
          <w:rFonts w:ascii="Microsoft YaHei UI" w:hAnsi="Microsoft YaHei UI" w:eastAsia="Microsoft YaHei UI"/>
          <w:sz w:val="13"/>
        </w:rPr>
        <w:t>2896      &lt;/div&gt;</w:t>
        <w:br/>
      </w:r>
      <w:r>
        <w:rPr>
          <w:rFonts w:ascii="Microsoft YaHei UI" w:hAnsi="Microsoft YaHei UI" w:eastAsia="Microsoft YaHei UI"/>
          <w:sz w:val="13"/>
        </w:rPr>
        <w:t>2897      &lt;label class="analysis-file-picker"&gt;</w:t>
        <w:br/>
      </w:r>
      <w:r>
        <w:rPr>
          <w:rFonts w:ascii="Microsoft YaHei UI" w:hAnsi="Microsoft YaHei UI" w:eastAsia="Microsoft YaHei UI"/>
          <w:sz w:val="13"/>
        </w:rPr>
        <w:t>2898        &lt;input type="file" accept=".csv,.xlsx" @change="onFileSelected" /&gt;</w:t>
        <w:br/>
      </w:r>
      <w:r>
        <w:rPr>
          <w:rFonts w:ascii="Microsoft YaHei UI" w:hAnsi="Microsoft YaHei UI" w:eastAsia="Microsoft YaHei UI"/>
          <w:sz w:val="13"/>
        </w:rPr>
        <w:t>2899        &lt;span&gt;{{ isReading ? '正在读取字段…' : '选择分析数据' }}&lt;/span&gt;</w:t>
        <w:br/>
      </w:r>
      <w:r>
        <w:rPr>
          <w:rFonts w:ascii="Microsoft YaHei UI" w:hAnsi="Microsoft YaHei UI" w:eastAsia="Microsoft YaHei UI"/>
          <w:sz w:val="13"/>
        </w:rPr>
        <w:t>2900        &lt;small&gt;{{ selectedFile?.name ?? '建议载入清洗后导出的 -dataex 文件' }}&lt;/small&gt;</w:t>
        <w:br/>
      </w:r>
      <w:r>
        <w:rPr>
          <w:rFonts w:ascii="Microsoft YaHei UI" w:hAnsi="Microsoft YaHei UI" w:eastAsia="Microsoft YaHei UI"/>
          <w:sz w:val="13"/>
        </w:rPr>
        <w:t>2901      &lt;/label&gt;</w:t>
        <w:br/>
      </w:r>
      <w:r>
        <w:rPr>
          <w:rFonts w:ascii="Microsoft YaHei UI" w:hAnsi="Microsoft YaHei UI" w:eastAsia="Microsoft YaHei UI"/>
          <w:sz w:val="13"/>
        </w:rPr>
        <w:t>2902      &lt;p v-if="errorMessage" class="error-message"&gt;{{ errorMessage }}&lt;/p&gt;</w:t>
        <w:br/>
      </w:r>
      <w:r>
        <w:rPr>
          <w:rFonts w:ascii="Microsoft YaHei UI" w:hAnsi="Microsoft YaHei UI" w:eastAsia="Microsoft YaHei UI"/>
          <w:sz w:val="13"/>
        </w:rPr>
        <w:t>2903    &lt;/section&gt;</w:t>
        <w:br/>
      </w:r>
      <w:r>
        <w:rPr>
          <w:rFonts w:ascii="Microsoft YaHei UI" w:hAnsi="Microsoft YaHei UI" w:eastAsia="Microsoft YaHei UI"/>
          <w:sz w:val="13"/>
        </w:rPr>
        <w:t>2904    &lt;template v-if="dataset"&gt;</w:t>
        <w:br/>
      </w:r>
      <w:r>
        <w:rPr>
          <w:rFonts w:ascii="Microsoft YaHei UI" w:hAnsi="Microsoft YaHei UI" w:eastAsia="Microsoft YaHei UI"/>
          <w:sz w:val="13"/>
        </w:rPr>
        <w:t>2905      &lt;section class="panel"&gt;</w:t>
        <w:br/>
      </w:r>
      <w:r>
        <w:rPr>
          <w:rFonts w:ascii="Microsoft YaHei UI" w:hAnsi="Microsoft YaHei UI" w:eastAsia="Microsoft YaHei UI"/>
          <w:sz w:val="13"/>
        </w:rPr>
        <w:t>2906        &lt;div class="analysis-file-summary"&gt;</w:t>
        <w:br/>
      </w:r>
      <w:r>
        <w:rPr>
          <w:rFonts w:ascii="Microsoft YaHei UI" w:hAnsi="Microsoft YaHei UI" w:eastAsia="Microsoft YaHei UI"/>
          <w:sz w:val="13"/>
        </w:rPr>
        <w:t>2907          &lt;span&gt;{{ dataset.filename }}&lt;/span&gt;</w:t>
        <w:br/>
      </w:r>
      <w:r>
        <w:rPr>
          <w:rFonts w:ascii="Microsoft YaHei UI" w:hAnsi="Microsoft YaHei UI" w:eastAsia="Microsoft YaHei UI"/>
          <w:sz w:val="13"/>
        </w:rPr>
        <w:t>2908          &lt;span&gt;{{ dataset.row_count }} 行&lt;/span&gt;</w:t>
        <w:br/>
      </w:r>
      <w:r>
        <w:rPr>
          <w:rFonts w:ascii="Microsoft YaHei UI" w:hAnsi="Microsoft YaHei UI" w:eastAsia="Microsoft YaHei UI"/>
          <w:sz w:val="13"/>
        </w:rPr>
        <w:t>2909          &lt;span&gt;{{ numericColumns.length }} 个可用数值列&lt;/span&gt;</w:t>
        <w:br/>
      </w:r>
      <w:r>
        <w:rPr>
          <w:rFonts w:ascii="Microsoft YaHei UI" w:hAnsi="Microsoft YaHei UI" w:eastAsia="Microsoft YaHei UI"/>
          <w:sz w:val="13"/>
        </w:rPr>
        <w:t>2910        &lt;/div&gt;</w:t>
        <w:br/>
      </w:r>
      <w:r>
        <w:rPr>
          <w:rFonts w:ascii="Microsoft YaHei UI" w:hAnsi="Microsoft YaHei UI" w:eastAsia="Microsoft YaHei UI"/>
          <w:sz w:val="13"/>
        </w:rPr>
        <w:t>2911        &lt;h3 class="analysis-section-title"&gt;选择分析方法&lt;/h3&gt;</w:t>
        <w:br/>
      </w:r>
      <w:r>
        <w:rPr>
          <w:rFonts w:ascii="Microsoft YaHei UI" w:hAnsi="Microsoft YaHei UI" w:eastAsia="Microsoft YaHei UI"/>
          <w:sz w:val="13"/>
        </w:rPr>
        <w:t>2912        &lt;div class="method-grid"&gt;</w:t>
        <w:br/>
      </w:r>
      <w:r>
        <w:rPr>
          <w:rFonts w:ascii="Microsoft YaHei UI" w:hAnsi="Microsoft YaHei UI" w:eastAsia="Microsoft YaHei UI"/>
          <w:sz w:val="13"/>
        </w:rPr>
        <w:t>2913          &lt;label v-for="method in methods" :key="method.value" class="method-card"&gt;</w:t>
        <w:br/>
      </w:r>
      <w:r>
        <w:rPr>
          <w:rFonts w:ascii="Microsoft YaHei UI" w:hAnsi="Microsoft YaHei UI" w:eastAsia="Microsoft YaHei UI"/>
          <w:sz w:val="13"/>
        </w:rPr>
        <w:t>2914            &lt;input v-model="selectedMethod" type="radio" :value="method.value" /&gt;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2915            &lt;strong&gt;{{ method.label }}&lt;/strong&gt;</w:t>
        <w:br/>
      </w:r>
      <w:r>
        <w:rPr>
          <w:rFonts w:ascii="Microsoft YaHei UI" w:hAnsi="Microsoft YaHei UI" w:eastAsia="Microsoft YaHei UI"/>
          <w:sz w:val="13"/>
        </w:rPr>
        <w:t>2916            &lt;small&gt;{{ method.description }}&lt;/small&gt;</w:t>
        <w:br/>
      </w:r>
      <w:r>
        <w:rPr>
          <w:rFonts w:ascii="Microsoft YaHei UI" w:hAnsi="Microsoft YaHei UI" w:eastAsia="Microsoft YaHei UI"/>
          <w:sz w:val="13"/>
        </w:rPr>
        <w:t>2917          &lt;/label&gt;</w:t>
        <w:br/>
      </w:r>
      <w:r>
        <w:rPr>
          <w:rFonts w:ascii="Microsoft YaHei UI" w:hAnsi="Microsoft YaHei UI" w:eastAsia="Microsoft YaHei UI"/>
          <w:sz w:val="13"/>
        </w:rPr>
        <w:t>2918        &lt;/div&gt;</w:t>
        <w:br/>
      </w:r>
      <w:r>
        <w:rPr>
          <w:rFonts w:ascii="Microsoft YaHei UI" w:hAnsi="Microsoft YaHei UI" w:eastAsia="Microsoft YaHei UI"/>
          <w:sz w:val="13"/>
        </w:rPr>
        <w:t>2919        &lt;div class="variable-grid"&gt;</w:t>
        <w:br/>
      </w:r>
      <w:r>
        <w:rPr>
          <w:rFonts w:ascii="Microsoft YaHei UI" w:hAnsi="Microsoft YaHei UI" w:eastAsia="Microsoft YaHei UI"/>
          <w:sz w:val="13"/>
        </w:rPr>
        <w:t>2920          &lt;label&gt;</w:t>
        <w:br/>
      </w:r>
      <w:r>
        <w:rPr>
          <w:rFonts w:ascii="Microsoft YaHei UI" w:hAnsi="Microsoft YaHei UI" w:eastAsia="Microsoft YaHei UI"/>
          <w:sz w:val="13"/>
        </w:rPr>
        <w:t>2921            &lt;span&gt;{{ isCorrelation ? '变量 Y' : '因变量 Y' }}&lt;/span&gt;</w:t>
        <w:br/>
      </w:r>
      <w:r>
        <w:rPr>
          <w:rFonts w:ascii="Microsoft YaHei UI" w:hAnsi="Microsoft YaHei UI" w:eastAsia="Microsoft YaHei UI"/>
          <w:sz w:val="13"/>
        </w:rPr>
        <w:t>2922            &lt;select v-model="dependentColumn"&gt;</w:t>
        <w:br/>
      </w:r>
      <w:r>
        <w:rPr>
          <w:rFonts w:ascii="Microsoft YaHei UI" w:hAnsi="Microsoft YaHei UI" w:eastAsia="Microsoft YaHei UI"/>
          <w:sz w:val="13"/>
        </w:rPr>
        <w:t>2923              &lt;option value="" disabled&gt;请选择数值列&lt;/option&gt;</w:t>
        <w:br/>
      </w:r>
      <w:r>
        <w:rPr>
          <w:rFonts w:ascii="Microsoft YaHei UI" w:hAnsi="Microsoft YaHei UI" w:eastAsia="Microsoft YaHei UI"/>
          <w:sz w:val="13"/>
        </w:rPr>
        <w:t>2924              &lt;option v-for="column in numericColumns" :key="column" :value="column"&gt;</w:t>
        <w:br/>
      </w:r>
      <w:r>
        <w:rPr>
          <w:rFonts w:ascii="Microsoft YaHei UI" w:hAnsi="Microsoft YaHei UI" w:eastAsia="Microsoft YaHei UI"/>
          <w:sz w:val="13"/>
        </w:rPr>
        <w:t>2925                {{ column }}</w:t>
        <w:br/>
      </w:r>
      <w:r>
        <w:rPr>
          <w:rFonts w:ascii="Microsoft YaHei UI" w:hAnsi="Microsoft YaHei UI" w:eastAsia="Microsoft YaHei UI"/>
          <w:sz w:val="13"/>
        </w:rPr>
        <w:t>2926              &lt;/option&gt;</w:t>
        <w:br/>
      </w:r>
      <w:r>
        <w:rPr>
          <w:rFonts w:ascii="Microsoft YaHei UI" w:hAnsi="Microsoft YaHei UI" w:eastAsia="Microsoft YaHei UI"/>
          <w:sz w:val="13"/>
        </w:rPr>
        <w:t>2927            &lt;/select&gt;</w:t>
        <w:br/>
      </w:r>
      <w:r>
        <w:rPr>
          <w:rFonts w:ascii="Microsoft YaHei UI" w:hAnsi="Microsoft YaHei UI" w:eastAsia="Microsoft YaHei UI"/>
          <w:sz w:val="13"/>
        </w:rPr>
        <w:t>2928          &lt;/label&gt;</w:t>
        <w:br/>
      </w:r>
      <w:r>
        <w:rPr>
          <w:rFonts w:ascii="Microsoft YaHei UI" w:hAnsi="Microsoft YaHei UI" w:eastAsia="Microsoft YaHei UI"/>
          <w:sz w:val="13"/>
        </w:rPr>
        <w:t>2929          &lt;label v-if="isCorrelation"&gt;</w:t>
        <w:br/>
      </w:r>
      <w:r>
        <w:rPr>
          <w:rFonts w:ascii="Microsoft YaHei UI" w:hAnsi="Microsoft YaHei UI" w:eastAsia="Microsoft YaHei UI"/>
          <w:sz w:val="13"/>
        </w:rPr>
        <w:t>2930            &lt;span&gt;变量 X&lt;/span&gt;</w:t>
        <w:br/>
      </w:r>
      <w:r>
        <w:rPr>
          <w:rFonts w:ascii="Microsoft YaHei UI" w:hAnsi="Microsoft YaHei UI" w:eastAsia="Microsoft YaHei UI"/>
          <w:sz w:val="13"/>
        </w:rPr>
        <w:t>2931            &lt;select v-model="correlationColumn"&gt;</w:t>
        <w:br/>
      </w:r>
      <w:r>
        <w:rPr>
          <w:rFonts w:ascii="Microsoft YaHei UI" w:hAnsi="Microsoft YaHei UI" w:eastAsia="Microsoft YaHei UI"/>
          <w:sz w:val="13"/>
        </w:rPr>
        <w:t>2932              &lt;option value="" disabled&gt;请选择另一个数值列&lt;/option&gt;</w:t>
        <w:br/>
      </w:r>
      <w:r>
        <w:rPr>
          <w:rFonts w:ascii="Microsoft YaHei UI" w:hAnsi="Microsoft YaHei UI" w:eastAsia="Microsoft YaHei UI"/>
          <w:sz w:val="13"/>
        </w:rPr>
        <w:t>2933              &lt;option v-for="column in availableIndependentColumns" :key="column" :value="column"&gt;</w:t>
        <w:br/>
      </w:r>
      <w:r>
        <w:rPr>
          <w:rFonts w:ascii="Microsoft YaHei UI" w:hAnsi="Microsoft YaHei UI" w:eastAsia="Microsoft YaHei UI"/>
          <w:sz w:val="13"/>
        </w:rPr>
        <w:t>2934                {{ column }}</w:t>
        <w:br/>
      </w:r>
      <w:r>
        <w:rPr>
          <w:rFonts w:ascii="Microsoft YaHei UI" w:hAnsi="Microsoft YaHei UI" w:eastAsia="Microsoft YaHei UI"/>
          <w:sz w:val="13"/>
        </w:rPr>
        <w:t>2935              &lt;/option&gt;</w:t>
        <w:br/>
      </w:r>
      <w:r>
        <w:rPr>
          <w:rFonts w:ascii="Microsoft YaHei UI" w:hAnsi="Microsoft YaHei UI" w:eastAsia="Microsoft YaHei UI"/>
          <w:sz w:val="13"/>
        </w:rPr>
        <w:t>2936            &lt;/select&gt;</w:t>
        <w:br/>
      </w:r>
      <w:r>
        <w:rPr>
          <w:rFonts w:ascii="Microsoft YaHei UI" w:hAnsi="Microsoft YaHei UI" w:eastAsia="Microsoft YaHei UI"/>
          <w:sz w:val="13"/>
        </w:rPr>
        <w:t>2937          &lt;/label&gt;</w:t>
        <w:br/>
      </w:r>
      <w:r>
        <w:rPr>
          <w:rFonts w:ascii="Microsoft YaHei UI" w:hAnsi="Microsoft YaHei UI" w:eastAsia="Microsoft YaHei UI"/>
          <w:sz w:val="13"/>
        </w:rPr>
        <w:t>2938          &lt;div v-else class="independent-selector"&gt;</w:t>
        <w:br/>
      </w:r>
      <w:r>
        <w:rPr>
          <w:rFonts w:ascii="Microsoft YaHei UI" w:hAnsi="Microsoft YaHei UI" w:eastAsia="Microsoft YaHei UI"/>
          <w:sz w:val="13"/>
        </w:rPr>
        <w:t>2939            &lt;span&gt;自变量 X（可多选）&lt;/span&gt;</w:t>
        <w:br/>
      </w:r>
      <w:r>
        <w:rPr>
          <w:rFonts w:ascii="Microsoft YaHei UI" w:hAnsi="Microsoft YaHei UI" w:eastAsia="Microsoft YaHei UI"/>
          <w:sz w:val="13"/>
        </w:rPr>
        <w:t>2940            &lt;div&gt;</w:t>
        <w:br/>
      </w:r>
      <w:r>
        <w:rPr>
          <w:rFonts w:ascii="Microsoft YaHei UI" w:hAnsi="Microsoft YaHei UI" w:eastAsia="Microsoft YaHei UI"/>
          <w:sz w:val="13"/>
        </w:rPr>
        <w:t>2941              &lt;label v-for="column in availableIndependentColumns" :key="column"&gt;</w:t>
        <w:br/>
      </w:r>
      <w:r>
        <w:rPr>
          <w:rFonts w:ascii="Microsoft YaHei UI" w:hAnsi="Microsoft YaHei UI" w:eastAsia="Microsoft YaHei UI"/>
          <w:sz w:val="13"/>
        </w:rPr>
        <w:t>2942                &lt;input v-model="independentColumns" type="checkbox" :value="column" /&gt;</w:t>
        <w:br/>
      </w:r>
      <w:r>
        <w:rPr>
          <w:rFonts w:ascii="Microsoft YaHei UI" w:hAnsi="Microsoft YaHei UI" w:eastAsia="Microsoft YaHei UI"/>
          <w:sz w:val="13"/>
        </w:rPr>
        <w:t>2943                {{ column }}</w:t>
        <w:br/>
      </w:r>
      <w:r>
        <w:rPr>
          <w:rFonts w:ascii="Microsoft YaHei UI" w:hAnsi="Microsoft YaHei UI" w:eastAsia="Microsoft YaHei UI"/>
          <w:sz w:val="13"/>
        </w:rPr>
        <w:t>2944              &lt;/label&gt;</w:t>
        <w:br/>
      </w:r>
      <w:r>
        <w:rPr>
          <w:rFonts w:ascii="Microsoft YaHei UI" w:hAnsi="Microsoft YaHei UI" w:eastAsia="Microsoft YaHei UI"/>
          <w:sz w:val="13"/>
        </w:rPr>
        <w:t>2945            &lt;/div&gt;</w:t>
        <w:br/>
      </w:r>
      <w:r>
        <w:rPr>
          <w:rFonts w:ascii="Microsoft YaHei UI" w:hAnsi="Microsoft YaHei UI" w:eastAsia="Microsoft YaHei UI"/>
          <w:sz w:val="13"/>
        </w:rPr>
        <w:t>2946          &lt;/div&gt;</w:t>
        <w:br/>
      </w:r>
      <w:r>
        <w:rPr>
          <w:rFonts w:ascii="Microsoft YaHei UI" w:hAnsi="Microsoft YaHei UI" w:eastAsia="Microsoft YaHei UI"/>
          <w:sz w:val="13"/>
        </w:rPr>
        <w:t>2947        &lt;/div&gt;</w:t>
        <w:br/>
      </w:r>
      <w:r>
        <w:rPr>
          <w:rFonts w:ascii="Microsoft YaHei UI" w:hAnsi="Microsoft YaHei UI" w:eastAsia="Microsoft YaHei UI"/>
          <w:sz w:val="13"/>
        </w:rPr>
        <w:t>2948        &lt;p v-if="!numericColumns.length" class="analysis-warning"&gt;</w:t>
        <w:br/>
      </w:r>
      <w:r>
        <w:rPr>
          <w:rFonts w:ascii="Microsoft YaHei UI" w:hAnsi="Microsoft YaHei UI" w:eastAsia="Microsoft YaHei UI"/>
          <w:sz w:val="13"/>
        </w:rPr>
        <w:t>2949          当前文件没有可安全分析的纯数值列，请先清洗或转换数据类型。</w:t>
        <w:br/>
      </w:r>
      <w:r>
        <w:rPr>
          <w:rFonts w:ascii="Microsoft YaHei UI" w:hAnsi="Microsoft YaHei UI" w:eastAsia="Microsoft YaHei UI"/>
          <w:sz w:val="13"/>
        </w:rPr>
        <w:t>2950        &lt;/p&gt;</w:t>
        <w:br/>
      </w:r>
      <w:r>
        <w:rPr>
          <w:rFonts w:ascii="Microsoft YaHei UI" w:hAnsi="Microsoft YaHei UI" w:eastAsia="Microsoft YaHei UI"/>
          <w:sz w:val="13"/>
        </w:rPr>
        <w:t>2951        &lt;button class="primary-action" :disabled="isRunning || !canRun" @click="executeAnalysis"&gt;</w:t>
        <w:br/>
      </w:r>
      <w:r>
        <w:rPr>
          <w:rFonts w:ascii="Microsoft YaHei UI" w:hAnsi="Microsoft YaHei UI" w:eastAsia="Microsoft YaHei UI"/>
          <w:sz w:val="13"/>
        </w:rPr>
        <w:t>2952          {{ isRunning ? '正在计算…' : '运行分析' }}</w:t>
        <w:br/>
      </w:r>
      <w:r>
        <w:rPr>
          <w:rFonts w:ascii="Microsoft YaHei UI" w:hAnsi="Microsoft YaHei UI" w:eastAsia="Microsoft YaHei UI"/>
          <w:sz w:val="13"/>
        </w:rPr>
        <w:t>2953        &lt;/button&gt;</w:t>
        <w:br/>
      </w:r>
      <w:r>
        <w:rPr>
          <w:rFonts w:ascii="Microsoft YaHei UI" w:hAnsi="Microsoft YaHei UI" w:eastAsia="Microsoft YaHei UI"/>
          <w:sz w:val="13"/>
        </w:rPr>
        <w:t>2954      &lt;/section&gt;</w:t>
        <w:br/>
      </w:r>
      <w:r>
        <w:rPr>
          <w:rFonts w:ascii="Microsoft YaHei UI" w:hAnsi="Microsoft YaHei UI" w:eastAsia="Microsoft YaHei UI"/>
          <w:sz w:val="13"/>
        </w:rPr>
        <w:t>2955      &lt;section v-if="result" class="panel analysis-result"&gt;</w:t>
        <w:br/>
      </w:r>
      <w:r>
        <w:rPr>
          <w:rFonts w:ascii="Microsoft YaHei UI" w:hAnsi="Microsoft YaHei UI" w:eastAsia="Microsoft YaHei UI"/>
          <w:sz w:val="13"/>
        </w:rPr>
        <w:t>2956        &lt;div class="section-heading"&gt;</w:t>
        <w:br/>
      </w:r>
      <w:r>
        <w:rPr>
          <w:rFonts w:ascii="Microsoft YaHei UI" w:hAnsi="Microsoft YaHei UI" w:eastAsia="Microsoft YaHei UI"/>
          <w:sz w:val="13"/>
        </w:rPr>
        <w:t>2957          &lt;div&gt;</w:t>
        <w:br/>
      </w:r>
      <w:r>
        <w:rPr>
          <w:rFonts w:ascii="Microsoft YaHei UI" w:hAnsi="Microsoft YaHei UI" w:eastAsia="Microsoft YaHei UI"/>
          <w:sz w:val="13"/>
        </w:rPr>
        <w:t>2958            &lt;p class="step-label"&gt;RESULT&lt;/p&gt;</w:t>
        <w:br/>
      </w:r>
      <w:r>
        <w:rPr>
          <w:rFonts w:ascii="Microsoft YaHei UI" w:hAnsi="Microsoft YaHei UI" w:eastAsia="Microsoft YaHei UI"/>
          <w:sz w:val="13"/>
        </w:rPr>
        <w:t>2959            &lt;h2&gt;分析结果&lt;/h2&gt;</w:t>
        <w:br/>
      </w:r>
      <w:r>
        <w:rPr>
          <w:rFonts w:ascii="Microsoft YaHei UI" w:hAnsi="Microsoft YaHei UI" w:eastAsia="Microsoft YaHei UI"/>
          <w:sz w:val="13"/>
        </w:rPr>
        <w:t>2960          &lt;/div&gt;</w:t>
        <w:br/>
      </w:r>
      <w:r>
        <w:rPr>
          <w:rFonts w:ascii="Microsoft YaHei UI" w:hAnsi="Microsoft YaHei UI" w:eastAsia="Microsoft YaHei UI"/>
          <w:sz w:val="13"/>
        </w:rPr>
        <w:t>2961          &lt;p&gt;有效样本 {{ result.observations }}，排除缺失行 {{ result.dropped_rows }}&lt;/p&gt;</w:t>
        <w:br/>
      </w:r>
      <w:r>
        <w:rPr>
          <w:rFonts w:ascii="Microsoft YaHei UI" w:hAnsi="Microsoft YaHei UI" w:eastAsia="Microsoft YaHei UI"/>
          <w:sz w:val="13"/>
        </w:rPr>
        <w:t>2962        &lt;/div&gt;</w:t>
        <w:br/>
      </w:r>
      <w:r>
        <w:rPr>
          <w:rFonts w:ascii="Microsoft YaHei UI" w:hAnsi="Microsoft YaHei UI" w:eastAsia="Microsoft YaHei UI"/>
          <w:sz w:val="13"/>
        </w:rPr>
        <w:t>2963        &lt;div</w:t>
        <w:br/>
      </w:r>
      <w:r>
        <w:rPr>
          <w:rFonts w:ascii="Microsoft YaHei UI" w:hAnsi="Microsoft YaHei UI" w:eastAsia="Microsoft YaHei UI"/>
          <w:sz w:val="13"/>
        </w:rPr>
        <w:t>2964          v-if="result.diagnostics"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2965          class="diagnostics-panel"</w:t>
        <w:br/>
      </w:r>
      <w:r>
        <w:rPr>
          <w:rFonts w:ascii="Microsoft YaHei UI" w:hAnsi="Microsoft YaHei UI" w:eastAsia="Microsoft YaHei UI"/>
          <w:sz w:val="13"/>
        </w:rPr>
        <w:t>2966          :class="{ invalid: !result.diagnostics.valid_inference }"</w:t>
        <w:br/>
      </w:r>
      <w:r>
        <w:rPr>
          <w:rFonts w:ascii="Microsoft YaHei UI" w:hAnsi="Microsoft YaHei UI" w:eastAsia="Microsoft YaHei UI"/>
          <w:sz w:val="13"/>
        </w:rPr>
        <w:t>2967        &gt;</w:t>
        <w:br/>
      </w:r>
      <w:r>
        <w:rPr>
          <w:rFonts w:ascii="Microsoft YaHei UI" w:hAnsi="Microsoft YaHei UI" w:eastAsia="Microsoft YaHei UI"/>
          <w:sz w:val="13"/>
        </w:rPr>
        <w:t>2968          &lt;div class="diagnostics-heading"&gt;</w:t>
        <w:br/>
      </w:r>
      <w:r>
        <w:rPr>
          <w:rFonts w:ascii="Microsoft YaHei UI" w:hAnsi="Microsoft YaHei UI" w:eastAsia="Microsoft YaHei UI"/>
          <w:sz w:val="13"/>
        </w:rPr>
        <w:t>2969            &lt;div&gt;</w:t>
        <w:br/>
      </w:r>
      <w:r>
        <w:rPr>
          <w:rFonts w:ascii="Microsoft YaHei UI" w:hAnsi="Microsoft YaHei UI" w:eastAsia="Microsoft YaHei UI"/>
          <w:sz w:val="13"/>
        </w:rPr>
        <w:t>2970              &lt;strong&gt;</w:t>
        <w:br/>
      </w:r>
      <w:r>
        <w:rPr>
          <w:rFonts w:ascii="Microsoft YaHei UI" w:hAnsi="Microsoft YaHei UI" w:eastAsia="Microsoft YaHei UI"/>
          <w:sz w:val="13"/>
        </w:rPr>
        <w:t>2971                {{ result.diagnostics.valid_inference ? '模型推断有效' : '模型推断不可靠' }}</w:t>
        <w:br/>
      </w:r>
      <w:r>
        <w:rPr>
          <w:rFonts w:ascii="Microsoft YaHei UI" w:hAnsi="Microsoft YaHei UI" w:eastAsia="Microsoft YaHei UI"/>
          <w:sz w:val="13"/>
        </w:rPr>
        <w:t>2972              &lt;/strong&gt;</w:t>
        <w:br/>
      </w:r>
      <w:r>
        <w:rPr>
          <w:rFonts w:ascii="Microsoft YaHei UI" w:hAnsi="Microsoft YaHei UI" w:eastAsia="Microsoft YaHei UI"/>
          <w:sz w:val="13"/>
        </w:rPr>
        <w:t>2973              &lt;small&gt;</w:t>
        <w:br/>
      </w:r>
      <w:r>
        <w:rPr>
          <w:rFonts w:ascii="Microsoft YaHei UI" w:hAnsi="Microsoft YaHei UI" w:eastAsia="Microsoft YaHei UI"/>
          <w:sz w:val="13"/>
        </w:rPr>
        <w:t>2974                {{ result.diagnostics.converged ? '模型已收敛' : '模型未收敛' }}</w:t>
        <w:br/>
      </w:r>
      <w:r>
        <w:rPr>
          <w:rFonts w:ascii="Microsoft YaHei UI" w:hAnsi="Microsoft YaHei UI" w:eastAsia="Microsoft YaHei UI"/>
          <w:sz w:val="13"/>
        </w:rPr>
        <w:t>2975              &lt;/small&gt;</w:t>
        <w:br/>
      </w:r>
      <w:r>
        <w:rPr>
          <w:rFonts w:ascii="Microsoft YaHei UI" w:hAnsi="Microsoft YaHei UI" w:eastAsia="Microsoft YaHei UI"/>
          <w:sz w:val="13"/>
        </w:rPr>
        <w:t>2976            &lt;/div&gt;</w:t>
        <w:br/>
      </w:r>
      <w:r>
        <w:rPr>
          <w:rFonts w:ascii="Microsoft YaHei UI" w:hAnsi="Microsoft YaHei UI" w:eastAsia="Microsoft YaHei UI"/>
          <w:sz w:val="13"/>
        </w:rPr>
        <w:t>2977            &lt;div class="diagnostic-values"&gt;</w:t>
        <w:br/>
      </w:r>
      <w:r>
        <w:rPr>
          <w:rFonts w:ascii="Microsoft YaHei UI" w:hAnsi="Microsoft YaHei UI" w:eastAsia="Microsoft YaHei UI"/>
          <w:sz w:val="13"/>
        </w:rPr>
        <w:t>2978              &lt;span&gt;标准化条件数 {{ formatNumber(result.diagnostics.condition_number) }}&lt;/span&gt;</w:t>
        <w:br/>
      </w:r>
      <w:r>
        <w:rPr>
          <w:rFonts w:ascii="Microsoft YaHei UI" w:hAnsi="Microsoft YaHei UI" w:eastAsia="Microsoft YaHei UI"/>
          <w:sz w:val="13"/>
        </w:rPr>
        <w:t>2979              &lt;span&gt;原始条件数 {{ formatNumber(result.diagnostics.raw_condition_number) }}&lt;/span&gt;</w:t>
        <w:br/>
      </w:r>
      <w:r>
        <w:rPr>
          <w:rFonts w:ascii="Microsoft YaHei UI" w:hAnsi="Microsoft YaHei UI" w:eastAsia="Microsoft YaHei UI"/>
          <w:sz w:val="13"/>
        </w:rPr>
        <w:t>2980              &lt;span&gt;最大 VIF {{ formatNumber(result.diagnostics.max_vif) }}&lt;/span&gt;</w:t>
        <w:br/>
      </w:r>
      <w:r>
        <w:rPr>
          <w:rFonts w:ascii="Microsoft YaHei UI" w:hAnsi="Microsoft YaHei UI" w:eastAsia="Microsoft YaHei UI"/>
          <w:sz w:val="13"/>
        </w:rPr>
        <w:t>2981              &lt;span&gt;尺度比 {{ formatNumber(result.diagnostics.scale_ratio) }}&lt;/span&gt;</w:t>
        <w:br/>
      </w:r>
      <w:r>
        <w:rPr>
          <w:rFonts w:ascii="Microsoft YaHei UI" w:hAnsi="Microsoft YaHei UI" w:eastAsia="Microsoft YaHei UI"/>
          <w:sz w:val="13"/>
        </w:rPr>
        <w:t>2982            &lt;/div&gt;</w:t>
        <w:br/>
      </w:r>
      <w:r>
        <w:rPr>
          <w:rFonts w:ascii="Microsoft YaHei UI" w:hAnsi="Microsoft YaHei UI" w:eastAsia="Microsoft YaHei UI"/>
          <w:sz w:val="13"/>
        </w:rPr>
        <w:t>2983          &lt;/div&gt;</w:t>
        <w:br/>
      </w:r>
      <w:r>
        <w:rPr>
          <w:rFonts w:ascii="Microsoft YaHei UI" w:hAnsi="Microsoft YaHei UI" w:eastAsia="Microsoft YaHei UI"/>
          <w:sz w:val="13"/>
        </w:rPr>
        <w:t>2984          &lt;ul v-if="result.diagnostics.warnings.length"&gt;</w:t>
        <w:br/>
      </w:r>
      <w:r>
        <w:rPr>
          <w:rFonts w:ascii="Microsoft YaHei UI" w:hAnsi="Microsoft YaHei UI" w:eastAsia="Microsoft YaHei UI"/>
          <w:sz w:val="13"/>
        </w:rPr>
        <w:t>2985            &lt;li v-for="warning in result.diagnostics.warnings" :key="warning"&gt;{{ warning }}&lt;/li&gt;</w:t>
        <w:br/>
      </w:r>
      <w:r>
        <w:rPr>
          <w:rFonts w:ascii="Microsoft YaHei UI" w:hAnsi="Microsoft YaHei UI" w:eastAsia="Microsoft YaHei UI"/>
          <w:sz w:val="13"/>
        </w:rPr>
        <w:t>2986          &lt;/ul&gt;</w:t>
        <w:br/>
      </w:r>
      <w:r>
        <w:rPr>
          <w:rFonts w:ascii="Microsoft YaHei UI" w:hAnsi="Microsoft YaHei UI" w:eastAsia="Microsoft YaHei UI"/>
          <w:sz w:val="13"/>
        </w:rPr>
        <w:t>2987          &lt;p v-else&gt;未检测到收敛、非有限数值或明显共线性问题。&lt;/p&gt;</w:t>
        <w:br/>
      </w:r>
      <w:r>
        <w:rPr>
          <w:rFonts w:ascii="Microsoft YaHei UI" w:hAnsi="Microsoft YaHei UI" w:eastAsia="Microsoft YaHei UI"/>
          <w:sz w:val="13"/>
        </w:rPr>
        <w:t>2988          &lt;details v-if="result.diagnostics.vif.length"&gt;</w:t>
        <w:br/>
      </w:r>
      <w:r>
        <w:rPr>
          <w:rFonts w:ascii="Microsoft YaHei UI" w:hAnsi="Microsoft YaHei UI" w:eastAsia="Microsoft YaHei UI"/>
          <w:sz w:val="13"/>
        </w:rPr>
        <w:t>2989            &lt;summary&gt;查看各变量 VIF&lt;/summary&gt;</w:t>
        <w:br/>
      </w:r>
      <w:r>
        <w:rPr>
          <w:rFonts w:ascii="Microsoft YaHei UI" w:hAnsi="Microsoft YaHei UI" w:eastAsia="Microsoft YaHei UI"/>
          <w:sz w:val="13"/>
        </w:rPr>
        <w:t>2990            &lt;div class="vif-list"&gt;</w:t>
        <w:br/>
      </w:r>
      <w:r>
        <w:rPr>
          <w:rFonts w:ascii="Microsoft YaHei UI" w:hAnsi="Microsoft YaHei UI" w:eastAsia="Microsoft YaHei UI"/>
          <w:sz w:val="13"/>
        </w:rPr>
        <w:t>2991              &lt;span v-for="item in result.diagnostics.vif" :key="item.column"&gt;</w:t>
        <w:br/>
      </w:r>
      <w:r>
        <w:rPr>
          <w:rFonts w:ascii="Microsoft YaHei UI" w:hAnsi="Microsoft YaHei UI" w:eastAsia="Microsoft YaHei UI"/>
          <w:sz w:val="13"/>
        </w:rPr>
        <w:t>2992                {{ item.column }}：{{ formatNumber(item.vif) }}</w:t>
        <w:br/>
      </w:r>
      <w:r>
        <w:rPr>
          <w:rFonts w:ascii="Microsoft YaHei UI" w:hAnsi="Microsoft YaHei UI" w:eastAsia="Microsoft YaHei UI"/>
          <w:sz w:val="13"/>
        </w:rPr>
        <w:t>2993              &lt;/span&gt;</w:t>
        <w:br/>
      </w:r>
      <w:r>
        <w:rPr>
          <w:rFonts w:ascii="Microsoft YaHei UI" w:hAnsi="Microsoft YaHei UI" w:eastAsia="Microsoft YaHei UI"/>
          <w:sz w:val="13"/>
        </w:rPr>
        <w:t>2994            &lt;/div&gt;</w:t>
        <w:br/>
      </w:r>
      <w:r>
        <w:rPr>
          <w:rFonts w:ascii="Microsoft YaHei UI" w:hAnsi="Microsoft YaHei UI" w:eastAsia="Microsoft YaHei UI"/>
          <w:sz w:val="13"/>
        </w:rPr>
        <w:t>2995          &lt;/details&gt;</w:t>
        <w:br/>
      </w:r>
      <w:r>
        <w:rPr>
          <w:rFonts w:ascii="Microsoft YaHei UI" w:hAnsi="Microsoft YaHei UI" w:eastAsia="Microsoft YaHei UI"/>
          <w:sz w:val="13"/>
        </w:rPr>
        <w:t>2996        &lt;/div&gt;</w:t>
        <w:br/>
      </w:r>
      <w:r>
        <w:rPr>
          <w:rFonts w:ascii="Microsoft YaHei UI" w:hAnsi="Microsoft YaHei UI" w:eastAsia="Microsoft YaHei UI"/>
          <w:sz w:val="13"/>
        </w:rPr>
        <w:t>2997        &lt;div v-if="result.correlation" class="correlation-result"&gt;</w:t>
        <w:br/>
      </w:r>
      <w:r>
        <w:rPr>
          <w:rFonts w:ascii="Microsoft YaHei UI" w:hAnsi="Microsoft YaHei UI" w:eastAsia="Microsoft YaHei UI"/>
          <w:sz w:val="13"/>
        </w:rPr>
        <w:t>2998          &lt;article&gt;</w:t>
        <w:br/>
      </w:r>
      <w:r>
        <w:rPr>
          <w:rFonts w:ascii="Microsoft YaHei UI" w:hAnsi="Microsoft YaHei UI" w:eastAsia="Microsoft YaHei UI"/>
          <w:sz w:val="13"/>
        </w:rPr>
        <w:t>2999            &lt;span&gt;相关系数&lt;/span&gt;</w:t>
        <w:br/>
      </w:r>
      <w:r>
        <w:rPr>
          <w:rFonts w:ascii="Microsoft YaHei UI" w:hAnsi="Microsoft YaHei UI" w:eastAsia="Microsoft YaHei UI"/>
          <w:sz w:val="13"/>
        </w:rPr>
        <w:t>3000            &lt;strong&gt;{{ formatNumber(result.correlation.coefficient) }}&lt;/strong&gt;</w:t>
        <w:br/>
      </w:r>
      <w:r>
        <w:rPr>
          <w:rFonts w:ascii="Microsoft YaHei UI" w:hAnsi="Microsoft YaHei UI" w:eastAsia="Microsoft YaHei UI"/>
          <w:sz w:val="13"/>
        </w:rPr>
        <w:t>3001            &lt;small&gt;{{ correlationStrength(result.correlation.coefficient) }}&lt;/small&gt;</w:t>
        <w:br/>
      </w:r>
      <w:r>
        <w:rPr>
          <w:rFonts w:ascii="Microsoft YaHei UI" w:hAnsi="Microsoft YaHei UI" w:eastAsia="Microsoft YaHei UI"/>
          <w:sz w:val="13"/>
        </w:rPr>
        <w:t>3002          &lt;/article&gt;</w:t>
        <w:br/>
      </w:r>
      <w:r>
        <w:rPr>
          <w:rFonts w:ascii="Microsoft YaHei UI" w:hAnsi="Microsoft YaHei UI" w:eastAsia="Microsoft YaHei UI"/>
          <w:sz w:val="13"/>
        </w:rPr>
        <w:t>3003          &lt;article&gt;</w:t>
        <w:br/>
      </w:r>
      <w:r>
        <w:rPr>
          <w:rFonts w:ascii="Microsoft YaHei UI" w:hAnsi="Microsoft YaHei UI" w:eastAsia="Microsoft YaHei UI"/>
          <w:sz w:val="13"/>
        </w:rPr>
        <w:t>3004            &lt;span&gt;p 值&lt;/span&gt;</w:t>
        <w:br/>
      </w:r>
      <w:r>
        <w:rPr>
          <w:rFonts w:ascii="Microsoft YaHei UI" w:hAnsi="Microsoft YaHei UI" w:eastAsia="Microsoft YaHei UI"/>
          <w:sz w:val="13"/>
        </w:rPr>
        <w:t>3005            &lt;strong&gt;{{ formatNumber(result.correlation.p_value) }}&lt;/strong&gt;</w:t>
        <w:br/>
      </w:r>
      <w:r>
        <w:rPr>
          <w:rFonts w:ascii="Microsoft YaHei UI" w:hAnsi="Microsoft YaHei UI" w:eastAsia="Microsoft YaHei UI"/>
          <w:sz w:val="13"/>
        </w:rPr>
        <w:t>3006            &lt;small&gt;{{ (result.correlation.p_value ?? 1) &lt; 0.05 ? '统计显著' : '未达到 0.05' }}&lt;/small&gt;</w:t>
        <w:br/>
      </w:r>
      <w:r>
        <w:rPr>
          <w:rFonts w:ascii="Microsoft YaHei UI" w:hAnsi="Microsoft YaHei UI" w:eastAsia="Microsoft YaHei UI"/>
          <w:sz w:val="13"/>
        </w:rPr>
        <w:t>3007          &lt;/article&gt;</w:t>
        <w:br/>
      </w:r>
      <w:r>
        <w:rPr>
          <w:rFonts w:ascii="Microsoft YaHei UI" w:hAnsi="Microsoft YaHei UI" w:eastAsia="Microsoft YaHei UI"/>
          <w:sz w:val="13"/>
        </w:rPr>
        <w:t>3008        &lt;/div&gt;</w:t>
        <w:br/>
      </w:r>
      <w:r>
        <w:rPr>
          <w:rFonts w:ascii="Microsoft YaHei UI" w:hAnsi="Microsoft YaHei UI" w:eastAsia="Microsoft YaHei UI"/>
          <w:sz w:val="13"/>
        </w:rPr>
        <w:t>3009        &lt;template v-if="result.regression"&gt;</w:t>
        <w:br/>
      </w:r>
      <w:r>
        <w:rPr>
          <w:rFonts w:ascii="Microsoft YaHei UI" w:hAnsi="Microsoft YaHei UI" w:eastAsia="Microsoft YaHei UI"/>
          <w:sz w:val="13"/>
        </w:rPr>
        <w:t>3010          &lt;div class="model-metrics"&gt;</w:t>
        <w:br/>
      </w:r>
      <w:r>
        <w:rPr>
          <w:rFonts w:ascii="Microsoft YaHei UI" w:hAnsi="Microsoft YaHei UI" w:eastAsia="Microsoft YaHei UI"/>
          <w:sz w:val="13"/>
        </w:rPr>
        <w:t>3011            &lt;article v-if="result.regression.metrics.r_squared !== null"&gt;</w:t>
        <w:br/>
      </w:r>
      <w:r>
        <w:rPr>
          <w:rFonts w:ascii="Microsoft YaHei UI" w:hAnsi="Microsoft YaHei UI" w:eastAsia="Microsoft YaHei UI"/>
          <w:sz w:val="13"/>
        </w:rPr>
        <w:t>3012              &lt;span&gt;R²&lt;/span&gt;&lt;strong&gt;{{ formatNumber(result.regression.metrics.r_squared) }}&lt;/strong&gt;</w:t>
        <w:br/>
      </w:r>
      <w:r>
        <w:rPr>
          <w:rFonts w:ascii="Microsoft YaHei UI" w:hAnsi="Microsoft YaHei UI" w:eastAsia="Microsoft YaHei UI"/>
          <w:sz w:val="13"/>
        </w:rPr>
        <w:t>3013            &lt;/article&gt;</w:t>
        <w:br/>
      </w:r>
      <w:r>
        <w:rPr>
          <w:rFonts w:ascii="Microsoft YaHei UI" w:hAnsi="Microsoft YaHei UI" w:eastAsia="Microsoft YaHei UI"/>
          <w:sz w:val="13"/>
        </w:rPr>
        <w:t>3014            &lt;article v-if="result.regression.metrics.adjusted_r_squared !== null"&gt;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3015              &lt;span&gt;调整 R²&lt;/span&gt;</w:t>
        <w:br/>
      </w:r>
      <w:r>
        <w:rPr>
          <w:rFonts w:ascii="Microsoft YaHei UI" w:hAnsi="Microsoft YaHei UI" w:eastAsia="Microsoft YaHei UI"/>
          <w:sz w:val="13"/>
        </w:rPr>
        <w:t>3016              &lt;strong&gt;{{ formatNumber(result.regression.metrics.adjusted_r_squared) }}&lt;/strong&gt;</w:t>
        <w:br/>
      </w:r>
      <w:r>
        <w:rPr>
          <w:rFonts w:ascii="Microsoft YaHei UI" w:hAnsi="Microsoft YaHei UI" w:eastAsia="Microsoft YaHei UI"/>
          <w:sz w:val="13"/>
        </w:rPr>
        <w:t>3017            &lt;/article&gt;</w:t>
        <w:br/>
      </w:r>
      <w:r>
        <w:rPr>
          <w:rFonts w:ascii="Microsoft YaHei UI" w:hAnsi="Microsoft YaHei UI" w:eastAsia="Microsoft YaHei UI"/>
          <w:sz w:val="13"/>
        </w:rPr>
        <w:t>3018            &lt;article v-if="result.regression.metrics.pseudo_r_squared !== null"&gt;</w:t>
        <w:br/>
      </w:r>
      <w:r>
        <w:rPr>
          <w:rFonts w:ascii="Microsoft YaHei UI" w:hAnsi="Microsoft YaHei UI" w:eastAsia="Microsoft YaHei UI"/>
          <w:sz w:val="13"/>
        </w:rPr>
        <w:t>3019              &lt;span&gt;伪 R²&lt;/span&gt;</w:t>
        <w:br/>
      </w:r>
      <w:r>
        <w:rPr>
          <w:rFonts w:ascii="Microsoft YaHei UI" w:hAnsi="Microsoft YaHei UI" w:eastAsia="Microsoft YaHei UI"/>
          <w:sz w:val="13"/>
        </w:rPr>
        <w:t>3020              &lt;strong&gt;{{ formatNumber(result.regression.metrics.pseudo_r_squared) }}&lt;/strong&gt;</w:t>
        <w:br/>
      </w:r>
      <w:r>
        <w:rPr>
          <w:rFonts w:ascii="Microsoft YaHei UI" w:hAnsi="Microsoft YaHei UI" w:eastAsia="Microsoft YaHei UI"/>
          <w:sz w:val="13"/>
        </w:rPr>
        <w:t>3021            &lt;/article&gt;</w:t>
        <w:br/>
      </w:r>
      <w:r>
        <w:rPr>
          <w:rFonts w:ascii="Microsoft YaHei UI" w:hAnsi="Microsoft YaHei UI" w:eastAsia="Microsoft YaHei UI"/>
          <w:sz w:val="13"/>
        </w:rPr>
        <w:t>3022            &lt;article&gt;</w:t>
        <w:br/>
      </w:r>
      <w:r>
        <w:rPr>
          <w:rFonts w:ascii="Microsoft YaHei UI" w:hAnsi="Microsoft YaHei UI" w:eastAsia="Microsoft YaHei UI"/>
          <w:sz w:val="13"/>
        </w:rPr>
        <w:t>3023              &lt;span&gt;AIC&lt;/span&gt;&lt;strong&gt;{{ formatNumber(result.regression.metrics.aic) }}&lt;/strong&gt;</w:t>
        <w:br/>
      </w:r>
      <w:r>
        <w:rPr>
          <w:rFonts w:ascii="Microsoft YaHei UI" w:hAnsi="Microsoft YaHei UI" w:eastAsia="Microsoft YaHei UI"/>
          <w:sz w:val="13"/>
        </w:rPr>
        <w:t>3024            &lt;/article&gt;</w:t>
        <w:br/>
      </w:r>
      <w:r>
        <w:rPr>
          <w:rFonts w:ascii="Microsoft YaHei UI" w:hAnsi="Microsoft YaHei UI" w:eastAsia="Microsoft YaHei UI"/>
          <w:sz w:val="13"/>
        </w:rPr>
        <w:t>3025            &lt;article&gt;</w:t>
        <w:br/>
      </w:r>
      <w:r>
        <w:rPr>
          <w:rFonts w:ascii="Microsoft YaHei UI" w:hAnsi="Microsoft YaHei UI" w:eastAsia="Microsoft YaHei UI"/>
          <w:sz w:val="13"/>
        </w:rPr>
        <w:t>3026              &lt;span&gt;BIC&lt;/span&gt;&lt;strong&gt;{{ formatNumber(result.regression.metrics.bic) }}&lt;/strong&gt;</w:t>
        <w:br/>
      </w:r>
      <w:r>
        <w:rPr>
          <w:rFonts w:ascii="Microsoft YaHei UI" w:hAnsi="Microsoft YaHei UI" w:eastAsia="Microsoft YaHei UI"/>
          <w:sz w:val="13"/>
        </w:rPr>
        <w:t>3027            &lt;/article&gt;</w:t>
        <w:br/>
      </w:r>
      <w:r>
        <w:rPr>
          <w:rFonts w:ascii="Microsoft YaHei UI" w:hAnsi="Microsoft YaHei UI" w:eastAsia="Microsoft YaHei UI"/>
          <w:sz w:val="13"/>
        </w:rPr>
        <w:t>3028          &lt;/div&gt;</w:t>
        <w:br/>
      </w:r>
      <w:r>
        <w:rPr>
          <w:rFonts w:ascii="Microsoft YaHei UI" w:hAnsi="Microsoft YaHei UI" w:eastAsia="Microsoft YaHei UI"/>
          <w:sz w:val="13"/>
        </w:rPr>
        <w:t>3029          &lt;p v-if="result.regression.binary_mapping" class="binary-mapping"&gt;</w:t>
        <w:br/>
      </w:r>
      <w:r>
        <w:rPr>
          <w:rFonts w:ascii="Microsoft YaHei UI" w:hAnsi="Microsoft YaHei UI" w:eastAsia="Microsoft YaHei UI"/>
          <w:sz w:val="13"/>
        </w:rPr>
        <w:t>3030            Logistic 编码：</w:t>
        <w:br/>
      </w:r>
      <w:r>
        <w:rPr>
          <w:rFonts w:ascii="Microsoft YaHei UI" w:hAnsi="Microsoft YaHei UI" w:eastAsia="Microsoft YaHei UI"/>
          <w:sz w:val="13"/>
        </w:rPr>
        <w:t>3031            &lt;span v-for="(value, label) in result.regression.binary_mapping" :key="label"&gt;</w:t>
        <w:br/>
      </w:r>
      <w:r>
        <w:rPr>
          <w:rFonts w:ascii="Microsoft YaHei UI" w:hAnsi="Microsoft YaHei UI" w:eastAsia="Microsoft YaHei UI"/>
          <w:sz w:val="13"/>
        </w:rPr>
        <w:t>3032              {{ label }} → {{ value }}</w:t>
        <w:br/>
      </w:r>
      <w:r>
        <w:rPr>
          <w:rFonts w:ascii="Microsoft YaHei UI" w:hAnsi="Microsoft YaHei UI" w:eastAsia="Microsoft YaHei UI"/>
          <w:sz w:val="13"/>
        </w:rPr>
        <w:t>3033            &lt;/span&gt;</w:t>
        <w:br/>
      </w:r>
      <w:r>
        <w:rPr>
          <w:rFonts w:ascii="Microsoft YaHei UI" w:hAnsi="Microsoft YaHei UI" w:eastAsia="Microsoft YaHei UI"/>
          <w:sz w:val="13"/>
        </w:rPr>
        <w:t>3034          &lt;/p&gt;</w:t>
        <w:br/>
      </w:r>
      <w:r>
        <w:rPr>
          <w:rFonts w:ascii="Microsoft YaHei UI" w:hAnsi="Microsoft YaHei UI" w:eastAsia="Microsoft YaHei UI"/>
          <w:sz w:val="13"/>
        </w:rPr>
        <w:t>3035          &lt;div class="quality-table-wrap"&gt;</w:t>
        <w:br/>
      </w:r>
      <w:r>
        <w:rPr>
          <w:rFonts w:ascii="Microsoft YaHei UI" w:hAnsi="Microsoft YaHei UI" w:eastAsia="Microsoft YaHei UI"/>
          <w:sz w:val="13"/>
        </w:rPr>
        <w:t>3036            &lt;table class="quality-table"&gt;</w:t>
        <w:br/>
      </w:r>
      <w:r>
        <w:rPr>
          <w:rFonts w:ascii="Microsoft YaHei UI" w:hAnsi="Microsoft YaHei UI" w:eastAsia="Microsoft YaHei UI"/>
          <w:sz w:val="13"/>
        </w:rPr>
        <w:t>3037              &lt;thead&gt;</w:t>
        <w:br/>
      </w:r>
      <w:r>
        <w:rPr>
          <w:rFonts w:ascii="Microsoft YaHei UI" w:hAnsi="Microsoft YaHei UI" w:eastAsia="Microsoft YaHei UI"/>
          <w:sz w:val="13"/>
        </w:rPr>
        <w:t>3038                &lt;tr&gt;</w:t>
        <w:br/>
      </w:r>
      <w:r>
        <w:rPr>
          <w:rFonts w:ascii="Microsoft YaHei UI" w:hAnsi="Microsoft YaHei UI" w:eastAsia="Microsoft YaHei UI"/>
          <w:sz w:val="13"/>
        </w:rPr>
        <w:t>3039                  &lt;th&gt;变量&lt;/th&gt;</w:t>
        <w:br/>
      </w:r>
      <w:r>
        <w:rPr>
          <w:rFonts w:ascii="Microsoft YaHei UI" w:hAnsi="Microsoft YaHei UI" w:eastAsia="Microsoft YaHei UI"/>
          <w:sz w:val="13"/>
        </w:rPr>
        <w:t>3040                  &lt;th&gt;系数&lt;/th&gt;</w:t>
        <w:br/>
      </w:r>
      <w:r>
        <w:rPr>
          <w:rFonts w:ascii="Microsoft YaHei UI" w:hAnsi="Microsoft YaHei UI" w:eastAsia="Microsoft YaHei UI"/>
          <w:sz w:val="13"/>
        </w:rPr>
        <w:t>3041                  &lt;th&gt;标准误&lt;/th&gt;</w:t>
        <w:br/>
      </w:r>
      <w:r>
        <w:rPr>
          <w:rFonts w:ascii="Microsoft YaHei UI" w:hAnsi="Microsoft YaHei UI" w:eastAsia="Microsoft YaHei UI"/>
          <w:sz w:val="13"/>
        </w:rPr>
        <w:t>3042                  &lt;th&gt;统计量&lt;/th&gt;</w:t>
        <w:br/>
      </w:r>
      <w:r>
        <w:rPr>
          <w:rFonts w:ascii="Microsoft YaHei UI" w:hAnsi="Microsoft YaHei UI" w:eastAsia="Microsoft YaHei UI"/>
          <w:sz w:val="13"/>
        </w:rPr>
        <w:t>3043                  &lt;th&gt;p 值&lt;/th&gt;</w:t>
        <w:br/>
      </w:r>
      <w:r>
        <w:rPr>
          <w:rFonts w:ascii="Microsoft YaHei UI" w:hAnsi="Microsoft YaHei UI" w:eastAsia="Microsoft YaHei UI"/>
          <w:sz w:val="13"/>
        </w:rPr>
        <w:t>3044                  &lt;th&gt;95% 置信区间&lt;/th&gt;</w:t>
        <w:br/>
      </w:r>
      <w:r>
        <w:rPr>
          <w:rFonts w:ascii="Microsoft YaHei UI" w:hAnsi="Microsoft YaHei UI" w:eastAsia="Microsoft YaHei UI"/>
          <w:sz w:val="13"/>
        </w:rPr>
        <w:t>3045                  &lt;th v-if="selectedMethod === 'logistic'"&gt;优势比&lt;/th&gt;</w:t>
        <w:br/>
      </w:r>
      <w:r>
        <w:rPr>
          <w:rFonts w:ascii="Microsoft YaHei UI" w:hAnsi="Microsoft YaHei UI" w:eastAsia="Microsoft YaHei UI"/>
          <w:sz w:val="13"/>
        </w:rPr>
        <w:t>3046                  &lt;th v-if="selectedMethod === 'negative_binomial'"&gt;发生率比&lt;/th&gt;</w:t>
        <w:br/>
      </w:r>
      <w:r>
        <w:rPr>
          <w:rFonts w:ascii="Microsoft YaHei UI" w:hAnsi="Microsoft YaHei UI" w:eastAsia="Microsoft YaHei UI"/>
          <w:sz w:val="13"/>
        </w:rPr>
        <w:t>3047                &lt;/tr&gt;</w:t>
        <w:br/>
      </w:r>
      <w:r>
        <w:rPr>
          <w:rFonts w:ascii="Microsoft YaHei UI" w:hAnsi="Microsoft YaHei UI" w:eastAsia="Microsoft YaHei UI"/>
          <w:sz w:val="13"/>
        </w:rPr>
        <w:t>3048              &lt;/thead&gt;</w:t>
        <w:br/>
      </w:r>
      <w:r>
        <w:rPr>
          <w:rFonts w:ascii="Microsoft YaHei UI" w:hAnsi="Microsoft YaHei UI" w:eastAsia="Microsoft YaHei UI"/>
          <w:sz w:val="13"/>
        </w:rPr>
        <w:t>3049              &lt;tbody&gt;</w:t>
        <w:br/>
      </w:r>
      <w:r>
        <w:rPr>
          <w:rFonts w:ascii="Microsoft YaHei UI" w:hAnsi="Microsoft YaHei UI" w:eastAsia="Microsoft YaHei UI"/>
          <w:sz w:val="13"/>
        </w:rPr>
        <w:t>3050                &lt;tr v-for="coefficient in result.regression.coefficients" :key="coefficient.term"&gt;</w:t>
        <w:br/>
      </w:r>
      <w:r>
        <w:rPr>
          <w:rFonts w:ascii="Microsoft YaHei UI" w:hAnsi="Microsoft YaHei UI" w:eastAsia="Microsoft YaHei UI"/>
          <w:sz w:val="13"/>
        </w:rPr>
        <w:t>3051                  &lt;td class="column-name"&gt;{{ coefficient.term }}&lt;/td&gt;</w:t>
        <w:br/>
      </w:r>
      <w:r>
        <w:rPr>
          <w:rFonts w:ascii="Microsoft YaHei UI" w:hAnsi="Microsoft YaHei UI" w:eastAsia="Microsoft YaHei UI"/>
          <w:sz w:val="13"/>
        </w:rPr>
        <w:t>3052                  &lt;td&gt;{{ formatNumber(coefficient.estimate) }}&lt;/td&gt;</w:t>
        <w:br/>
      </w:r>
      <w:r>
        <w:rPr>
          <w:rFonts w:ascii="Microsoft YaHei UI" w:hAnsi="Microsoft YaHei UI" w:eastAsia="Microsoft YaHei UI"/>
          <w:sz w:val="13"/>
        </w:rPr>
        <w:t>3053                  &lt;td&gt;{{ formatNumber(coefficient.standard_error) }}&lt;/td&gt;</w:t>
        <w:br/>
      </w:r>
      <w:r>
        <w:rPr>
          <w:rFonts w:ascii="Microsoft YaHei UI" w:hAnsi="Microsoft YaHei UI" w:eastAsia="Microsoft YaHei UI"/>
          <w:sz w:val="13"/>
        </w:rPr>
        <w:t>3054                  &lt;td&gt;{{ formatNumber(coefficient.statistic) }}&lt;/td&gt;</w:t>
        <w:br/>
      </w:r>
      <w:r>
        <w:rPr>
          <w:rFonts w:ascii="Microsoft YaHei UI" w:hAnsi="Microsoft YaHei UI" w:eastAsia="Microsoft YaHei UI"/>
          <w:sz w:val="13"/>
        </w:rPr>
        <w:t>3055                  &lt;td&gt;{{ formatNumber(coefficient.p_value) }}&lt;/td&gt;</w:t>
        <w:br/>
      </w:r>
      <w:r>
        <w:rPr>
          <w:rFonts w:ascii="Microsoft YaHei UI" w:hAnsi="Microsoft YaHei UI" w:eastAsia="Microsoft YaHei UI"/>
          <w:sz w:val="13"/>
        </w:rPr>
        <w:t>3056                  &lt;td&gt;</w:t>
        <w:br/>
      </w:r>
      <w:r>
        <w:rPr>
          <w:rFonts w:ascii="Microsoft YaHei UI" w:hAnsi="Microsoft YaHei UI" w:eastAsia="Microsoft YaHei UI"/>
          <w:sz w:val="13"/>
        </w:rPr>
        <w:t>3057                    {{ formatNumber(coefficient.confidence_low) }} ～</w:t>
        <w:br/>
      </w:r>
      <w:r>
        <w:rPr>
          <w:rFonts w:ascii="Microsoft YaHei UI" w:hAnsi="Microsoft YaHei UI" w:eastAsia="Microsoft YaHei UI"/>
          <w:sz w:val="13"/>
        </w:rPr>
        <w:t>3058                    {{ formatNumber(coefficient.confidence_high) }}</w:t>
        <w:br/>
      </w:r>
      <w:r>
        <w:rPr>
          <w:rFonts w:ascii="Microsoft YaHei UI" w:hAnsi="Microsoft YaHei UI" w:eastAsia="Microsoft YaHei UI"/>
          <w:sz w:val="13"/>
        </w:rPr>
        <w:t>3059                  &lt;/td&gt;</w:t>
        <w:br/>
      </w:r>
      <w:r>
        <w:rPr>
          <w:rFonts w:ascii="Microsoft YaHei UI" w:hAnsi="Microsoft YaHei UI" w:eastAsia="Microsoft YaHei UI"/>
          <w:sz w:val="13"/>
        </w:rPr>
        <w:t>3060                  &lt;td v-if="['logistic', 'negative_binomial'].includes(selectedMethod)"&gt;</w:t>
        <w:br/>
      </w:r>
      <w:r>
        <w:rPr>
          <w:rFonts w:ascii="Microsoft YaHei UI" w:hAnsi="Microsoft YaHei UI" w:eastAsia="Microsoft YaHei UI"/>
          <w:sz w:val="13"/>
        </w:rPr>
        <w:t>3061                    {{ formatNumber(coefficient.effect_ratio) }}</w:t>
        <w:br/>
      </w:r>
      <w:r>
        <w:rPr>
          <w:rFonts w:ascii="Microsoft YaHei UI" w:hAnsi="Microsoft YaHei UI" w:eastAsia="Microsoft YaHei UI"/>
          <w:sz w:val="13"/>
        </w:rPr>
        <w:t>3062                  &lt;/td&gt;</w:t>
        <w:br/>
      </w:r>
      <w:r>
        <w:rPr>
          <w:rFonts w:ascii="Microsoft YaHei UI" w:hAnsi="Microsoft YaHei UI" w:eastAsia="Microsoft YaHei UI"/>
          <w:sz w:val="13"/>
        </w:rPr>
        <w:t>3063                &lt;/tr&gt;</w:t>
        <w:br/>
      </w:r>
      <w:r>
        <w:rPr>
          <w:rFonts w:ascii="Microsoft YaHei UI" w:hAnsi="Microsoft YaHei UI" w:eastAsia="Microsoft YaHei UI"/>
          <w:sz w:val="13"/>
        </w:rPr>
        <w:t>3064              &lt;/tbody&gt;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3065            &lt;/table&gt;</w:t>
        <w:br/>
      </w:r>
      <w:r>
        <w:rPr>
          <w:rFonts w:ascii="Microsoft YaHei UI" w:hAnsi="Microsoft YaHei UI" w:eastAsia="Microsoft YaHei UI"/>
          <w:sz w:val="13"/>
        </w:rPr>
        <w:t>3066          &lt;/div&gt;</w:t>
        <w:br/>
      </w:r>
      <w:r>
        <w:rPr>
          <w:rFonts w:ascii="Microsoft YaHei UI" w:hAnsi="Microsoft YaHei UI" w:eastAsia="Microsoft YaHei UI"/>
          <w:sz w:val="13"/>
        </w:rPr>
        <w:t>3067        &lt;/template&gt;</w:t>
        <w:br/>
      </w:r>
      <w:r>
        <w:rPr>
          <w:rFonts w:ascii="Microsoft YaHei UI" w:hAnsi="Microsoft YaHei UI" w:eastAsia="Microsoft YaHei UI"/>
          <w:sz w:val="13"/>
        </w:rPr>
        <w:t>3068        &lt;p class="analysis-disclaimer"&gt;</w:t>
        <w:br/>
      </w:r>
      <w:r>
        <w:rPr>
          <w:rFonts w:ascii="Microsoft YaHei UI" w:hAnsi="Microsoft YaHei UI" w:eastAsia="Microsoft YaHei UI"/>
          <w:sz w:val="13"/>
        </w:rPr>
        <w:t>3069          统计显著性和相关性不代表因果关系；正式结论还需检查模型假设、样本设计与业务背景。</w:t>
        <w:br/>
      </w:r>
      <w:r>
        <w:rPr>
          <w:rFonts w:ascii="Microsoft YaHei UI" w:hAnsi="Microsoft YaHei UI" w:eastAsia="Microsoft YaHei UI"/>
          <w:sz w:val="13"/>
        </w:rPr>
        <w:t>3070        &lt;/p&gt;</w:t>
        <w:br/>
      </w:r>
      <w:r>
        <w:rPr>
          <w:rFonts w:ascii="Microsoft YaHei UI" w:hAnsi="Microsoft YaHei UI" w:eastAsia="Microsoft YaHei UI"/>
          <w:sz w:val="13"/>
        </w:rPr>
        <w:t>3071        &lt;div class="export-panel analysis-export-panel"&gt;</w:t>
        <w:br/>
      </w:r>
      <w:r>
        <w:rPr>
          <w:rFonts w:ascii="Microsoft YaHei UI" w:hAnsi="Microsoft YaHei UI" w:eastAsia="Microsoft YaHei UI"/>
          <w:sz w:val="13"/>
        </w:rPr>
        <w:t>3072          &lt;div&gt;</w:t>
        <w:br/>
      </w:r>
      <w:r>
        <w:rPr>
          <w:rFonts w:ascii="Microsoft YaHei UI" w:hAnsi="Microsoft YaHei UI" w:eastAsia="Microsoft YaHei UI"/>
          <w:sz w:val="13"/>
        </w:rPr>
        <w:t>3073            &lt;h3&gt;导出分析结果&lt;/h3&gt;</w:t>
        <w:br/>
      </w:r>
      <w:r>
        <w:rPr>
          <w:rFonts w:ascii="Microsoft YaHei UI" w:hAnsi="Microsoft YaHei UI" w:eastAsia="Microsoft YaHei UI"/>
          <w:sz w:val="13"/>
        </w:rPr>
        <w:t>3074            &lt;p&gt;文件名自动添加 -analysis-dataex；XLSX 包含概览和系数工作表。&lt;/p&gt;</w:t>
        <w:br/>
      </w:r>
      <w:r>
        <w:rPr>
          <w:rFonts w:ascii="Microsoft YaHei UI" w:hAnsi="Microsoft YaHei UI" w:eastAsia="Microsoft YaHei UI"/>
          <w:sz w:val="13"/>
        </w:rPr>
        <w:t>3075          &lt;/div&gt;</w:t>
        <w:br/>
      </w:r>
      <w:r>
        <w:rPr>
          <w:rFonts w:ascii="Microsoft YaHei UI" w:hAnsi="Microsoft YaHei UI" w:eastAsia="Microsoft YaHei UI"/>
          <w:sz w:val="13"/>
        </w:rPr>
        <w:t>3076          &lt;div class="export-actions"&gt;</w:t>
        <w:br/>
      </w:r>
      <w:r>
        <w:rPr>
          <w:rFonts w:ascii="Microsoft YaHei UI" w:hAnsi="Microsoft YaHei UI" w:eastAsia="Microsoft YaHei UI"/>
          <w:sz w:val="13"/>
        </w:rPr>
        <w:t>3077            &lt;button :disabled="!!exportingFormat" @click="downloadAnalysisResult('csv')"&gt;</w:t>
        <w:br/>
      </w:r>
      <w:r>
        <w:rPr>
          <w:rFonts w:ascii="Microsoft YaHei UI" w:hAnsi="Microsoft YaHei UI" w:eastAsia="Microsoft YaHei UI"/>
          <w:sz w:val="13"/>
        </w:rPr>
        <w:t>3078              {{ exportingFormat === 'csv' ? '导出中…' : '导出 CSV' }}</w:t>
        <w:br/>
      </w:r>
      <w:r>
        <w:rPr>
          <w:rFonts w:ascii="Microsoft YaHei UI" w:hAnsi="Microsoft YaHei UI" w:eastAsia="Microsoft YaHei UI"/>
          <w:sz w:val="13"/>
        </w:rPr>
        <w:t>3079            &lt;/button&gt;</w:t>
        <w:br/>
      </w:r>
      <w:r>
        <w:rPr>
          <w:rFonts w:ascii="Microsoft YaHei UI" w:hAnsi="Microsoft YaHei UI" w:eastAsia="Microsoft YaHei UI"/>
          <w:sz w:val="13"/>
        </w:rPr>
        <w:t>3080            &lt;button</w:t>
        <w:br/>
      </w:r>
      <w:r>
        <w:rPr>
          <w:rFonts w:ascii="Microsoft YaHei UI" w:hAnsi="Microsoft YaHei UI" w:eastAsia="Microsoft YaHei UI"/>
          <w:sz w:val="13"/>
        </w:rPr>
        <w:t>3081              class="xlsx-button"</w:t>
        <w:br/>
      </w:r>
      <w:r>
        <w:rPr>
          <w:rFonts w:ascii="Microsoft YaHei UI" w:hAnsi="Microsoft YaHei UI" w:eastAsia="Microsoft YaHei UI"/>
          <w:sz w:val="13"/>
        </w:rPr>
        <w:t>3082              :disabled="!!exportingFormat"</w:t>
        <w:br/>
      </w:r>
      <w:r>
        <w:rPr>
          <w:rFonts w:ascii="Microsoft YaHei UI" w:hAnsi="Microsoft YaHei UI" w:eastAsia="Microsoft YaHei UI"/>
          <w:sz w:val="13"/>
        </w:rPr>
        <w:t>3083              @click="downloadAnalysisResult('xlsx')"</w:t>
        <w:br/>
      </w:r>
      <w:r>
        <w:rPr>
          <w:rFonts w:ascii="Microsoft YaHei UI" w:hAnsi="Microsoft YaHei UI" w:eastAsia="Microsoft YaHei UI"/>
          <w:sz w:val="13"/>
        </w:rPr>
        <w:t>3084            &gt;</w:t>
        <w:br/>
      </w:r>
      <w:r>
        <w:rPr>
          <w:rFonts w:ascii="Microsoft YaHei UI" w:hAnsi="Microsoft YaHei UI" w:eastAsia="Microsoft YaHei UI"/>
          <w:sz w:val="13"/>
        </w:rPr>
        <w:t>3085              {{ exportingFormat === 'xlsx' ? '导出中…' : '导出 XLSX' }}</w:t>
        <w:br/>
      </w:r>
      <w:r>
        <w:rPr>
          <w:rFonts w:ascii="Microsoft YaHei UI" w:hAnsi="Microsoft YaHei UI" w:eastAsia="Microsoft YaHei UI"/>
          <w:sz w:val="13"/>
        </w:rPr>
        <w:t>3086            &lt;/button&gt;</w:t>
        <w:br/>
      </w:r>
      <w:r>
        <w:rPr>
          <w:rFonts w:ascii="Microsoft YaHei UI" w:hAnsi="Microsoft YaHei UI" w:eastAsia="Microsoft YaHei UI"/>
          <w:sz w:val="13"/>
        </w:rPr>
        <w:t>3087          &lt;/div&gt;</w:t>
        <w:br/>
      </w:r>
      <w:r>
        <w:rPr>
          <w:rFonts w:ascii="Microsoft YaHei UI" w:hAnsi="Microsoft YaHei UI" w:eastAsia="Microsoft YaHei UI"/>
          <w:sz w:val="13"/>
        </w:rPr>
        <w:t>3088          &lt;p v-if="exportMessage" class="export-message"&gt;{{ exportMessage }}&lt;/p&gt;</w:t>
        <w:br/>
      </w:r>
      <w:r>
        <w:rPr>
          <w:rFonts w:ascii="Microsoft YaHei UI" w:hAnsi="Microsoft YaHei UI" w:eastAsia="Microsoft YaHei UI"/>
          <w:sz w:val="13"/>
        </w:rPr>
        <w:t>3089        &lt;/div&gt;</w:t>
        <w:br/>
      </w:r>
      <w:r>
        <w:rPr>
          <w:rFonts w:ascii="Microsoft YaHei UI" w:hAnsi="Microsoft YaHei UI" w:eastAsia="Microsoft YaHei UI"/>
          <w:sz w:val="13"/>
        </w:rPr>
        <w:t>3090      &lt;/section&gt;</w:t>
        <w:br/>
      </w:r>
      <w:r>
        <w:rPr>
          <w:rFonts w:ascii="Microsoft YaHei UI" w:hAnsi="Microsoft YaHei UI" w:eastAsia="Microsoft YaHei UI"/>
          <w:sz w:val="13"/>
        </w:rPr>
        <w:t>3091    &lt;/template&gt;</w:t>
        <w:br/>
      </w:r>
      <w:r>
        <w:rPr>
          <w:rFonts w:ascii="Microsoft YaHei UI" w:hAnsi="Microsoft YaHei UI" w:eastAsia="Microsoft YaHei UI"/>
          <w:sz w:val="13"/>
        </w:rPr>
        <w:t>3092  &lt;/template&gt;</w:t>
        <w:br/>
      </w:r>
      <w:r>
        <w:rPr>
          <w:rFonts w:ascii="Microsoft YaHei UI" w:hAnsi="Microsoft YaHei UI" w:eastAsia="Microsoft YaHei UI"/>
          <w:sz w:val="13"/>
        </w:rPr>
        <w:t>3093  &lt;style scoped&gt;</w:t>
        <w:br/>
      </w:r>
      <w:r>
        <w:rPr>
          <w:rFonts w:ascii="Microsoft YaHei UI" w:hAnsi="Microsoft YaHei UI" w:eastAsia="Microsoft YaHei UI"/>
          <w:sz w:val="13"/>
        </w:rPr>
        <w:t>3094  .analysis-file-picker {</w:t>
        <w:br/>
      </w:r>
      <w:r>
        <w:rPr>
          <w:rFonts w:ascii="Microsoft YaHei UI" w:hAnsi="Microsoft YaHei UI" w:eastAsia="Microsoft YaHei UI"/>
          <w:sz w:val="13"/>
        </w:rPr>
        <w:t>3095    display: flex;</w:t>
        <w:br/>
      </w:r>
      <w:r>
        <w:rPr>
          <w:rFonts w:ascii="Microsoft YaHei UI" w:hAnsi="Microsoft YaHei UI" w:eastAsia="Microsoft YaHei UI"/>
          <w:sz w:val="13"/>
        </w:rPr>
        <w:t>3096    align-items: center;</w:t>
        <w:br/>
      </w:r>
      <w:r>
        <w:rPr>
          <w:rFonts w:ascii="Microsoft YaHei UI" w:hAnsi="Microsoft YaHei UI" w:eastAsia="Microsoft YaHei UI"/>
          <w:sz w:val="13"/>
        </w:rPr>
        <w:t>3097    justify-content: space-between;</w:t>
        <w:br/>
      </w:r>
      <w:r>
        <w:rPr>
          <w:rFonts w:ascii="Microsoft YaHei UI" w:hAnsi="Microsoft YaHei UI" w:eastAsia="Microsoft YaHei UI"/>
          <w:sz w:val="13"/>
        </w:rPr>
        <w:t>3098    gap: 18px;</w:t>
        <w:br/>
      </w:r>
      <w:r>
        <w:rPr>
          <w:rFonts w:ascii="Microsoft YaHei UI" w:hAnsi="Microsoft YaHei UI" w:eastAsia="Microsoft YaHei UI"/>
          <w:sz w:val="13"/>
        </w:rPr>
        <w:t>3099    padding: 18px;</w:t>
        <w:br/>
      </w:r>
      <w:r>
        <w:rPr>
          <w:rFonts w:ascii="Microsoft YaHei UI" w:hAnsi="Microsoft YaHei UI" w:eastAsia="Microsoft YaHei UI"/>
          <w:sz w:val="13"/>
        </w:rPr>
        <w:t>3100    border: 1px dashed #99ad9f;</w:t>
        <w:br/>
      </w:r>
      <w:r>
        <w:rPr>
          <w:rFonts w:ascii="Microsoft YaHei UI" w:hAnsi="Microsoft YaHei UI" w:eastAsia="Microsoft YaHei UI"/>
          <w:sz w:val="13"/>
        </w:rPr>
        <w:t>3101    border-radius: 12px;</w:t>
        <w:br/>
      </w:r>
      <w:r>
        <w:rPr>
          <w:rFonts w:ascii="Microsoft YaHei UI" w:hAnsi="Microsoft YaHei UI" w:eastAsia="Microsoft YaHei UI"/>
          <w:sz w:val="13"/>
        </w:rPr>
        <w:t>3102    background: #f5f9f5;</w:t>
        <w:br/>
      </w:r>
      <w:r>
        <w:rPr>
          <w:rFonts w:ascii="Microsoft YaHei UI" w:hAnsi="Microsoft YaHei UI" w:eastAsia="Microsoft YaHei UI"/>
          <w:sz w:val="13"/>
        </w:rPr>
        <w:t>3103    cursor: pointer;</w:t>
        <w:br/>
      </w:r>
      <w:r>
        <w:rPr>
          <w:rFonts w:ascii="Microsoft YaHei UI" w:hAnsi="Microsoft YaHei UI" w:eastAsia="Microsoft YaHei UI"/>
          <w:sz w:val="13"/>
        </w:rPr>
        <w:t>3104  }</w:t>
        <w:br/>
      </w:r>
      <w:r>
        <w:rPr>
          <w:rFonts w:ascii="Microsoft YaHei UI" w:hAnsi="Microsoft YaHei UI" w:eastAsia="Microsoft YaHei UI"/>
          <w:sz w:val="13"/>
        </w:rPr>
        <w:t>3105  .analysis-file-picker input {</w:t>
        <w:br/>
      </w:r>
      <w:r>
        <w:rPr>
          <w:rFonts w:ascii="Microsoft YaHei UI" w:hAnsi="Microsoft YaHei UI" w:eastAsia="Microsoft YaHei UI"/>
          <w:sz w:val="13"/>
        </w:rPr>
        <w:t>3106    position: absolute;</w:t>
        <w:br/>
      </w:r>
      <w:r>
        <w:rPr>
          <w:rFonts w:ascii="Microsoft YaHei UI" w:hAnsi="Microsoft YaHei UI" w:eastAsia="Microsoft YaHei UI"/>
          <w:sz w:val="13"/>
        </w:rPr>
        <w:t>3107    width: 1px;</w:t>
        <w:br/>
      </w:r>
      <w:r>
        <w:rPr>
          <w:rFonts w:ascii="Microsoft YaHei UI" w:hAnsi="Microsoft YaHei UI" w:eastAsia="Microsoft YaHei UI"/>
          <w:sz w:val="13"/>
        </w:rPr>
        <w:t>3108    height: 1px;</w:t>
        <w:br/>
      </w:r>
      <w:r>
        <w:rPr>
          <w:rFonts w:ascii="Microsoft YaHei UI" w:hAnsi="Microsoft YaHei UI" w:eastAsia="Microsoft YaHei UI"/>
          <w:sz w:val="13"/>
        </w:rPr>
        <w:t>3109    opacity: 0;</w:t>
        <w:br/>
      </w:r>
      <w:r>
        <w:rPr>
          <w:rFonts w:ascii="Microsoft YaHei UI" w:hAnsi="Microsoft YaHei UI" w:eastAsia="Microsoft YaHei UI"/>
          <w:sz w:val="13"/>
        </w:rPr>
        <w:t>3110  }</w:t>
        <w:br/>
      </w:r>
      <w:r>
        <w:rPr>
          <w:rFonts w:ascii="Microsoft YaHei UI" w:hAnsi="Microsoft YaHei UI" w:eastAsia="Microsoft YaHei UI"/>
          <w:sz w:val="13"/>
        </w:rPr>
        <w:t>3111  .analysis-file-picker span {</w:t>
        <w:br/>
      </w:r>
      <w:r>
        <w:rPr>
          <w:rFonts w:ascii="Microsoft YaHei UI" w:hAnsi="Microsoft YaHei UI" w:eastAsia="Microsoft YaHei UI"/>
          <w:sz w:val="13"/>
        </w:rPr>
        <w:t>3112    font-weight: 800;</w:t>
        <w:br/>
      </w:r>
      <w:r>
        <w:rPr>
          <w:rFonts w:ascii="Microsoft YaHei UI" w:hAnsi="Microsoft YaHei UI" w:eastAsia="Microsoft YaHei UI"/>
          <w:sz w:val="13"/>
        </w:rPr>
        <w:t>3113  }</w:t>
        <w:br/>
      </w:r>
      <w:r>
        <w:rPr>
          <w:rFonts w:ascii="Microsoft YaHei UI" w:hAnsi="Microsoft YaHei UI" w:eastAsia="Microsoft YaHei UI"/>
          <w:sz w:val="13"/>
        </w:rPr>
        <w:t>3114  .analysis-file-picker small {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3115    color: #728078;</w:t>
        <w:br/>
      </w:r>
      <w:r>
        <w:rPr>
          <w:rFonts w:ascii="Microsoft YaHei UI" w:hAnsi="Microsoft YaHei UI" w:eastAsia="Microsoft YaHei UI"/>
          <w:sz w:val="13"/>
        </w:rPr>
        <w:t>3116  }</w:t>
        <w:br/>
      </w:r>
      <w:r>
        <w:rPr>
          <w:rFonts w:ascii="Microsoft YaHei UI" w:hAnsi="Microsoft YaHei UI" w:eastAsia="Microsoft YaHei UI"/>
          <w:sz w:val="13"/>
        </w:rPr>
        <w:t>3117  .analysis-file-summary,</w:t>
        <w:br/>
      </w:r>
      <w:r>
        <w:rPr>
          <w:rFonts w:ascii="Microsoft YaHei UI" w:hAnsi="Microsoft YaHei UI" w:eastAsia="Microsoft YaHei UI"/>
          <w:sz w:val="13"/>
        </w:rPr>
        <w:t>3118  .model-metrics,</w:t>
        <w:br/>
      </w:r>
      <w:r>
        <w:rPr>
          <w:rFonts w:ascii="Microsoft YaHei UI" w:hAnsi="Microsoft YaHei UI" w:eastAsia="Microsoft YaHei UI"/>
          <w:sz w:val="13"/>
        </w:rPr>
        <w:t>3119  .correlation-result {</w:t>
        <w:br/>
      </w:r>
      <w:r>
        <w:rPr>
          <w:rFonts w:ascii="Microsoft YaHei UI" w:hAnsi="Microsoft YaHei UI" w:eastAsia="Microsoft YaHei UI"/>
          <w:sz w:val="13"/>
        </w:rPr>
        <w:t>3120    display: flex;</w:t>
        <w:br/>
      </w:r>
      <w:r>
        <w:rPr>
          <w:rFonts w:ascii="Microsoft YaHei UI" w:hAnsi="Microsoft YaHei UI" w:eastAsia="Microsoft YaHei UI"/>
          <w:sz w:val="13"/>
        </w:rPr>
        <w:t>3121    flex-wrap: wrap;</w:t>
        <w:br/>
      </w:r>
      <w:r>
        <w:rPr>
          <w:rFonts w:ascii="Microsoft YaHei UI" w:hAnsi="Microsoft YaHei UI" w:eastAsia="Microsoft YaHei UI"/>
          <w:sz w:val="13"/>
        </w:rPr>
        <w:t>3122    gap: 10px;</w:t>
        <w:br/>
      </w:r>
      <w:r>
        <w:rPr>
          <w:rFonts w:ascii="Microsoft YaHei UI" w:hAnsi="Microsoft YaHei UI" w:eastAsia="Microsoft YaHei UI"/>
          <w:sz w:val="13"/>
        </w:rPr>
        <w:t>3123  }</w:t>
        <w:br/>
      </w:r>
      <w:r>
        <w:rPr>
          <w:rFonts w:ascii="Microsoft YaHei UI" w:hAnsi="Microsoft YaHei UI" w:eastAsia="Microsoft YaHei UI"/>
          <w:sz w:val="13"/>
        </w:rPr>
        <w:t>3124  .analysis-file-summary span,</w:t>
        <w:br/>
      </w:r>
      <w:r>
        <w:rPr>
          <w:rFonts w:ascii="Microsoft YaHei UI" w:hAnsi="Microsoft YaHei UI" w:eastAsia="Microsoft YaHei UI"/>
          <w:sz w:val="13"/>
        </w:rPr>
        <w:t>3125  .binary-mapping span {</w:t>
        <w:br/>
      </w:r>
      <w:r>
        <w:rPr>
          <w:rFonts w:ascii="Microsoft YaHei UI" w:hAnsi="Microsoft YaHei UI" w:eastAsia="Microsoft YaHei UI"/>
          <w:sz w:val="13"/>
        </w:rPr>
        <w:t>3126    padding: 7px 10px;</w:t>
        <w:br/>
      </w:r>
      <w:r>
        <w:rPr>
          <w:rFonts w:ascii="Microsoft YaHei UI" w:hAnsi="Microsoft YaHei UI" w:eastAsia="Microsoft YaHei UI"/>
          <w:sz w:val="13"/>
        </w:rPr>
        <w:t>3127    border-radius: 8px;</w:t>
        <w:br/>
      </w:r>
      <w:r>
        <w:rPr>
          <w:rFonts w:ascii="Microsoft YaHei UI" w:hAnsi="Microsoft YaHei UI" w:eastAsia="Microsoft YaHei UI"/>
          <w:sz w:val="13"/>
        </w:rPr>
        <w:t>3128    background: #eaf1eb;</w:t>
        <w:br/>
      </w:r>
      <w:r>
        <w:rPr>
          <w:rFonts w:ascii="Microsoft YaHei UI" w:hAnsi="Microsoft YaHei UI" w:eastAsia="Microsoft YaHei UI"/>
          <w:sz w:val="13"/>
        </w:rPr>
        <w:t>3129    font-size: 0.8rem;</w:t>
        <w:br/>
      </w:r>
      <w:r>
        <w:rPr>
          <w:rFonts w:ascii="Microsoft YaHei UI" w:hAnsi="Microsoft YaHei UI" w:eastAsia="Microsoft YaHei UI"/>
          <w:sz w:val="13"/>
        </w:rPr>
        <w:t>3130    font-weight: 700;</w:t>
        <w:br/>
      </w:r>
      <w:r>
        <w:rPr>
          <w:rFonts w:ascii="Microsoft YaHei UI" w:hAnsi="Microsoft YaHei UI" w:eastAsia="Microsoft YaHei UI"/>
          <w:sz w:val="13"/>
        </w:rPr>
        <w:t>3131  }</w:t>
        <w:br/>
      </w:r>
      <w:r>
        <w:rPr>
          <w:rFonts w:ascii="Microsoft YaHei UI" w:hAnsi="Microsoft YaHei UI" w:eastAsia="Microsoft YaHei UI"/>
          <w:sz w:val="13"/>
        </w:rPr>
        <w:t>3132  .analysis-section-title {</w:t>
        <w:br/>
      </w:r>
      <w:r>
        <w:rPr>
          <w:rFonts w:ascii="Microsoft YaHei UI" w:hAnsi="Microsoft YaHei UI" w:eastAsia="Microsoft YaHei UI"/>
          <w:sz w:val="13"/>
        </w:rPr>
        <w:t>3133    margin: 26px 0 14px;</w:t>
        <w:br/>
      </w:r>
      <w:r>
        <w:rPr>
          <w:rFonts w:ascii="Microsoft YaHei UI" w:hAnsi="Microsoft YaHei UI" w:eastAsia="Microsoft YaHei UI"/>
          <w:sz w:val="13"/>
        </w:rPr>
        <w:t>3134  }</w:t>
        <w:br/>
      </w:r>
      <w:r>
        <w:rPr>
          <w:rFonts w:ascii="Microsoft YaHei UI" w:hAnsi="Microsoft YaHei UI" w:eastAsia="Microsoft YaHei UI"/>
          <w:sz w:val="13"/>
        </w:rPr>
        <w:t>3135  .method-grid {</w:t>
        <w:br/>
      </w:r>
      <w:r>
        <w:rPr>
          <w:rFonts w:ascii="Microsoft YaHei UI" w:hAnsi="Microsoft YaHei UI" w:eastAsia="Microsoft YaHei UI"/>
          <w:sz w:val="13"/>
        </w:rPr>
        <w:t>3136    display: grid;</w:t>
        <w:br/>
      </w:r>
      <w:r>
        <w:rPr>
          <w:rFonts w:ascii="Microsoft YaHei UI" w:hAnsi="Microsoft YaHei UI" w:eastAsia="Microsoft YaHei UI"/>
          <w:sz w:val="13"/>
        </w:rPr>
        <w:t>3137    grid-template-columns: repeat(5, 1fr);</w:t>
        <w:br/>
      </w:r>
      <w:r>
        <w:rPr>
          <w:rFonts w:ascii="Microsoft YaHei UI" w:hAnsi="Microsoft YaHei UI" w:eastAsia="Microsoft YaHei UI"/>
          <w:sz w:val="13"/>
        </w:rPr>
        <w:t>3138    gap: 9px;</w:t>
        <w:br/>
      </w:r>
      <w:r>
        <w:rPr>
          <w:rFonts w:ascii="Microsoft YaHei UI" w:hAnsi="Microsoft YaHei UI" w:eastAsia="Microsoft YaHei UI"/>
          <w:sz w:val="13"/>
        </w:rPr>
        <w:t>3139  }</w:t>
        <w:br/>
      </w:r>
      <w:r>
        <w:rPr>
          <w:rFonts w:ascii="Microsoft YaHei UI" w:hAnsi="Microsoft YaHei UI" w:eastAsia="Microsoft YaHei UI"/>
          <w:sz w:val="13"/>
        </w:rPr>
        <w:t>3140  .method-card {</w:t>
        <w:br/>
      </w:r>
      <w:r>
        <w:rPr>
          <w:rFonts w:ascii="Microsoft YaHei UI" w:hAnsi="Microsoft YaHei UI" w:eastAsia="Microsoft YaHei UI"/>
          <w:sz w:val="13"/>
        </w:rPr>
        <w:t>3141    min-height: 104px;</w:t>
        <w:br/>
      </w:r>
      <w:r>
        <w:rPr>
          <w:rFonts w:ascii="Microsoft YaHei UI" w:hAnsi="Microsoft YaHei UI" w:eastAsia="Microsoft YaHei UI"/>
          <w:sz w:val="13"/>
        </w:rPr>
        <w:t>3142    padding: 14px;</w:t>
        <w:br/>
      </w:r>
      <w:r>
        <w:rPr>
          <w:rFonts w:ascii="Microsoft YaHei UI" w:hAnsi="Microsoft YaHei UI" w:eastAsia="Microsoft YaHei UI"/>
          <w:sz w:val="13"/>
        </w:rPr>
        <w:t>3143    border: 1px solid #dce3de;</w:t>
        <w:br/>
      </w:r>
      <w:r>
        <w:rPr>
          <w:rFonts w:ascii="Microsoft YaHei UI" w:hAnsi="Microsoft YaHei UI" w:eastAsia="Microsoft YaHei UI"/>
          <w:sz w:val="13"/>
        </w:rPr>
        <w:t>3144    border-radius: 12px;</w:t>
        <w:br/>
      </w:r>
      <w:r>
        <w:rPr>
          <w:rFonts w:ascii="Microsoft YaHei UI" w:hAnsi="Microsoft YaHei UI" w:eastAsia="Microsoft YaHei UI"/>
          <w:sz w:val="13"/>
        </w:rPr>
        <w:t>3145    background: #fafcf9;</w:t>
        <w:br/>
      </w:r>
      <w:r>
        <w:rPr>
          <w:rFonts w:ascii="Microsoft YaHei UI" w:hAnsi="Microsoft YaHei UI" w:eastAsia="Microsoft YaHei UI"/>
          <w:sz w:val="13"/>
        </w:rPr>
        <w:t>3146    cursor: pointer;</w:t>
        <w:br/>
      </w:r>
      <w:r>
        <w:rPr>
          <w:rFonts w:ascii="Microsoft YaHei UI" w:hAnsi="Microsoft YaHei UI" w:eastAsia="Microsoft YaHei UI"/>
          <w:sz w:val="13"/>
        </w:rPr>
        <w:t>3147  }</w:t>
        <w:br/>
      </w:r>
      <w:r>
        <w:rPr>
          <w:rFonts w:ascii="Microsoft YaHei UI" w:hAnsi="Microsoft YaHei UI" w:eastAsia="Microsoft YaHei UI"/>
          <w:sz w:val="13"/>
        </w:rPr>
        <w:t>3148  .method-card:has(input:checked) {</w:t>
        <w:br/>
      </w:r>
      <w:r>
        <w:rPr>
          <w:rFonts w:ascii="Microsoft YaHei UI" w:hAnsi="Microsoft YaHei UI" w:eastAsia="Microsoft YaHei UI"/>
          <w:sz w:val="13"/>
        </w:rPr>
        <w:t>3149    border-color: #3f7556;</w:t>
        <w:br/>
      </w:r>
      <w:r>
        <w:rPr>
          <w:rFonts w:ascii="Microsoft YaHei UI" w:hAnsi="Microsoft YaHei UI" w:eastAsia="Microsoft YaHei UI"/>
          <w:sz w:val="13"/>
        </w:rPr>
        <w:t>3150    background: #edf6ef;</w:t>
        <w:br/>
      </w:r>
      <w:r>
        <w:rPr>
          <w:rFonts w:ascii="Microsoft YaHei UI" w:hAnsi="Microsoft YaHei UI" w:eastAsia="Microsoft YaHei UI"/>
          <w:sz w:val="13"/>
        </w:rPr>
        <w:t>3151  }</w:t>
        <w:br/>
      </w:r>
      <w:r>
        <w:rPr>
          <w:rFonts w:ascii="Microsoft YaHei UI" w:hAnsi="Microsoft YaHei UI" w:eastAsia="Microsoft YaHei UI"/>
          <w:sz w:val="13"/>
        </w:rPr>
        <w:t>3152  .method-card input {</w:t>
        <w:br/>
      </w:r>
      <w:r>
        <w:rPr>
          <w:rFonts w:ascii="Microsoft YaHei UI" w:hAnsi="Microsoft YaHei UI" w:eastAsia="Microsoft YaHei UI"/>
          <w:sz w:val="13"/>
        </w:rPr>
        <w:t>3153    accent-color: #315e45;</w:t>
        <w:br/>
      </w:r>
      <w:r>
        <w:rPr>
          <w:rFonts w:ascii="Microsoft YaHei UI" w:hAnsi="Microsoft YaHei UI" w:eastAsia="Microsoft YaHei UI"/>
          <w:sz w:val="13"/>
        </w:rPr>
        <w:t>3154  }</w:t>
        <w:br/>
      </w:r>
      <w:r>
        <w:rPr>
          <w:rFonts w:ascii="Microsoft YaHei UI" w:hAnsi="Microsoft YaHei UI" w:eastAsia="Microsoft YaHei UI"/>
          <w:sz w:val="13"/>
        </w:rPr>
        <w:t>3155  .method-card strong,</w:t>
        <w:br/>
      </w:r>
      <w:r>
        <w:rPr>
          <w:rFonts w:ascii="Microsoft YaHei UI" w:hAnsi="Microsoft YaHei UI" w:eastAsia="Microsoft YaHei UI"/>
          <w:sz w:val="13"/>
        </w:rPr>
        <w:t>3156  .method-card small {</w:t>
        <w:br/>
      </w:r>
      <w:r>
        <w:rPr>
          <w:rFonts w:ascii="Microsoft YaHei UI" w:hAnsi="Microsoft YaHei UI" w:eastAsia="Microsoft YaHei UI"/>
          <w:sz w:val="13"/>
        </w:rPr>
        <w:t>3157    display: block;</w:t>
        <w:br/>
      </w:r>
      <w:r>
        <w:rPr>
          <w:rFonts w:ascii="Microsoft YaHei UI" w:hAnsi="Microsoft YaHei UI" w:eastAsia="Microsoft YaHei UI"/>
          <w:sz w:val="13"/>
        </w:rPr>
        <w:t>3158    margin-top: 7px;</w:t>
        <w:br/>
      </w:r>
      <w:r>
        <w:rPr>
          <w:rFonts w:ascii="Microsoft YaHei UI" w:hAnsi="Microsoft YaHei UI" w:eastAsia="Microsoft YaHei UI"/>
          <w:sz w:val="13"/>
        </w:rPr>
        <w:t>3159  }</w:t>
        <w:br/>
      </w:r>
      <w:r>
        <w:rPr>
          <w:rFonts w:ascii="Microsoft YaHei UI" w:hAnsi="Microsoft YaHei UI" w:eastAsia="Microsoft YaHei UI"/>
          <w:sz w:val="13"/>
        </w:rPr>
        <w:t>3160  .method-card small {</w:t>
        <w:br/>
      </w:r>
      <w:r>
        <w:rPr>
          <w:rFonts w:ascii="Microsoft YaHei UI" w:hAnsi="Microsoft YaHei UI" w:eastAsia="Microsoft YaHei UI"/>
          <w:sz w:val="13"/>
        </w:rPr>
        <w:t>3161    color: #718077;</w:t>
        <w:br/>
      </w:r>
      <w:r>
        <w:rPr>
          <w:rFonts w:ascii="Microsoft YaHei UI" w:hAnsi="Microsoft YaHei UI" w:eastAsia="Microsoft YaHei UI"/>
          <w:sz w:val="13"/>
        </w:rPr>
        <w:t>3162    line-height: 1.35;</w:t>
        <w:br/>
      </w:r>
      <w:r>
        <w:rPr>
          <w:rFonts w:ascii="Microsoft YaHei UI" w:hAnsi="Microsoft YaHei UI" w:eastAsia="Microsoft YaHei UI"/>
          <w:sz w:val="13"/>
        </w:rPr>
        <w:t>3163  }</w:t>
        <w:br/>
      </w:r>
      <w:r>
        <w:rPr>
          <w:rFonts w:ascii="Microsoft YaHei UI" w:hAnsi="Microsoft YaHei UI" w:eastAsia="Microsoft YaHei UI"/>
          <w:sz w:val="13"/>
        </w:rPr>
        <w:t>3164  .variable-grid {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3165    display: grid;</w:t>
        <w:br/>
      </w:r>
      <w:r>
        <w:rPr>
          <w:rFonts w:ascii="Microsoft YaHei UI" w:hAnsi="Microsoft YaHei UI" w:eastAsia="Microsoft YaHei UI"/>
          <w:sz w:val="13"/>
        </w:rPr>
        <w:t>3166    grid-template-columns: repeat(2, 1fr);</w:t>
        <w:br/>
      </w:r>
      <w:r>
        <w:rPr>
          <w:rFonts w:ascii="Microsoft YaHei UI" w:hAnsi="Microsoft YaHei UI" w:eastAsia="Microsoft YaHei UI"/>
          <w:sz w:val="13"/>
        </w:rPr>
        <w:t>3167    gap: 14px;</w:t>
        <w:br/>
      </w:r>
      <w:r>
        <w:rPr>
          <w:rFonts w:ascii="Microsoft YaHei UI" w:hAnsi="Microsoft YaHei UI" w:eastAsia="Microsoft YaHei UI"/>
          <w:sz w:val="13"/>
        </w:rPr>
        <w:t>3168    margin: 22px 0;</w:t>
        <w:br/>
      </w:r>
      <w:r>
        <w:rPr>
          <w:rFonts w:ascii="Microsoft YaHei UI" w:hAnsi="Microsoft YaHei UI" w:eastAsia="Microsoft YaHei UI"/>
          <w:sz w:val="13"/>
        </w:rPr>
        <w:t>3169  }</w:t>
        <w:br/>
      </w:r>
      <w:r>
        <w:rPr>
          <w:rFonts w:ascii="Microsoft YaHei UI" w:hAnsi="Microsoft YaHei UI" w:eastAsia="Microsoft YaHei UI"/>
          <w:sz w:val="13"/>
        </w:rPr>
        <w:t>3170  .variable-grid &gt; label &gt; span,</w:t>
        <w:br/>
      </w:r>
      <w:r>
        <w:rPr>
          <w:rFonts w:ascii="Microsoft YaHei UI" w:hAnsi="Microsoft YaHei UI" w:eastAsia="Microsoft YaHei UI"/>
          <w:sz w:val="13"/>
        </w:rPr>
        <w:t>3171  .independent-selector &gt; span {</w:t>
        <w:br/>
      </w:r>
      <w:r>
        <w:rPr>
          <w:rFonts w:ascii="Microsoft YaHei UI" w:hAnsi="Microsoft YaHei UI" w:eastAsia="Microsoft YaHei UI"/>
          <w:sz w:val="13"/>
        </w:rPr>
        <w:t>3172    display: block;</w:t>
        <w:br/>
      </w:r>
      <w:r>
        <w:rPr>
          <w:rFonts w:ascii="Microsoft YaHei UI" w:hAnsi="Microsoft YaHei UI" w:eastAsia="Microsoft YaHei UI"/>
          <w:sz w:val="13"/>
        </w:rPr>
        <w:t>3173    margin-bottom: 8px;</w:t>
        <w:br/>
      </w:r>
      <w:r>
        <w:rPr>
          <w:rFonts w:ascii="Microsoft YaHei UI" w:hAnsi="Microsoft YaHei UI" w:eastAsia="Microsoft YaHei UI"/>
          <w:sz w:val="13"/>
        </w:rPr>
        <w:t>3174    font-size: 0.8rem;</w:t>
        <w:br/>
      </w:r>
      <w:r>
        <w:rPr>
          <w:rFonts w:ascii="Microsoft YaHei UI" w:hAnsi="Microsoft YaHei UI" w:eastAsia="Microsoft YaHei UI"/>
          <w:sz w:val="13"/>
        </w:rPr>
        <w:t>3175    font-weight: 800;</w:t>
        <w:br/>
      </w:r>
      <w:r>
        <w:rPr>
          <w:rFonts w:ascii="Microsoft YaHei UI" w:hAnsi="Microsoft YaHei UI" w:eastAsia="Microsoft YaHei UI"/>
          <w:sz w:val="13"/>
        </w:rPr>
        <w:t>3176  }</w:t>
        <w:br/>
      </w:r>
      <w:r>
        <w:rPr>
          <w:rFonts w:ascii="Microsoft YaHei UI" w:hAnsi="Microsoft YaHei UI" w:eastAsia="Microsoft YaHei UI"/>
          <w:sz w:val="13"/>
        </w:rPr>
        <w:t>3177  .variable-grid select {</w:t>
        <w:br/>
      </w:r>
      <w:r>
        <w:rPr>
          <w:rFonts w:ascii="Microsoft YaHei UI" w:hAnsi="Microsoft YaHei UI" w:eastAsia="Microsoft YaHei UI"/>
          <w:sz w:val="13"/>
        </w:rPr>
        <w:t>3178    width: 100%;</w:t>
        <w:br/>
      </w:r>
      <w:r>
        <w:rPr>
          <w:rFonts w:ascii="Microsoft YaHei UI" w:hAnsi="Microsoft YaHei UI" w:eastAsia="Microsoft YaHei UI"/>
          <w:sz w:val="13"/>
        </w:rPr>
        <w:t>3179    padding: 11px;</w:t>
        <w:br/>
      </w:r>
      <w:r>
        <w:rPr>
          <w:rFonts w:ascii="Microsoft YaHei UI" w:hAnsi="Microsoft YaHei UI" w:eastAsia="Microsoft YaHei UI"/>
          <w:sz w:val="13"/>
        </w:rPr>
        <w:t>3180    border: 1px solid #ccd7d0;</w:t>
        <w:br/>
      </w:r>
      <w:r>
        <w:rPr>
          <w:rFonts w:ascii="Microsoft YaHei UI" w:hAnsi="Microsoft YaHei UI" w:eastAsia="Microsoft YaHei UI"/>
          <w:sz w:val="13"/>
        </w:rPr>
        <w:t>3181    border-radius: 9px;</w:t>
        <w:br/>
      </w:r>
      <w:r>
        <w:rPr>
          <w:rFonts w:ascii="Microsoft YaHei UI" w:hAnsi="Microsoft YaHei UI" w:eastAsia="Microsoft YaHei UI"/>
          <w:sz w:val="13"/>
        </w:rPr>
        <w:t>3182    color: #25372d;</w:t>
        <w:br/>
      </w:r>
      <w:r>
        <w:rPr>
          <w:rFonts w:ascii="Microsoft YaHei UI" w:hAnsi="Microsoft YaHei UI" w:eastAsia="Microsoft YaHei UI"/>
          <w:sz w:val="13"/>
        </w:rPr>
        <w:t>3183    background: white;</w:t>
        <w:br/>
      </w:r>
      <w:r>
        <w:rPr>
          <w:rFonts w:ascii="Microsoft YaHei UI" w:hAnsi="Microsoft YaHei UI" w:eastAsia="Microsoft YaHei UI"/>
          <w:sz w:val="13"/>
        </w:rPr>
        <w:t>3184  }</w:t>
        <w:br/>
      </w:r>
      <w:r>
        <w:rPr>
          <w:rFonts w:ascii="Microsoft YaHei UI" w:hAnsi="Microsoft YaHei UI" w:eastAsia="Microsoft YaHei UI"/>
          <w:sz w:val="13"/>
        </w:rPr>
        <w:t>3185  .independent-selector &gt; div {</w:t>
        <w:br/>
      </w:r>
      <w:r>
        <w:rPr>
          <w:rFonts w:ascii="Microsoft YaHei UI" w:hAnsi="Microsoft YaHei UI" w:eastAsia="Microsoft YaHei UI"/>
          <w:sz w:val="13"/>
        </w:rPr>
        <w:t>3186    display: flex;</w:t>
        <w:br/>
      </w:r>
      <w:r>
        <w:rPr>
          <w:rFonts w:ascii="Microsoft YaHei UI" w:hAnsi="Microsoft YaHei UI" w:eastAsia="Microsoft YaHei UI"/>
          <w:sz w:val="13"/>
        </w:rPr>
        <w:t>3187    flex-wrap: wrap;</w:t>
        <w:br/>
      </w:r>
      <w:r>
        <w:rPr>
          <w:rFonts w:ascii="Microsoft YaHei UI" w:hAnsi="Microsoft YaHei UI" w:eastAsia="Microsoft YaHei UI"/>
          <w:sz w:val="13"/>
        </w:rPr>
        <w:t>3188    gap: 7px;</w:t>
        <w:br/>
      </w:r>
      <w:r>
        <w:rPr>
          <w:rFonts w:ascii="Microsoft YaHei UI" w:hAnsi="Microsoft YaHei UI" w:eastAsia="Microsoft YaHei UI"/>
          <w:sz w:val="13"/>
        </w:rPr>
        <w:t>3189  }</w:t>
        <w:br/>
      </w:r>
      <w:r>
        <w:rPr>
          <w:rFonts w:ascii="Microsoft YaHei UI" w:hAnsi="Microsoft YaHei UI" w:eastAsia="Microsoft YaHei UI"/>
          <w:sz w:val="13"/>
        </w:rPr>
        <w:t>3190  .independent-selector label {</w:t>
        <w:br/>
      </w:r>
      <w:r>
        <w:rPr>
          <w:rFonts w:ascii="Microsoft YaHei UI" w:hAnsi="Microsoft YaHei UI" w:eastAsia="Microsoft YaHei UI"/>
          <w:sz w:val="13"/>
        </w:rPr>
        <w:t>3191    padding: 9px 11px;</w:t>
        <w:br/>
      </w:r>
      <w:r>
        <w:rPr>
          <w:rFonts w:ascii="Microsoft YaHei UI" w:hAnsi="Microsoft YaHei UI" w:eastAsia="Microsoft YaHei UI"/>
          <w:sz w:val="13"/>
        </w:rPr>
        <w:t>3192    border-radius: 8px;</w:t>
        <w:br/>
      </w:r>
      <w:r>
        <w:rPr>
          <w:rFonts w:ascii="Microsoft YaHei UI" w:hAnsi="Microsoft YaHei UI" w:eastAsia="Microsoft YaHei UI"/>
          <w:sz w:val="13"/>
        </w:rPr>
        <w:t>3193    background: #f1f4f1;</w:t>
        <w:br/>
      </w:r>
      <w:r>
        <w:rPr>
          <w:rFonts w:ascii="Microsoft YaHei UI" w:hAnsi="Microsoft YaHei UI" w:eastAsia="Microsoft YaHei UI"/>
          <w:sz w:val="13"/>
        </w:rPr>
        <w:t>3194    cursor: pointer;</w:t>
        <w:br/>
      </w:r>
      <w:r>
        <w:rPr>
          <w:rFonts w:ascii="Microsoft YaHei UI" w:hAnsi="Microsoft YaHei UI" w:eastAsia="Microsoft YaHei UI"/>
          <w:sz w:val="13"/>
        </w:rPr>
        <w:t>3195  }</w:t>
        <w:br/>
      </w:r>
      <w:r>
        <w:rPr>
          <w:rFonts w:ascii="Microsoft YaHei UI" w:hAnsi="Microsoft YaHei UI" w:eastAsia="Microsoft YaHei UI"/>
          <w:sz w:val="13"/>
        </w:rPr>
        <w:t>3196  .analysis-warning {</w:t>
        <w:br/>
      </w:r>
      <w:r>
        <w:rPr>
          <w:rFonts w:ascii="Microsoft YaHei UI" w:hAnsi="Microsoft YaHei UI" w:eastAsia="Microsoft YaHei UI"/>
          <w:sz w:val="13"/>
        </w:rPr>
        <w:t>3197    color: #9a5c12;</w:t>
        <w:br/>
      </w:r>
      <w:r>
        <w:rPr>
          <w:rFonts w:ascii="Microsoft YaHei UI" w:hAnsi="Microsoft YaHei UI" w:eastAsia="Microsoft YaHei UI"/>
          <w:sz w:val="13"/>
        </w:rPr>
        <w:t>3198  }</w:t>
        <w:br/>
      </w:r>
      <w:r>
        <w:rPr>
          <w:rFonts w:ascii="Microsoft YaHei UI" w:hAnsi="Microsoft YaHei UI" w:eastAsia="Microsoft YaHei UI"/>
          <w:sz w:val="13"/>
        </w:rPr>
        <w:t>3199  .correlation-result article,</w:t>
        <w:br/>
      </w:r>
      <w:r>
        <w:rPr>
          <w:rFonts w:ascii="Microsoft YaHei UI" w:hAnsi="Microsoft YaHei UI" w:eastAsia="Microsoft YaHei UI"/>
          <w:sz w:val="13"/>
        </w:rPr>
        <w:t>3200  .model-metrics article {</w:t>
        <w:br/>
      </w:r>
      <w:r>
        <w:rPr>
          <w:rFonts w:ascii="Microsoft YaHei UI" w:hAnsi="Microsoft YaHei UI" w:eastAsia="Microsoft YaHei UI"/>
          <w:sz w:val="13"/>
        </w:rPr>
        <w:t>3201    min-width: 160px;</w:t>
        <w:br/>
      </w:r>
      <w:r>
        <w:rPr>
          <w:rFonts w:ascii="Microsoft YaHei UI" w:hAnsi="Microsoft YaHei UI" w:eastAsia="Microsoft YaHei UI"/>
          <w:sz w:val="13"/>
        </w:rPr>
        <w:t>3202    padding: 18px;</w:t>
        <w:br/>
      </w:r>
      <w:r>
        <w:rPr>
          <w:rFonts w:ascii="Microsoft YaHei UI" w:hAnsi="Microsoft YaHei UI" w:eastAsia="Microsoft YaHei UI"/>
          <w:sz w:val="13"/>
        </w:rPr>
        <w:t>3203    border-radius: 12px;</w:t>
        <w:br/>
      </w:r>
      <w:r>
        <w:rPr>
          <w:rFonts w:ascii="Microsoft YaHei UI" w:hAnsi="Microsoft YaHei UI" w:eastAsia="Microsoft YaHei UI"/>
          <w:sz w:val="13"/>
        </w:rPr>
        <w:t>3204    background: #f1f6f2;</w:t>
        <w:br/>
      </w:r>
      <w:r>
        <w:rPr>
          <w:rFonts w:ascii="Microsoft YaHei UI" w:hAnsi="Microsoft YaHei UI" w:eastAsia="Microsoft YaHei UI"/>
          <w:sz w:val="13"/>
        </w:rPr>
        <w:t>3205  }</w:t>
        <w:br/>
      </w:r>
      <w:r>
        <w:rPr>
          <w:rFonts w:ascii="Microsoft YaHei UI" w:hAnsi="Microsoft YaHei UI" w:eastAsia="Microsoft YaHei UI"/>
          <w:sz w:val="13"/>
        </w:rPr>
        <w:t>3206  .correlation-result span,</w:t>
        <w:br/>
      </w:r>
      <w:r>
        <w:rPr>
          <w:rFonts w:ascii="Microsoft YaHei UI" w:hAnsi="Microsoft YaHei UI" w:eastAsia="Microsoft YaHei UI"/>
          <w:sz w:val="13"/>
        </w:rPr>
        <w:t>3207  .correlation-result strong,</w:t>
        <w:br/>
      </w:r>
      <w:r>
        <w:rPr>
          <w:rFonts w:ascii="Microsoft YaHei UI" w:hAnsi="Microsoft YaHei UI" w:eastAsia="Microsoft YaHei UI"/>
          <w:sz w:val="13"/>
        </w:rPr>
        <w:t>3208  .correlation-result small,</w:t>
        <w:br/>
      </w:r>
      <w:r>
        <w:rPr>
          <w:rFonts w:ascii="Microsoft YaHei UI" w:hAnsi="Microsoft YaHei UI" w:eastAsia="Microsoft YaHei UI"/>
          <w:sz w:val="13"/>
        </w:rPr>
        <w:t>3209  .model-metrics span,</w:t>
        <w:br/>
      </w:r>
      <w:r>
        <w:rPr>
          <w:rFonts w:ascii="Microsoft YaHei UI" w:hAnsi="Microsoft YaHei UI" w:eastAsia="Microsoft YaHei UI"/>
          <w:sz w:val="13"/>
        </w:rPr>
        <w:t>3210  .model-metrics strong {</w:t>
        <w:br/>
      </w:r>
      <w:r>
        <w:rPr>
          <w:rFonts w:ascii="Microsoft YaHei UI" w:hAnsi="Microsoft YaHei UI" w:eastAsia="Microsoft YaHei UI"/>
          <w:sz w:val="13"/>
        </w:rPr>
        <w:t>3211    display: block;</w:t>
        <w:br/>
      </w:r>
      <w:r>
        <w:rPr>
          <w:rFonts w:ascii="Microsoft YaHei UI" w:hAnsi="Microsoft YaHei UI" w:eastAsia="Microsoft YaHei UI"/>
          <w:sz w:val="13"/>
        </w:rPr>
        <w:t>3212  }</w:t>
        <w:br/>
      </w:r>
      <w:r>
        <w:rPr>
          <w:rFonts w:ascii="Microsoft YaHei UI" w:hAnsi="Microsoft YaHei UI" w:eastAsia="Microsoft YaHei UI"/>
          <w:sz w:val="13"/>
        </w:rPr>
        <w:t>3213  .correlation-result strong,</w:t>
        <w:br/>
      </w:r>
      <w:r>
        <w:rPr>
          <w:rFonts w:ascii="Microsoft YaHei UI" w:hAnsi="Microsoft YaHei UI" w:eastAsia="Microsoft YaHei UI"/>
          <w:sz w:val="13"/>
        </w:rPr>
        <w:t>3214  .model-metrics strong {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3215    margin-top: 7px;</w:t>
        <w:br/>
      </w:r>
      <w:r>
        <w:rPr>
          <w:rFonts w:ascii="Microsoft YaHei UI" w:hAnsi="Microsoft YaHei UI" w:eastAsia="Microsoft YaHei UI"/>
          <w:sz w:val="13"/>
        </w:rPr>
        <w:t>3216    font-size: 1.35rem;</w:t>
        <w:br/>
      </w:r>
      <w:r>
        <w:rPr>
          <w:rFonts w:ascii="Microsoft YaHei UI" w:hAnsi="Microsoft YaHei UI" w:eastAsia="Microsoft YaHei UI"/>
          <w:sz w:val="13"/>
        </w:rPr>
        <w:t>3217  }</w:t>
        <w:br/>
      </w:r>
      <w:r>
        <w:rPr>
          <w:rFonts w:ascii="Microsoft YaHei UI" w:hAnsi="Microsoft YaHei UI" w:eastAsia="Microsoft YaHei UI"/>
          <w:sz w:val="13"/>
        </w:rPr>
        <w:t>3218  .correlation-result small {</w:t>
        <w:br/>
      </w:r>
      <w:r>
        <w:rPr>
          <w:rFonts w:ascii="Microsoft YaHei UI" w:hAnsi="Microsoft YaHei UI" w:eastAsia="Microsoft YaHei UI"/>
          <w:sz w:val="13"/>
        </w:rPr>
        <w:t>3219    margin-top: 5px;</w:t>
        <w:br/>
      </w:r>
      <w:r>
        <w:rPr>
          <w:rFonts w:ascii="Microsoft YaHei UI" w:hAnsi="Microsoft YaHei UI" w:eastAsia="Microsoft YaHei UI"/>
          <w:sz w:val="13"/>
        </w:rPr>
        <w:t>3220    color: #627068;</w:t>
        <w:br/>
      </w:r>
      <w:r>
        <w:rPr>
          <w:rFonts w:ascii="Microsoft YaHei UI" w:hAnsi="Microsoft YaHei UI" w:eastAsia="Microsoft YaHei UI"/>
          <w:sz w:val="13"/>
        </w:rPr>
        <w:t>3221  }</w:t>
        <w:br/>
      </w:r>
      <w:r>
        <w:rPr>
          <w:rFonts w:ascii="Microsoft YaHei UI" w:hAnsi="Microsoft YaHei UI" w:eastAsia="Microsoft YaHei UI"/>
          <w:sz w:val="13"/>
        </w:rPr>
        <w:t>3222  .model-metrics {</w:t>
        <w:br/>
      </w:r>
      <w:r>
        <w:rPr>
          <w:rFonts w:ascii="Microsoft YaHei UI" w:hAnsi="Microsoft YaHei UI" w:eastAsia="Microsoft YaHei UI"/>
          <w:sz w:val="13"/>
        </w:rPr>
        <w:t>3223    margin-bottom: 22px;</w:t>
        <w:br/>
      </w:r>
      <w:r>
        <w:rPr>
          <w:rFonts w:ascii="Microsoft YaHei UI" w:hAnsi="Microsoft YaHei UI" w:eastAsia="Microsoft YaHei UI"/>
          <w:sz w:val="13"/>
        </w:rPr>
        <w:t>3224  }</w:t>
        <w:br/>
      </w:r>
      <w:r>
        <w:rPr>
          <w:rFonts w:ascii="Microsoft YaHei UI" w:hAnsi="Microsoft YaHei UI" w:eastAsia="Microsoft YaHei UI"/>
          <w:sz w:val="13"/>
        </w:rPr>
        <w:t>3225  .binary-mapping {</w:t>
        <w:br/>
      </w:r>
      <w:r>
        <w:rPr>
          <w:rFonts w:ascii="Microsoft YaHei UI" w:hAnsi="Microsoft YaHei UI" w:eastAsia="Microsoft YaHei UI"/>
          <w:sz w:val="13"/>
        </w:rPr>
        <w:t>3226    margin-bottom: 18px;</w:t>
        <w:br/>
      </w:r>
      <w:r>
        <w:rPr>
          <w:rFonts w:ascii="Microsoft YaHei UI" w:hAnsi="Microsoft YaHei UI" w:eastAsia="Microsoft YaHei UI"/>
          <w:sz w:val="13"/>
        </w:rPr>
        <w:t>3227  }</w:t>
        <w:br/>
      </w:r>
      <w:r>
        <w:rPr>
          <w:rFonts w:ascii="Microsoft YaHei UI" w:hAnsi="Microsoft YaHei UI" w:eastAsia="Microsoft YaHei UI"/>
          <w:sz w:val="13"/>
        </w:rPr>
        <w:t>3228  .analysis-disclaimer {</w:t>
        <w:br/>
      </w:r>
      <w:r>
        <w:rPr>
          <w:rFonts w:ascii="Microsoft YaHei UI" w:hAnsi="Microsoft YaHei UI" w:eastAsia="Microsoft YaHei UI"/>
          <w:sz w:val="13"/>
        </w:rPr>
        <w:t>3229    margin: 20px 0 0;</w:t>
        <w:br/>
      </w:r>
      <w:r>
        <w:rPr>
          <w:rFonts w:ascii="Microsoft YaHei UI" w:hAnsi="Microsoft YaHei UI" w:eastAsia="Microsoft YaHei UI"/>
          <w:sz w:val="13"/>
        </w:rPr>
        <w:t>3230    padding: 12px;</w:t>
        <w:br/>
      </w:r>
      <w:r>
        <w:rPr>
          <w:rFonts w:ascii="Microsoft YaHei UI" w:hAnsi="Microsoft YaHei UI" w:eastAsia="Microsoft YaHei UI"/>
          <w:sz w:val="13"/>
        </w:rPr>
        <w:t>3231    border-radius: 9px;</w:t>
        <w:br/>
      </w:r>
      <w:r>
        <w:rPr>
          <w:rFonts w:ascii="Microsoft YaHei UI" w:hAnsi="Microsoft YaHei UI" w:eastAsia="Microsoft YaHei UI"/>
          <w:sz w:val="13"/>
        </w:rPr>
        <w:t>3232    color: #6f6756;</w:t>
        <w:br/>
      </w:r>
      <w:r>
        <w:rPr>
          <w:rFonts w:ascii="Microsoft YaHei UI" w:hAnsi="Microsoft YaHei UI" w:eastAsia="Microsoft YaHei UI"/>
          <w:sz w:val="13"/>
        </w:rPr>
        <w:t>3233    background: #f8f4e8;</w:t>
        <w:br/>
      </w:r>
      <w:r>
        <w:rPr>
          <w:rFonts w:ascii="Microsoft YaHei UI" w:hAnsi="Microsoft YaHei UI" w:eastAsia="Microsoft YaHei UI"/>
          <w:sz w:val="13"/>
        </w:rPr>
        <w:t>3234    font-size: 0.78rem;</w:t>
        <w:br/>
      </w:r>
      <w:r>
        <w:rPr>
          <w:rFonts w:ascii="Microsoft YaHei UI" w:hAnsi="Microsoft YaHei UI" w:eastAsia="Microsoft YaHei UI"/>
          <w:sz w:val="13"/>
        </w:rPr>
        <w:t>3235  }</w:t>
        <w:br/>
      </w:r>
      <w:r>
        <w:rPr>
          <w:rFonts w:ascii="Microsoft YaHei UI" w:hAnsi="Microsoft YaHei UI" w:eastAsia="Microsoft YaHei UI"/>
          <w:sz w:val="13"/>
        </w:rPr>
        <w:t>3236  .analysis-export-panel {</w:t>
        <w:br/>
      </w:r>
      <w:r>
        <w:rPr>
          <w:rFonts w:ascii="Microsoft YaHei UI" w:hAnsi="Microsoft YaHei UI" w:eastAsia="Microsoft YaHei UI"/>
          <w:sz w:val="13"/>
        </w:rPr>
        <w:t>3237    margin-top: 18px;</w:t>
        <w:br/>
      </w:r>
      <w:r>
        <w:rPr>
          <w:rFonts w:ascii="Microsoft YaHei UI" w:hAnsi="Microsoft YaHei UI" w:eastAsia="Microsoft YaHei UI"/>
          <w:sz w:val="13"/>
        </w:rPr>
        <w:t>3238  }</w:t>
        <w:br/>
      </w:r>
      <w:r>
        <w:rPr>
          <w:rFonts w:ascii="Microsoft YaHei UI" w:hAnsi="Microsoft YaHei UI" w:eastAsia="Microsoft YaHei UI"/>
          <w:sz w:val="13"/>
        </w:rPr>
        <w:t>3239  .diagnostics-panel {</w:t>
        <w:br/>
      </w:r>
      <w:r>
        <w:rPr>
          <w:rFonts w:ascii="Microsoft YaHei UI" w:hAnsi="Microsoft YaHei UI" w:eastAsia="Microsoft YaHei UI"/>
          <w:sz w:val="13"/>
        </w:rPr>
        <w:t>3240    margin-bottom: 20px;</w:t>
        <w:br/>
      </w:r>
      <w:r>
        <w:rPr>
          <w:rFonts w:ascii="Microsoft YaHei UI" w:hAnsi="Microsoft YaHei UI" w:eastAsia="Microsoft YaHei UI"/>
          <w:sz w:val="13"/>
        </w:rPr>
        <w:t>3241    padding: 16px;</w:t>
        <w:br/>
      </w:r>
      <w:r>
        <w:rPr>
          <w:rFonts w:ascii="Microsoft YaHei UI" w:hAnsi="Microsoft YaHei UI" w:eastAsia="Microsoft YaHei UI"/>
          <w:sz w:val="13"/>
        </w:rPr>
        <w:t>3242    border: 1px solid #b9d8c2;</w:t>
        <w:br/>
      </w:r>
      <w:r>
        <w:rPr>
          <w:rFonts w:ascii="Microsoft YaHei UI" w:hAnsi="Microsoft YaHei UI" w:eastAsia="Microsoft YaHei UI"/>
          <w:sz w:val="13"/>
        </w:rPr>
        <w:t>3243    border-radius: 11px;</w:t>
        <w:br/>
      </w:r>
      <w:r>
        <w:rPr>
          <w:rFonts w:ascii="Microsoft YaHei UI" w:hAnsi="Microsoft YaHei UI" w:eastAsia="Microsoft YaHei UI"/>
          <w:sz w:val="13"/>
        </w:rPr>
        <w:t>3244    background: #edf7ef;</w:t>
        <w:br/>
      </w:r>
      <w:r>
        <w:rPr>
          <w:rFonts w:ascii="Microsoft YaHei UI" w:hAnsi="Microsoft YaHei UI" w:eastAsia="Microsoft YaHei UI"/>
          <w:sz w:val="13"/>
        </w:rPr>
        <w:t>3245  }</w:t>
        <w:br/>
      </w:r>
      <w:r>
        <w:rPr>
          <w:rFonts w:ascii="Microsoft YaHei UI" w:hAnsi="Microsoft YaHei UI" w:eastAsia="Microsoft YaHei UI"/>
          <w:sz w:val="13"/>
        </w:rPr>
        <w:t>3246  .diagnostics-panel.invalid {</w:t>
        <w:br/>
      </w:r>
      <w:r>
        <w:rPr>
          <w:rFonts w:ascii="Microsoft YaHei UI" w:hAnsi="Microsoft YaHei UI" w:eastAsia="Microsoft YaHei UI"/>
          <w:sz w:val="13"/>
        </w:rPr>
        <w:t>3247    border-color: #e1a39b;</w:t>
        <w:br/>
      </w:r>
      <w:r>
        <w:rPr>
          <w:rFonts w:ascii="Microsoft YaHei UI" w:hAnsi="Microsoft YaHei UI" w:eastAsia="Microsoft YaHei UI"/>
          <w:sz w:val="13"/>
        </w:rPr>
        <w:t>3248    background: #fff0ed;</w:t>
        <w:br/>
      </w:r>
      <w:r>
        <w:rPr>
          <w:rFonts w:ascii="Microsoft YaHei UI" w:hAnsi="Microsoft YaHei UI" w:eastAsia="Microsoft YaHei UI"/>
          <w:sz w:val="13"/>
        </w:rPr>
        <w:t>3249  }</w:t>
        <w:br/>
      </w:r>
      <w:r>
        <w:rPr>
          <w:rFonts w:ascii="Microsoft YaHei UI" w:hAnsi="Microsoft YaHei UI" w:eastAsia="Microsoft YaHei UI"/>
          <w:sz w:val="13"/>
        </w:rPr>
        <w:t>3250  .diagnostics-heading {</w:t>
        <w:br/>
      </w:r>
      <w:r>
        <w:rPr>
          <w:rFonts w:ascii="Microsoft YaHei UI" w:hAnsi="Microsoft YaHei UI" w:eastAsia="Microsoft YaHei UI"/>
          <w:sz w:val="13"/>
        </w:rPr>
        <w:t>3251    display: flex;</w:t>
        <w:br/>
      </w:r>
      <w:r>
        <w:rPr>
          <w:rFonts w:ascii="Microsoft YaHei UI" w:hAnsi="Microsoft YaHei UI" w:eastAsia="Microsoft YaHei UI"/>
          <w:sz w:val="13"/>
        </w:rPr>
        <w:t>3252    align-items: flex-start;</w:t>
        <w:br/>
      </w:r>
      <w:r>
        <w:rPr>
          <w:rFonts w:ascii="Microsoft YaHei UI" w:hAnsi="Microsoft YaHei UI" w:eastAsia="Microsoft YaHei UI"/>
          <w:sz w:val="13"/>
        </w:rPr>
        <w:t>3253    justify-content: space-between;</w:t>
        <w:br/>
      </w:r>
      <w:r>
        <w:rPr>
          <w:rFonts w:ascii="Microsoft YaHei UI" w:hAnsi="Microsoft YaHei UI" w:eastAsia="Microsoft YaHei UI"/>
          <w:sz w:val="13"/>
        </w:rPr>
        <w:t>3254    gap: 16px;</w:t>
        <w:br/>
      </w:r>
      <w:r>
        <w:rPr>
          <w:rFonts w:ascii="Microsoft YaHei UI" w:hAnsi="Microsoft YaHei UI" w:eastAsia="Microsoft YaHei UI"/>
          <w:sz w:val="13"/>
        </w:rPr>
        <w:t>3255  }</w:t>
        <w:br/>
      </w:r>
      <w:r>
        <w:rPr>
          <w:rFonts w:ascii="Microsoft YaHei UI" w:hAnsi="Microsoft YaHei UI" w:eastAsia="Microsoft YaHei UI"/>
          <w:sz w:val="13"/>
        </w:rPr>
        <w:t>3256  .diagnostics-heading strong,</w:t>
        <w:br/>
      </w:r>
      <w:r>
        <w:rPr>
          <w:rFonts w:ascii="Microsoft YaHei UI" w:hAnsi="Microsoft YaHei UI" w:eastAsia="Microsoft YaHei UI"/>
          <w:sz w:val="13"/>
        </w:rPr>
        <w:t>3257  .diagnostics-heading small {</w:t>
        <w:br/>
      </w:r>
      <w:r>
        <w:rPr>
          <w:rFonts w:ascii="Microsoft YaHei UI" w:hAnsi="Microsoft YaHei UI" w:eastAsia="Microsoft YaHei UI"/>
          <w:sz w:val="13"/>
        </w:rPr>
        <w:t>3258    display: block;</w:t>
        <w:br/>
      </w:r>
      <w:r>
        <w:rPr>
          <w:rFonts w:ascii="Microsoft YaHei UI" w:hAnsi="Microsoft YaHei UI" w:eastAsia="Microsoft YaHei UI"/>
          <w:sz w:val="13"/>
        </w:rPr>
        <w:t>3259  }</w:t>
        <w:br/>
      </w:r>
      <w:r>
        <w:rPr>
          <w:rFonts w:ascii="Microsoft YaHei UI" w:hAnsi="Microsoft YaHei UI" w:eastAsia="Microsoft YaHei UI"/>
          <w:sz w:val="13"/>
        </w:rPr>
        <w:t>3260  .diagnostics-heading small {</w:t>
        <w:br/>
      </w:r>
      <w:r>
        <w:rPr>
          <w:rFonts w:ascii="Microsoft YaHei UI" w:hAnsi="Microsoft YaHei UI" w:eastAsia="Microsoft YaHei UI"/>
          <w:sz w:val="13"/>
        </w:rPr>
        <w:t>3261    margin-top: 4px;</w:t>
        <w:br/>
      </w:r>
      <w:r>
        <w:rPr>
          <w:rFonts w:ascii="Microsoft YaHei UI" w:hAnsi="Microsoft YaHei UI" w:eastAsia="Microsoft YaHei UI"/>
          <w:sz w:val="13"/>
        </w:rPr>
        <w:t>3262    color: #617067;</w:t>
        <w:br/>
      </w:r>
      <w:r>
        <w:rPr>
          <w:rFonts w:ascii="Microsoft YaHei UI" w:hAnsi="Microsoft YaHei UI" w:eastAsia="Microsoft YaHei UI"/>
          <w:sz w:val="13"/>
        </w:rPr>
        <w:t>3263  }</w:t>
        <w:br/>
      </w:r>
      <w:r>
        <w:rPr>
          <w:rFonts w:ascii="Microsoft YaHei UI" w:hAnsi="Microsoft YaHei UI" w:eastAsia="Microsoft YaHei UI"/>
          <w:sz w:val="13"/>
        </w:rPr>
        <w:t>3264  .diagnostic-values,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3265  .vif-list {</w:t>
        <w:br/>
      </w:r>
      <w:r>
        <w:rPr>
          <w:rFonts w:ascii="Microsoft YaHei UI" w:hAnsi="Microsoft YaHei UI" w:eastAsia="Microsoft YaHei UI"/>
          <w:sz w:val="13"/>
        </w:rPr>
        <w:t>3266    display: flex;</w:t>
        <w:br/>
      </w:r>
      <w:r>
        <w:rPr>
          <w:rFonts w:ascii="Microsoft YaHei UI" w:hAnsi="Microsoft YaHei UI" w:eastAsia="Microsoft YaHei UI"/>
          <w:sz w:val="13"/>
        </w:rPr>
        <w:t>3267    flex-wrap: wrap;</w:t>
        <w:br/>
      </w:r>
      <w:r>
        <w:rPr>
          <w:rFonts w:ascii="Microsoft YaHei UI" w:hAnsi="Microsoft YaHei UI" w:eastAsia="Microsoft YaHei UI"/>
          <w:sz w:val="13"/>
        </w:rPr>
        <w:t>3268    gap: 7px;</w:t>
        <w:br/>
      </w:r>
      <w:r>
        <w:rPr>
          <w:rFonts w:ascii="Microsoft YaHei UI" w:hAnsi="Microsoft YaHei UI" w:eastAsia="Microsoft YaHei UI"/>
          <w:sz w:val="13"/>
        </w:rPr>
        <w:t>3269  }</w:t>
        <w:br/>
      </w:r>
      <w:r>
        <w:rPr>
          <w:rFonts w:ascii="Microsoft YaHei UI" w:hAnsi="Microsoft YaHei UI" w:eastAsia="Microsoft YaHei UI"/>
          <w:sz w:val="13"/>
        </w:rPr>
        <w:t>3270  .diagnostic-values span,</w:t>
        <w:br/>
      </w:r>
      <w:r>
        <w:rPr>
          <w:rFonts w:ascii="Microsoft YaHei UI" w:hAnsi="Microsoft YaHei UI" w:eastAsia="Microsoft YaHei UI"/>
          <w:sz w:val="13"/>
        </w:rPr>
        <w:t>3271  .vif-list span {</w:t>
        <w:br/>
      </w:r>
      <w:r>
        <w:rPr>
          <w:rFonts w:ascii="Microsoft YaHei UI" w:hAnsi="Microsoft YaHei UI" w:eastAsia="Microsoft YaHei UI"/>
          <w:sz w:val="13"/>
        </w:rPr>
        <w:t>3272    padding: 6px 9px;</w:t>
        <w:br/>
      </w:r>
      <w:r>
        <w:rPr>
          <w:rFonts w:ascii="Microsoft YaHei UI" w:hAnsi="Microsoft YaHei UI" w:eastAsia="Microsoft YaHei UI"/>
          <w:sz w:val="13"/>
        </w:rPr>
        <w:t>3273    border-radius: 7px;</w:t>
        <w:br/>
      </w:r>
      <w:r>
        <w:rPr>
          <w:rFonts w:ascii="Microsoft YaHei UI" w:hAnsi="Microsoft YaHei UI" w:eastAsia="Microsoft YaHei UI"/>
          <w:sz w:val="13"/>
        </w:rPr>
        <w:t>3274    background: rgb(255 255 255 / 72%);</w:t>
        <w:br/>
      </w:r>
      <w:r>
        <w:rPr>
          <w:rFonts w:ascii="Microsoft YaHei UI" w:hAnsi="Microsoft YaHei UI" w:eastAsia="Microsoft YaHei UI"/>
          <w:sz w:val="13"/>
        </w:rPr>
        <w:t>3275    font-size: 0.76rem;</w:t>
        <w:br/>
      </w:r>
      <w:r>
        <w:rPr>
          <w:rFonts w:ascii="Microsoft YaHei UI" w:hAnsi="Microsoft YaHei UI" w:eastAsia="Microsoft YaHei UI"/>
          <w:sz w:val="13"/>
        </w:rPr>
        <w:t>3276    font-weight: 700;</w:t>
        <w:br/>
      </w:r>
      <w:r>
        <w:rPr>
          <w:rFonts w:ascii="Microsoft YaHei UI" w:hAnsi="Microsoft YaHei UI" w:eastAsia="Microsoft YaHei UI"/>
          <w:sz w:val="13"/>
        </w:rPr>
        <w:t>3277  }</w:t>
        <w:br/>
      </w:r>
      <w:r>
        <w:rPr>
          <w:rFonts w:ascii="Microsoft YaHei UI" w:hAnsi="Microsoft YaHei UI" w:eastAsia="Microsoft YaHei UI"/>
          <w:sz w:val="13"/>
        </w:rPr>
        <w:t>3278  .diagnostics-panel ul {</w:t>
        <w:br/>
      </w:r>
      <w:r>
        <w:rPr>
          <w:rFonts w:ascii="Microsoft YaHei UI" w:hAnsi="Microsoft YaHei UI" w:eastAsia="Microsoft YaHei UI"/>
          <w:sz w:val="13"/>
        </w:rPr>
        <w:t>3279    margin-bottom: 8px;</w:t>
        <w:br/>
      </w:r>
      <w:r>
        <w:rPr>
          <w:rFonts w:ascii="Microsoft YaHei UI" w:hAnsi="Microsoft YaHei UI" w:eastAsia="Microsoft YaHei UI"/>
          <w:sz w:val="13"/>
        </w:rPr>
        <w:t>3280    padding-left: 20px;</w:t>
        <w:br/>
      </w:r>
      <w:r>
        <w:rPr>
          <w:rFonts w:ascii="Microsoft YaHei UI" w:hAnsi="Microsoft YaHei UI" w:eastAsia="Microsoft YaHei UI"/>
          <w:sz w:val="13"/>
        </w:rPr>
        <w:t>3281  }</w:t>
        <w:br/>
      </w:r>
      <w:r>
        <w:rPr>
          <w:rFonts w:ascii="Microsoft YaHei UI" w:hAnsi="Microsoft YaHei UI" w:eastAsia="Microsoft YaHei UI"/>
          <w:sz w:val="13"/>
        </w:rPr>
        <w:t>3282  .diagnostics-panel li + li {</w:t>
        <w:br/>
      </w:r>
      <w:r>
        <w:rPr>
          <w:rFonts w:ascii="Microsoft YaHei UI" w:hAnsi="Microsoft YaHei UI" w:eastAsia="Microsoft YaHei UI"/>
          <w:sz w:val="13"/>
        </w:rPr>
        <w:t>3283    margin-top: 6px;</w:t>
        <w:br/>
      </w:r>
      <w:r>
        <w:rPr>
          <w:rFonts w:ascii="Microsoft YaHei UI" w:hAnsi="Microsoft YaHei UI" w:eastAsia="Microsoft YaHei UI"/>
          <w:sz w:val="13"/>
        </w:rPr>
        <w:t>3284  }</w:t>
        <w:br/>
      </w:r>
      <w:r>
        <w:rPr>
          <w:rFonts w:ascii="Microsoft YaHei UI" w:hAnsi="Microsoft YaHei UI" w:eastAsia="Microsoft YaHei UI"/>
          <w:sz w:val="13"/>
        </w:rPr>
        <w:t>3285  .diagnostics-panel details {</w:t>
        <w:br/>
      </w:r>
      <w:r>
        <w:rPr>
          <w:rFonts w:ascii="Microsoft YaHei UI" w:hAnsi="Microsoft YaHei UI" w:eastAsia="Microsoft YaHei UI"/>
          <w:sz w:val="13"/>
        </w:rPr>
        <w:t>3286    margin-top: 10px;</w:t>
        <w:br/>
      </w:r>
      <w:r>
        <w:rPr>
          <w:rFonts w:ascii="Microsoft YaHei UI" w:hAnsi="Microsoft YaHei UI" w:eastAsia="Microsoft YaHei UI"/>
          <w:sz w:val="13"/>
        </w:rPr>
        <w:t>3287  }</w:t>
        <w:br/>
      </w:r>
      <w:r>
        <w:rPr>
          <w:rFonts w:ascii="Microsoft YaHei UI" w:hAnsi="Microsoft YaHei UI" w:eastAsia="Microsoft YaHei UI"/>
          <w:sz w:val="13"/>
        </w:rPr>
        <w:t>3288  .diagnostics-panel summary {</w:t>
        <w:br/>
      </w:r>
      <w:r>
        <w:rPr>
          <w:rFonts w:ascii="Microsoft YaHei UI" w:hAnsi="Microsoft YaHei UI" w:eastAsia="Microsoft YaHei UI"/>
          <w:sz w:val="13"/>
        </w:rPr>
        <w:t>3289    cursor: pointer;</w:t>
        <w:br/>
      </w:r>
      <w:r>
        <w:rPr>
          <w:rFonts w:ascii="Microsoft YaHei UI" w:hAnsi="Microsoft YaHei UI" w:eastAsia="Microsoft YaHei UI"/>
          <w:sz w:val="13"/>
        </w:rPr>
        <w:t>3290    font-weight: 700;</w:t>
        <w:br/>
      </w:r>
      <w:r>
        <w:rPr>
          <w:rFonts w:ascii="Microsoft YaHei UI" w:hAnsi="Microsoft YaHei UI" w:eastAsia="Microsoft YaHei UI"/>
          <w:sz w:val="13"/>
        </w:rPr>
        <w:t>3291  }</w:t>
        <w:br/>
      </w:r>
      <w:r>
        <w:rPr>
          <w:rFonts w:ascii="Microsoft YaHei UI" w:hAnsi="Microsoft YaHei UI" w:eastAsia="Microsoft YaHei UI"/>
          <w:sz w:val="13"/>
        </w:rPr>
        <w:t>3292  .vif-list {</w:t>
        <w:br/>
      </w:r>
      <w:r>
        <w:rPr>
          <w:rFonts w:ascii="Microsoft YaHei UI" w:hAnsi="Microsoft YaHei UI" w:eastAsia="Microsoft YaHei UI"/>
          <w:sz w:val="13"/>
        </w:rPr>
        <w:t>3293    margin-top: 10px;</w:t>
        <w:br/>
      </w:r>
      <w:r>
        <w:rPr>
          <w:rFonts w:ascii="Microsoft YaHei UI" w:hAnsi="Microsoft YaHei UI" w:eastAsia="Microsoft YaHei UI"/>
          <w:sz w:val="13"/>
        </w:rPr>
        <w:t>3294  }</w:t>
        <w:br/>
      </w:r>
      <w:r>
        <w:rPr>
          <w:rFonts w:ascii="Microsoft YaHei UI" w:hAnsi="Microsoft YaHei UI" w:eastAsia="Microsoft YaHei UI"/>
          <w:sz w:val="13"/>
        </w:rPr>
        <w:t>3295  @media (max-width: 900px) {</w:t>
        <w:br/>
      </w:r>
      <w:r>
        <w:rPr>
          <w:rFonts w:ascii="Microsoft YaHei UI" w:hAnsi="Microsoft YaHei UI" w:eastAsia="Microsoft YaHei UI"/>
          <w:sz w:val="13"/>
        </w:rPr>
        <w:t>3296    .method-grid {</w:t>
        <w:br/>
      </w:r>
      <w:r>
        <w:rPr>
          <w:rFonts w:ascii="Microsoft YaHei UI" w:hAnsi="Microsoft YaHei UI" w:eastAsia="Microsoft YaHei UI"/>
          <w:sz w:val="13"/>
        </w:rPr>
        <w:t>3297      grid-template-columns: repeat(2, 1fr);</w:t>
        <w:br/>
      </w:r>
      <w:r>
        <w:rPr>
          <w:rFonts w:ascii="Microsoft YaHei UI" w:hAnsi="Microsoft YaHei UI" w:eastAsia="Microsoft YaHei UI"/>
          <w:sz w:val="13"/>
        </w:rPr>
        <w:t>3298    }</w:t>
        <w:br/>
      </w:r>
      <w:r>
        <w:rPr>
          <w:rFonts w:ascii="Microsoft YaHei UI" w:hAnsi="Microsoft YaHei UI" w:eastAsia="Microsoft YaHei UI"/>
          <w:sz w:val="13"/>
        </w:rPr>
        <w:t>3299  }</w:t>
        <w:br/>
      </w:r>
      <w:r>
        <w:rPr>
          <w:rFonts w:ascii="Microsoft YaHei UI" w:hAnsi="Microsoft YaHei UI" w:eastAsia="Microsoft YaHei UI"/>
          <w:sz w:val="13"/>
        </w:rPr>
        <w:t>3300  @media (max-width: 640px) {</w:t>
        <w:br/>
      </w:r>
      <w:r>
        <w:rPr>
          <w:rFonts w:ascii="Microsoft YaHei UI" w:hAnsi="Microsoft YaHei UI" w:eastAsia="Microsoft YaHei UI"/>
          <w:sz w:val="13"/>
        </w:rPr>
        <w:t>3301    .analysis-file-picker,</w:t>
        <w:br/>
      </w:r>
      <w:r>
        <w:rPr>
          <w:rFonts w:ascii="Microsoft YaHei UI" w:hAnsi="Microsoft YaHei UI" w:eastAsia="Microsoft YaHei UI"/>
          <w:sz w:val="13"/>
        </w:rPr>
        <w:t>3302    .variable-grid {</w:t>
        <w:br/>
      </w:r>
      <w:r>
        <w:rPr>
          <w:rFonts w:ascii="Microsoft YaHei UI" w:hAnsi="Microsoft YaHei UI" w:eastAsia="Microsoft YaHei UI"/>
          <w:sz w:val="13"/>
        </w:rPr>
        <w:t>3303      align-items: flex-start;</w:t>
        <w:br/>
      </w:r>
      <w:r>
        <w:rPr>
          <w:rFonts w:ascii="Microsoft YaHei UI" w:hAnsi="Microsoft YaHei UI" w:eastAsia="Microsoft YaHei UI"/>
          <w:sz w:val="13"/>
        </w:rPr>
        <w:t>3304      grid-template-columns: 1fr;</w:t>
        <w:br/>
      </w:r>
      <w:r>
        <w:rPr>
          <w:rFonts w:ascii="Microsoft YaHei UI" w:hAnsi="Microsoft YaHei UI" w:eastAsia="Microsoft YaHei UI"/>
          <w:sz w:val="13"/>
        </w:rPr>
        <w:t>3305    }</w:t>
        <w:br/>
      </w:r>
      <w:r>
        <w:rPr>
          <w:rFonts w:ascii="Microsoft YaHei UI" w:hAnsi="Microsoft YaHei UI" w:eastAsia="Microsoft YaHei UI"/>
          <w:sz w:val="13"/>
        </w:rPr>
        <w:t>3306    .analysis-file-picker {</w:t>
        <w:br/>
      </w:r>
      <w:r>
        <w:rPr>
          <w:rFonts w:ascii="Microsoft YaHei UI" w:hAnsi="Microsoft YaHei UI" w:eastAsia="Microsoft YaHei UI"/>
          <w:sz w:val="13"/>
        </w:rPr>
        <w:t>3307      flex-direction: column;</w:t>
        <w:br/>
      </w:r>
      <w:r>
        <w:rPr>
          <w:rFonts w:ascii="Microsoft YaHei UI" w:hAnsi="Microsoft YaHei UI" w:eastAsia="Microsoft YaHei UI"/>
          <w:sz w:val="13"/>
        </w:rPr>
        <w:t>3308    }</w:t>
        <w:br/>
      </w:r>
      <w:r>
        <w:rPr>
          <w:rFonts w:ascii="Microsoft YaHei UI" w:hAnsi="Microsoft YaHei UI" w:eastAsia="Microsoft YaHei UI"/>
          <w:sz w:val="13"/>
        </w:rPr>
        <w:t>3309  }</w:t>
        <w:br/>
      </w:r>
      <w:r>
        <w:rPr>
          <w:rFonts w:ascii="Microsoft YaHei UI" w:hAnsi="Microsoft YaHei UI" w:eastAsia="Microsoft YaHei UI"/>
          <w:sz w:val="13"/>
        </w:rPr>
        <w:t>3310  &lt;/style&gt;</w:t>
        <w:br/>
      </w:r>
      <w:r>
        <w:rPr>
          <w:rFonts w:ascii="Microsoft YaHei UI" w:hAnsi="Microsoft YaHei UI" w:eastAsia="Microsoft YaHei UI"/>
          <w:sz w:val="13"/>
        </w:rPr>
        <w:t>3311  &lt;!-- Source file: frontend/src/components/SpatialWorkspace.vue --&gt;</w:t>
        <w:br/>
      </w:r>
      <w:r>
        <w:rPr>
          <w:rFonts w:ascii="Microsoft YaHei UI" w:hAnsi="Microsoft YaHei UI" w:eastAsia="Microsoft YaHei UI"/>
          <w:sz w:val="13"/>
        </w:rPr>
        <w:t>3312  &lt;script setup lang="ts"&gt;</w:t>
        <w:br/>
      </w:r>
      <w:r>
        <w:rPr>
          <w:rFonts w:ascii="Microsoft YaHei UI" w:hAnsi="Microsoft YaHei UI" w:eastAsia="Microsoft YaHei UI"/>
          <w:sz w:val="13"/>
        </w:rPr>
        <w:t>3313  import { computed, ref, watch } from 'vue'</w:t>
        <w:br/>
      </w:r>
      <w:r>
        <w:rPr>
          <w:rFonts w:ascii="Microsoft YaHei UI" w:hAnsi="Microsoft YaHei UI" w:eastAsia="Microsoft YaHei UI"/>
          <w:sz w:val="13"/>
        </w:rPr>
        <w:t>3314  import { exportSpatialAnalysis, previewFile, runSpatialAnalysis } from '@/services/api'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3315  import type {</w:t>
        <w:br/>
      </w:r>
      <w:r>
        <w:rPr>
          <w:rFonts w:ascii="Microsoft YaHei UI" w:hAnsi="Microsoft YaHei UI" w:eastAsia="Microsoft YaHei UI"/>
          <w:sz w:val="13"/>
        </w:rPr>
        <w:t>3316    CoordinateType,</w:t>
        <w:br/>
      </w:r>
      <w:r>
        <w:rPr>
          <w:rFonts w:ascii="Microsoft YaHei UI" w:hAnsi="Microsoft YaHei UI" w:eastAsia="Microsoft YaHei UI"/>
          <w:sz w:val="13"/>
        </w:rPr>
        <w:t>3317    ExportFormat,</w:t>
        <w:br/>
      </w:r>
      <w:r>
        <w:rPr>
          <w:rFonts w:ascii="Microsoft YaHei UI" w:hAnsi="Microsoft YaHei UI" w:eastAsia="Microsoft YaHei UI"/>
          <w:sz w:val="13"/>
        </w:rPr>
        <w:t>3318    FilePreviewResponse,</w:t>
        <w:br/>
      </w:r>
      <w:r>
        <w:rPr>
          <w:rFonts w:ascii="Microsoft YaHei UI" w:hAnsi="Microsoft YaHei UI" w:eastAsia="Microsoft YaHei UI"/>
          <w:sz w:val="13"/>
        </w:rPr>
        <w:t>3319    SpatialAnalysisResponse,</w:t>
        <w:br/>
      </w:r>
      <w:r>
        <w:rPr>
          <w:rFonts w:ascii="Microsoft YaHei UI" w:hAnsi="Microsoft YaHei UI" w:eastAsia="Microsoft YaHei UI"/>
          <w:sz w:val="13"/>
        </w:rPr>
        <w:t>3320    SpatialMethod,</w:t>
        <w:br/>
      </w:r>
      <w:r>
        <w:rPr>
          <w:rFonts w:ascii="Microsoft YaHei UI" w:hAnsi="Microsoft YaHei UI" w:eastAsia="Microsoft YaHei UI"/>
          <w:sz w:val="13"/>
        </w:rPr>
        <w:t>3321  } from '@/types/analysis'</w:t>
        <w:br/>
      </w:r>
      <w:r>
        <w:rPr>
          <w:rFonts w:ascii="Microsoft YaHei UI" w:hAnsi="Microsoft YaHei UI" w:eastAsia="Microsoft YaHei UI"/>
          <w:sz w:val="13"/>
        </w:rPr>
        <w:t>3322  const methods: Array&lt;{ value: SpatialMethod; label: string; description: string }&gt; = [</w:t>
        <w:br/>
      </w:r>
      <w:r>
        <w:rPr>
          <w:rFonts w:ascii="Microsoft YaHei UI" w:hAnsi="Microsoft YaHei UI" w:eastAsia="Microsoft YaHei UI"/>
          <w:sz w:val="13"/>
        </w:rPr>
        <w:t>3323    { value: 'moran', label: "Moran's I", description: '检验一个变量的全局空间自相关' },</w:t>
        <w:br/>
      </w:r>
      <w:r>
        <w:rPr>
          <w:rFonts w:ascii="Microsoft YaHei UI" w:hAnsi="Microsoft YaHei UI" w:eastAsia="Microsoft YaHei UI"/>
          <w:sz w:val="13"/>
        </w:rPr>
        <w:t>3324    { value: 'slm', label: 'SLM / SAR', description: '包含因变量空间滞后项 Wy' },</w:t>
        <w:br/>
      </w:r>
      <w:r>
        <w:rPr>
          <w:rFonts w:ascii="Microsoft YaHei UI" w:hAnsi="Microsoft YaHei UI" w:eastAsia="Microsoft YaHei UI"/>
          <w:sz w:val="13"/>
        </w:rPr>
        <w:t>3325    { value: 'sem', label: 'SEM', description: '误差项存在空间相关结构' },</w:t>
        <w:br/>
      </w:r>
      <w:r>
        <w:rPr>
          <w:rFonts w:ascii="Microsoft YaHei UI" w:hAnsi="Microsoft YaHei UI" w:eastAsia="Microsoft YaHei UI"/>
          <w:sz w:val="13"/>
        </w:rPr>
        <w:t>3326    { value: 'sdm', label: 'SDM', description: '同时包含 Wy 与自变量空间滞后 WX' },</w:t>
        <w:br/>
      </w:r>
      <w:r>
        <w:rPr>
          <w:rFonts w:ascii="Microsoft YaHei UI" w:hAnsi="Microsoft YaHei UI" w:eastAsia="Microsoft YaHei UI"/>
          <w:sz w:val="13"/>
        </w:rPr>
        <w:t>3327    { value: 'gwr', label: 'GWR', description: '估计随空间位置变化的局部系数' },</w:t>
        <w:br/>
      </w:r>
      <w:r>
        <w:rPr>
          <w:rFonts w:ascii="Microsoft YaHei UI" w:hAnsi="Microsoft YaHei UI" w:eastAsia="Microsoft YaHei UI"/>
          <w:sz w:val="13"/>
        </w:rPr>
        <w:t>3328  ]</w:t>
        <w:br/>
      </w:r>
      <w:r>
        <w:rPr>
          <w:rFonts w:ascii="Microsoft YaHei UI" w:hAnsi="Microsoft YaHei UI" w:eastAsia="Microsoft YaHei UI"/>
          <w:sz w:val="13"/>
        </w:rPr>
        <w:t>3329  const selectedFile = ref&lt;File | null&gt;(null)</w:t>
        <w:br/>
      </w:r>
      <w:r>
        <w:rPr>
          <w:rFonts w:ascii="Microsoft YaHei UI" w:hAnsi="Microsoft YaHei UI" w:eastAsia="Microsoft YaHei UI"/>
          <w:sz w:val="13"/>
        </w:rPr>
        <w:t>3330  const dataset = ref&lt;FilePreviewResponse | null&gt;(null)</w:t>
        <w:br/>
      </w:r>
      <w:r>
        <w:rPr>
          <w:rFonts w:ascii="Microsoft YaHei UI" w:hAnsi="Microsoft YaHei UI" w:eastAsia="Microsoft YaHei UI"/>
          <w:sz w:val="13"/>
        </w:rPr>
        <w:t>3331  const selectedMethod = ref&lt;SpatialMethod&gt;('moran')</w:t>
        <w:br/>
      </w:r>
      <w:r>
        <w:rPr>
          <w:rFonts w:ascii="Microsoft YaHei UI" w:hAnsi="Microsoft YaHei UI" w:eastAsia="Microsoft YaHei UI"/>
          <w:sz w:val="13"/>
        </w:rPr>
        <w:t>3332  const coordinateType = ref&lt;CoordinateType&gt;('geographic')</w:t>
        <w:br/>
      </w:r>
      <w:r>
        <w:rPr>
          <w:rFonts w:ascii="Microsoft YaHei UI" w:hAnsi="Microsoft YaHei UI" w:eastAsia="Microsoft YaHei UI"/>
          <w:sz w:val="13"/>
        </w:rPr>
        <w:t>3333  const xColumn = ref('')</w:t>
        <w:br/>
      </w:r>
      <w:r>
        <w:rPr>
          <w:rFonts w:ascii="Microsoft YaHei UI" w:hAnsi="Microsoft YaHei UI" w:eastAsia="Microsoft YaHei UI"/>
          <w:sz w:val="13"/>
        </w:rPr>
        <w:t>3334  const yColumn = ref('')</w:t>
        <w:br/>
      </w:r>
      <w:r>
        <w:rPr>
          <w:rFonts w:ascii="Microsoft YaHei UI" w:hAnsi="Microsoft YaHei UI" w:eastAsia="Microsoft YaHei UI"/>
          <w:sz w:val="13"/>
        </w:rPr>
        <w:t>3335  const dependentColumn = ref('')</w:t>
        <w:br/>
      </w:r>
      <w:r>
        <w:rPr>
          <w:rFonts w:ascii="Microsoft YaHei UI" w:hAnsi="Microsoft YaHei UI" w:eastAsia="Microsoft YaHei UI"/>
          <w:sz w:val="13"/>
        </w:rPr>
        <w:t>3336  const independentColumns = ref&lt;string[]&gt;([])</w:t>
        <w:br/>
      </w:r>
      <w:r>
        <w:rPr>
          <w:rFonts w:ascii="Microsoft YaHei UI" w:hAnsi="Microsoft YaHei UI" w:eastAsia="Microsoft YaHei UI"/>
          <w:sz w:val="13"/>
        </w:rPr>
        <w:t>3337  const neighbors = ref(8)</w:t>
        <w:br/>
      </w:r>
      <w:r>
        <w:rPr>
          <w:rFonts w:ascii="Microsoft YaHei UI" w:hAnsi="Microsoft YaHei UI" w:eastAsia="Microsoft YaHei UI"/>
          <w:sz w:val="13"/>
        </w:rPr>
        <w:t>3338  const result = ref&lt;SpatialAnalysisResponse | null&gt;(null)</w:t>
        <w:br/>
      </w:r>
      <w:r>
        <w:rPr>
          <w:rFonts w:ascii="Microsoft YaHei UI" w:hAnsi="Microsoft YaHei UI" w:eastAsia="Microsoft YaHei UI"/>
          <w:sz w:val="13"/>
        </w:rPr>
        <w:t>3339  const errorMessage = ref('')</w:t>
        <w:br/>
      </w:r>
      <w:r>
        <w:rPr>
          <w:rFonts w:ascii="Microsoft YaHei UI" w:hAnsi="Microsoft YaHei UI" w:eastAsia="Microsoft YaHei UI"/>
          <w:sz w:val="13"/>
        </w:rPr>
        <w:t>3340  const isReading = ref(false)</w:t>
        <w:br/>
      </w:r>
      <w:r>
        <w:rPr>
          <w:rFonts w:ascii="Microsoft YaHei UI" w:hAnsi="Microsoft YaHei UI" w:eastAsia="Microsoft YaHei UI"/>
          <w:sz w:val="13"/>
        </w:rPr>
        <w:t>3341  const isRunning = ref(false)</w:t>
        <w:br/>
      </w:r>
      <w:r>
        <w:rPr>
          <w:rFonts w:ascii="Microsoft YaHei UI" w:hAnsi="Microsoft YaHei UI" w:eastAsia="Microsoft YaHei UI"/>
          <w:sz w:val="13"/>
        </w:rPr>
        <w:t>3342  const exportingFormat = ref&lt;ExportFormat | ''&gt;('')</w:t>
        <w:br/>
      </w:r>
      <w:r>
        <w:rPr>
          <w:rFonts w:ascii="Microsoft YaHei UI" w:hAnsi="Microsoft YaHei UI" w:eastAsia="Microsoft YaHei UI"/>
          <w:sz w:val="13"/>
        </w:rPr>
        <w:t>3343  const exportMessage = ref('')</w:t>
        <w:br/>
      </w:r>
      <w:r>
        <w:rPr>
          <w:rFonts w:ascii="Microsoft YaHei UI" w:hAnsi="Microsoft YaHei UI" w:eastAsia="Microsoft YaHei UI"/>
          <w:sz w:val="13"/>
        </w:rPr>
        <w:t>3344  const numericColumns = computed(() =&gt;</w:t>
        <w:br/>
      </w:r>
      <w:r>
        <w:rPr>
          <w:rFonts w:ascii="Microsoft YaHei UI" w:hAnsi="Microsoft YaHei UI" w:eastAsia="Microsoft YaHei UI"/>
          <w:sz w:val="13"/>
        </w:rPr>
        <w:t>3345    (dataset.value?.quality.columns ?? [])</w:t>
        <w:br/>
      </w:r>
      <w:r>
        <w:rPr>
          <w:rFonts w:ascii="Microsoft YaHei UI" w:hAnsi="Microsoft YaHei UI" w:eastAsia="Microsoft YaHei UI"/>
          <w:sz w:val="13"/>
        </w:rPr>
        <w:t>3346      .filter(</w:t>
        <w:br/>
      </w:r>
      <w:r>
        <w:rPr>
          <w:rFonts w:ascii="Microsoft YaHei UI" w:hAnsi="Microsoft YaHei UI" w:eastAsia="Microsoft YaHei UI"/>
          <w:sz w:val="13"/>
        </w:rPr>
        <w:t>3347        (column) =&gt;</w:t>
        <w:br/>
      </w:r>
      <w:r>
        <w:rPr>
          <w:rFonts w:ascii="Microsoft YaHei UI" w:hAnsi="Microsoft YaHei UI" w:eastAsia="Microsoft YaHei UI"/>
          <w:sz w:val="13"/>
        </w:rPr>
        <w:t>3348          !column.mixed_types &amp;&amp;</w:t>
        <w:br/>
      </w:r>
      <w:r>
        <w:rPr>
          <w:rFonts w:ascii="Microsoft YaHei UI" w:hAnsi="Microsoft YaHei UI" w:eastAsia="Microsoft YaHei UI"/>
          <w:sz w:val="13"/>
        </w:rPr>
        <w:t>3349          column.detected_types.length === 1 &amp;&amp;</w:t>
        <w:br/>
      </w:r>
      <w:r>
        <w:rPr>
          <w:rFonts w:ascii="Microsoft YaHei UI" w:hAnsi="Microsoft YaHei UI" w:eastAsia="Microsoft YaHei UI"/>
          <w:sz w:val="13"/>
        </w:rPr>
        <w:t>3350          column.detected_types[0]?.type === 'number',</w:t>
        <w:br/>
      </w:r>
      <w:r>
        <w:rPr>
          <w:rFonts w:ascii="Microsoft YaHei UI" w:hAnsi="Microsoft YaHei UI" w:eastAsia="Microsoft YaHei UI"/>
          <w:sz w:val="13"/>
        </w:rPr>
        <w:t>3351      )</w:t>
        <w:br/>
      </w:r>
      <w:r>
        <w:rPr>
          <w:rFonts w:ascii="Microsoft YaHei UI" w:hAnsi="Microsoft YaHei UI" w:eastAsia="Microsoft YaHei UI"/>
          <w:sz w:val="13"/>
        </w:rPr>
        <w:t>3352      .map((column) =&gt; column.name),</w:t>
        <w:br/>
      </w:r>
      <w:r>
        <w:rPr>
          <w:rFonts w:ascii="Microsoft YaHei UI" w:hAnsi="Microsoft YaHei UI" w:eastAsia="Microsoft YaHei UI"/>
          <w:sz w:val="13"/>
        </w:rPr>
        <w:t>3353  )</w:t>
        <w:br/>
      </w:r>
      <w:r>
        <w:rPr>
          <w:rFonts w:ascii="Microsoft YaHei UI" w:hAnsi="Microsoft YaHei UI" w:eastAsia="Microsoft YaHei UI"/>
          <w:sz w:val="13"/>
        </w:rPr>
        <w:t>3354  const isMoran = computed(() =&gt; selectedMethod.value === 'moran')</w:t>
        <w:br/>
      </w:r>
      <w:r>
        <w:rPr>
          <w:rFonts w:ascii="Microsoft YaHei UI" w:hAnsi="Microsoft YaHei UI" w:eastAsia="Microsoft YaHei UI"/>
          <w:sz w:val="13"/>
        </w:rPr>
        <w:t>3355  const availableIndependentColumns = computed(() =&gt;</w:t>
        <w:br/>
      </w:r>
      <w:r>
        <w:rPr>
          <w:rFonts w:ascii="Microsoft YaHei UI" w:hAnsi="Microsoft YaHei UI" w:eastAsia="Microsoft YaHei UI"/>
          <w:sz w:val="13"/>
        </w:rPr>
        <w:t>3356    numericColumns.value.filter(</w:t>
        <w:br/>
      </w:r>
      <w:r>
        <w:rPr>
          <w:rFonts w:ascii="Microsoft YaHei UI" w:hAnsi="Microsoft YaHei UI" w:eastAsia="Microsoft YaHei UI"/>
          <w:sz w:val="13"/>
        </w:rPr>
        <w:t>3357      (column) =&gt;</w:t>
        <w:br/>
      </w:r>
      <w:r>
        <w:rPr>
          <w:rFonts w:ascii="Microsoft YaHei UI" w:hAnsi="Microsoft YaHei UI" w:eastAsia="Microsoft YaHei UI"/>
          <w:sz w:val="13"/>
        </w:rPr>
        <w:t>3358        column !== dependentColumn.value &amp;&amp; column !== xColumn.value &amp;&amp; column !== yColumn.value,</w:t>
        <w:br/>
      </w:r>
      <w:r>
        <w:rPr>
          <w:rFonts w:ascii="Microsoft YaHei UI" w:hAnsi="Microsoft YaHei UI" w:eastAsia="Microsoft YaHei UI"/>
          <w:sz w:val="13"/>
        </w:rPr>
        <w:t>3359    ),</w:t>
        <w:br/>
      </w:r>
      <w:r>
        <w:rPr>
          <w:rFonts w:ascii="Microsoft YaHei UI" w:hAnsi="Microsoft YaHei UI" w:eastAsia="Microsoft YaHei UI"/>
          <w:sz w:val="13"/>
        </w:rPr>
        <w:t>3360  )</w:t>
        <w:br/>
      </w:r>
      <w:r>
        <w:rPr>
          <w:rFonts w:ascii="Microsoft YaHei UI" w:hAnsi="Microsoft YaHei UI" w:eastAsia="Microsoft YaHei UI"/>
          <w:sz w:val="13"/>
        </w:rPr>
        <w:t>3361  const canRun = computed(</w:t>
        <w:br/>
      </w:r>
      <w:r>
        <w:rPr>
          <w:rFonts w:ascii="Microsoft YaHei UI" w:hAnsi="Microsoft YaHei UI" w:eastAsia="Microsoft YaHei UI"/>
          <w:sz w:val="13"/>
        </w:rPr>
        <w:t>3362    () =&gt;</w:t>
        <w:br/>
      </w:r>
      <w:r>
        <w:rPr>
          <w:rFonts w:ascii="Microsoft YaHei UI" w:hAnsi="Microsoft YaHei UI" w:eastAsia="Microsoft YaHei UI"/>
          <w:sz w:val="13"/>
        </w:rPr>
        <w:t>3363      Boolean(</w:t>
        <w:br/>
      </w:r>
      <w:r>
        <w:rPr>
          <w:rFonts w:ascii="Microsoft YaHei UI" w:hAnsi="Microsoft YaHei UI" w:eastAsia="Microsoft YaHei UI"/>
          <w:sz w:val="13"/>
        </w:rPr>
        <w:t>3364        selectedFile.value &amp;&amp;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3365          xColumn.value &amp;&amp;</w:t>
        <w:br/>
      </w:r>
      <w:r>
        <w:rPr>
          <w:rFonts w:ascii="Microsoft YaHei UI" w:hAnsi="Microsoft YaHei UI" w:eastAsia="Microsoft YaHei UI"/>
          <w:sz w:val="13"/>
        </w:rPr>
        <w:t>3366          yColumn.value &amp;&amp;</w:t>
        <w:br/>
      </w:r>
      <w:r>
        <w:rPr>
          <w:rFonts w:ascii="Microsoft YaHei UI" w:hAnsi="Microsoft YaHei UI" w:eastAsia="Microsoft YaHei UI"/>
          <w:sz w:val="13"/>
        </w:rPr>
        <w:t>3367          xColumn.value !== yColumn.value &amp;&amp;</w:t>
        <w:br/>
      </w:r>
      <w:r>
        <w:rPr>
          <w:rFonts w:ascii="Microsoft YaHei UI" w:hAnsi="Microsoft YaHei UI" w:eastAsia="Microsoft YaHei UI"/>
          <w:sz w:val="13"/>
        </w:rPr>
        <w:t>3368          dependentColumn.value &amp;&amp;</w:t>
        <w:br/>
      </w:r>
      <w:r>
        <w:rPr>
          <w:rFonts w:ascii="Microsoft YaHei UI" w:hAnsi="Microsoft YaHei UI" w:eastAsia="Microsoft YaHei UI"/>
          <w:sz w:val="13"/>
        </w:rPr>
        <w:t>3369          (isMoran.value || independentColumns.value.length),</w:t>
        <w:br/>
      </w:r>
      <w:r>
        <w:rPr>
          <w:rFonts w:ascii="Microsoft YaHei UI" w:hAnsi="Microsoft YaHei UI" w:eastAsia="Microsoft YaHei UI"/>
          <w:sz w:val="13"/>
        </w:rPr>
        <w:t>3370      ) &amp;&amp;</w:t>
        <w:br/>
      </w:r>
      <w:r>
        <w:rPr>
          <w:rFonts w:ascii="Microsoft YaHei UI" w:hAnsi="Microsoft YaHei UI" w:eastAsia="Microsoft YaHei UI"/>
          <w:sz w:val="13"/>
        </w:rPr>
        <w:t>3371      neighbors.value &gt;= 1 &amp;&amp;</w:t>
        <w:br/>
      </w:r>
      <w:r>
        <w:rPr>
          <w:rFonts w:ascii="Microsoft YaHei UI" w:hAnsi="Microsoft YaHei UI" w:eastAsia="Microsoft YaHei UI"/>
          <w:sz w:val="13"/>
        </w:rPr>
        <w:t>3372      neighbors.value &lt; (dataset.value?.row_count ?? 1),</w:t>
        <w:br/>
      </w:r>
      <w:r>
        <w:rPr>
          <w:rFonts w:ascii="Microsoft YaHei UI" w:hAnsi="Microsoft YaHei UI" w:eastAsia="Microsoft YaHei UI"/>
          <w:sz w:val="13"/>
        </w:rPr>
        <w:t>3373  )</w:t>
        <w:br/>
      </w:r>
      <w:r>
        <w:rPr>
          <w:rFonts w:ascii="Microsoft YaHei UI" w:hAnsi="Microsoft YaHei UI" w:eastAsia="Microsoft YaHei UI"/>
          <w:sz w:val="13"/>
        </w:rPr>
        <w:t>3374  const localPreviewColumns = computed(() =&gt; Object.keys(result.value?.gwr?.local_preview[0] ?? {}))</w:t>
        <w:br/>
      </w:r>
      <w:r>
        <w:rPr>
          <w:rFonts w:ascii="Microsoft YaHei UI" w:hAnsi="Microsoft YaHei UI" w:eastAsia="Microsoft YaHei UI"/>
          <w:sz w:val="13"/>
        </w:rPr>
        <w:t>3375  function detectColumn(columns: string[], candidates: string[]) {</w:t>
        <w:br/>
      </w:r>
      <w:r>
        <w:rPr>
          <w:rFonts w:ascii="Microsoft YaHei UI" w:hAnsi="Microsoft YaHei UI" w:eastAsia="Microsoft YaHei UI"/>
          <w:sz w:val="13"/>
        </w:rPr>
        <w:t>3376    const normalizedCandidates = new Set(candidates.map((candidate) =&gt; candidate.toLowerCase()))</w:t>
        <w:br/>
      </w:r>
      <w:r>
        <w:rPr>
          <w:rFonts w:ascii="Microsoft YaHei UI" w:hAnsi="Microsoft YaHei UI" w:eastAsia="Microsoft YaHei UI"/>
          <w:sz w:val="13"/>
        </w:rPr>
        <w:t>3377    return (</w:t>
        <w:br/>
      </w:r>
      <w:r>
        <w:rPr>
          <w:rFonts w:ascii="Microsoft YaHei UI" w:hAnsi="Microsoft YaHei UI" w:eastAsia="Microsoft YaHei UI"/>
          <w:sz w:val="13"/>
        </w:rPr>
        <w:t>3378      columns.find((column) =&gt; normalizedCandidates.has(column.trim().toLowerCase())) ?? ''</w:t>
        <w:br/>
      </w:r>
      <w:r>
        <w:rPr>
          <w:rFonts w:ascii="Microsoft YaHei UI" w:hAnsi="Microsoft YaHei UI" w:eastAsia="Microsoft YaHei UI"/>
          <w:sz w:val="13"/>
        </w:rPr>
        <w:t>3379    )</w:t>
        <w:br/>
      </w:r>
      <w:r>
        <w:rPr>
          <w:rFonts w:ascii="Microsoft YaHei UI" w:hAnsi="Microsoft YaHei UI" w:eastAsia="Microsoft YaHei UI"/>
          <w:sz w:val="13"/>
        </w:rPr>
        <w:t>3380  }</w:t>
        <w:br/>
      </w:r>
      <w:r>
        <w:rPr>
          <w:rFonts w:ascii="Microsoft YaHei UI" w:hAnsi="Microsoft YaHei UI" w:eastAsia="Microsoft YaHei UI"/>
          <w:sz w:val="13"/>
        </w:rPr>
        <w:t>3381  function detectCoordinateColumns(columns: string[]) {</w:t>
        <w:br/>
      </w:r>
      <w:r>
        <w:rPr>
          <w:rFonts w:ascii="Microsoft YaHei UI" w:hAnsi="Microsoft YaHei UI" w:eastAsia="Microsoft YaHei UI"/>
          <w:sz w:val="13"/>
        </w:rPr>
        <w:t>3382    const longitude = detectColumn(columns, ['longitude', 'lon', 'lng', '经度'])</w:t>
        <w:br/>
      </w:r>
      <w:r>
        <w:rPr>
          <w:rFonts w:ascii="Microsoft YaHei UI" w:hAnsi="Microsoft YaHei UI" w:eastAsia="Microsoft YaHei UI"/>
          <w:sz w:val="13"/>
        </w:rPr>
        <w:t>3383    const latitude = detectColumn(columns, ['latitude', 'lat', '纬度'])</w:t>
        <w:br/>
      </w:r>
      <w:r>
        <w:rPr>
          <w:rFonts w:ascii="Microsoft YaHei UI" w:hAnsi="Microsoft YaHei UI" w:eastAsia="Microsoft YaHei UI"/>
          <w:sz w:val="13"/>
        </w:rPr>
        <w:t>3384    if (longitude &amp;&amp; latitude) {</w:t>
        <w:br/>
      </w:r>
      <w:r>
        <w:rPr>
          <w:rFonts w:ascii="Microsoft YaHei UI" w:hAnsi="Microsoft YaHei UI" w:eastAsia="Microsoft YaHei UI"/>
          <w:sz w:val="13"/>
        </w:rPr>
        <w:t>3385      coordinateType.value = 'geographic'</w:t>
        <w:br/>
      </w:r>
      <w:r>
        <w:rPr>
          <w:rFonts w:ascii="Microsoft YaHei UI" w:hAnsi="Microsoft YaHei UI" w:eastAsia="Microsoft YaHei UI"/>
          <w:sz w:val="13"/>
        </w:rPr>
        <w:t>3386      xColumn.value = longitude</w:t>
        <w:br/>
      </w:r>
      <w:r>
        <w:rPr>
          <w:rFonts w:ascii="Microsoft YaHei UI" w:hAnsi="Microsoft YaHei UI" w:eastAsia="Microsoft YaHei UI"/>
          <w:sz w:val="13"/>
        </w:rPr>
        <w:t>3387      yColumn.value = latitude</w:t>
        <w:br/>
      </w:r>
      <w:r>
        <w:rPr>
          <w:rFonts w:ascii="Microsoft YaHei UI" w:hAnsi="Microsoft YaHei UI" w:eastAsia="Microsoft YaHei UI"/>
          <w:sz w:val="13"/>
        </w:rPr>
        <w:t>3388      return</w:t>
        <w:br/>
      </w:r>
      <w:r>
        <w:rPr>
          <w:rFonts w:ascii="Microsoft YaHei UI" w:hAnsi="Microsoft YaHei UI" w:eastAsia="Microsoft YaHei UI"/>
          <w:sz w:val="13"/>
        </w:rPr>
        <w:t>3389    }</w:t>
        <w:br/>
      </w:r>
      <w:r>
        <w:rPr>
          <w:rFonts w:ascii="Microsoft YaHei UI" w:hAnsi="Microsoft YaHei UI" w:eastAsia="Microsoft YaHei UI"/>
          <w:sz w:val="13"/>
        </w:rPr>
        <w:t>3390    const projectedX = detectColumn(columns, ['x', 'x_coord', 'x_coordinate', '投影x', '横坐标'])</w:t>
        <w:br/>
      </w:r>
      <w:r>
        <w:rPr>
          <w:rFonts w:ascii="Microsoft YaHei UI" w:hAnsi="Microsoft YaHei UI" w:eastAsia="Microsoft YaHei UI"/>
          <w:sz w:val="13"/>
        </w:rPr>
        <w:t>3391    const projectedY = detectColumn(columns, ['y', 'y_coord', 'y_coordinate', '投影y', '纵坐标'])</w:t>
        <w:br/>
      </w:r>
      <w:r>
        <w:rPr>
          <w:rFonts w:ascii="Microsoft YaHei UI" w:hAnsi="Microsoft YaHei UI" w:eastAsia="Microsoft YaHei UI"/>
          <w:sz w:val="13"/>
        </w:rPr>
        <w:t>3392    if (projectedX &amp;&amp; projectedY) {</w:t>
        <w:br/>
      </w:r>
      <w:r>
        <w:rPr>
          <w:rFonts w:ascii="Microsoft YaHei UI" w:hAnsi="Microsoft YaHei UI" w:eastAsia="Microsoft YaHei UI"/>
          <w:sz w:val="13"/>
        </w:rPr>
        <w:t>3393      coordinateType.value = 'projected'</w:t>
        <w:br/>
      </w:r>
      <w:r>
        <w:rPr>
          <w:rFonts w:ascii="Microsoft YaHei UI" w:hAnsi="Microsoft YaHei UI" w:eastAsia="Microsoft YaHei UI"/>
          <w:sz w:val="13"/>
        </w:rPr>
        <w:t>3394      xColumn.value = projectedX</w:t>
        <w:br/>
      </w:r>
      <w:r>
        <w:rPr>
          <w:rFonts w:ascii="Microsoft YaHei UI" w:hAnsi="Microsoft YaHei UI" w:eastAsia="Microsoft YaHei UI"/>
          <w:sz w:val="13"/>
        </w:rPr>
        <w:t>3395      yColumn.value = projectedY</w:t>
        <w:br/>
      </w:r>
      <w:r>
        <w:rPr>
          <w:rFonts w:ascii="Microsoft YaHei UI" w:hAnsi="Microsoft YaHei UI" w:eastAsia="Microsoft YaHei UI"/>
          <w:sz w:val="13"/>
        </w:rPr>
        <w:t>3396    }</w:t>
        <w:br/>
      </w:r>
      <w:r>
        <w:rPr>
          <w:rFonts w:ascii="Microsoft YaHei UI" w:hAnsi="Microsoft YaHei UI" w:eastAsia="Microsoft YaHei UI"/>
          <w:sz w:val="13"/>
        </w:rPr>
        <w:t>3397  }</w:t>
        <w:br/>
      </w:r>
      <w:r>
        <w:rPr>
          <w:rFonts w:ascii="Microsoft YaHei UI" w:hAnsi="Microsoft YaHei UI" w:eastAsia="Microsoft YaHei UI"/>
          <w:sz w:val="13"/>
        </w:rPr>
        <w:t>3398  watch([selectedMethod, xColumn, yColumn, dependentColumn, coordinateType, neighbors], () =&gt; {</w:t>
        <w:br/>
      </w:r>
      <w:r>
        <w:rPr>
          <w:rFonts w:ascii="Microsoft YaHei UI" w:hAnsi="Microsoft YaHei UI" w:eastAsia="Microsoft YaHei UI"/>
          <w:sz w:val="13"/>
        </w:rPr>
        <w:t>3399    result.value = null</w:t>
        <w:br/>
      </w:r>
      <w:r>
        <w:rPr>
          <w:rFonts w:ascii="Microsoft YaHei UI" w:hAnsi="Microsoft YaHei UI" w:eastAsia="Microsoft YaHei UI"/>
          <w:sz w:val="13"/>
        </w:rPr>
        <w:t>3400    errorMessage.value = ''</w:t>
        <w:br/>
      </w:r>
      <w:r>
        <w:rPr>
          <w:rFonts w:ascii="Microsoft YaHei UI" w:hAnsi="Microsoft YaHei UI" w:eastAsia="Microsoft YaHei UI"/>
          <w:sz w:val="13"/>
        </w:rPr>
        <w:t>3401    exportMessage.value = ''</w:t>
        <w:br/>
      </w:r>
      <w:r>
        <w:rPr>
          <w:rFonts w:ascii="Microsoft YaHei UI" w:hAnsi="Microsoft YaHei UI" w:eastAsia="Microsoft YaHei UI"/>
          <w:sz w:val="13"/>
        </w:rPr>
        <w:t>3402    independentColumns.value = independentColumns.value.filter(</w:t>
        <w:br/>
      </w:r>
      <w:r>
        <w:rPr>
          <w:rFonts w:ascii="Microsoft YaHei UI" w:hAnsi="Microsoft YaHei UI" w:eastAsia="Microsoft YaHei UI"/>
          <w:sz w:val="13"/>
        </w:rPr>
        <w:t>3403      (column) =&gt;</w:t>
        <w:br/>
      </w:r>
      <w:r>
        <w:rPr>
          <w:rFonts w:ascii="Microsoft YaHei UI" w:hAnsi="Microsoft YaHei UI" w:eastAsia="Microsoft YaHei UI"/>
          <w:sz w:val="13"/>
        </w:rPr>
        <w:t>3404        column !== dependentColumn.value &amp;&amp; column !== xColumn.value &amp;&amp; column !== yColumn.value,</w:t>
        <w:br/>
      </w:r>
      <w:r>
        <w:rPr>
          <w:rFonts w:ascii="Microsoft YaHei UI" w:hAnsi="Microsoft YaHei UI" w:eastAsia="Microsoft YaHei UI"/>
          <w:sz w:val="13"/>
        </w:rPr>
        <w:t>3405    )</w:t>
        <w:br/>
      </w:r>
      <w:r>
        <w:rPr>
          <w:rFonts w:ascii="Microsoft YaHei UI" w:hAnsi="Microsoft YaHei UI" w:eastAsia="Microsoft YaHei UI"/>
          <w:sz w:val="13"/>
        </w:rPr>
        <w:t>3406  })</w:t>
        <w:br/>
      </w:r>
      <w:r>
        <w:rPr>
          <w:rFonts w:ascii="Microsoft YaHei UI" w:hAnsi="Microsoft YaHei UI" w:eastAsia="Microsoft YaHei UI"/>
          <w:sz w:val="13"/>
        </w:rPr>
        <w:t>3407  async function onFileSelected(event: Event) {</w:t>
        <w:br/>
      </w:r>
      <w:r>
        <w:rPr>
          <w:rFonts w:ascii="Microsoft YaHei UI" w:hAnsi="Microsoft YaHei UI" w:eastAsia="Microsoft YaHei UI"/>
          <w:sz w:val="13"/>
        </w:rPr>
        <w:t>3408    const input = event.target as HTMLInputElement</w:t>
        <w:br/>
      </w:r>
      <w:r>
        <w:rPr>
          <w:rFonts w:ascii="Microsoft YaHei UI" w:hAnsi="Microsoft YaHei UI" w:eastAsia="Microsoft YaHei UI"/>
          <w:sz w:val="13"/>
        </w:rPr>
        <w:t>3409    const file = input.files?.[0]</w:t>
        <w:br/>
      </w:r>
      <w:r>
        <w:rPr>
          <w:rFonts w:ascii="Microsoft YaHei UI" w:hAnsi="Microsoft YaHei UI" w:eastAsia="Microsoft YaHei UI"/>
          <w:sz w:val="13"/>
        </w:rPr>
        <w:t>3410    if (!file) return</w:t>
        <w:br/>
      </w:r>
      <w:r>
        <w:rPr>
          <w:rFonts w:ascii="Microsoft YaHei UI" w:hAnsi="Microsoft YaHei UI" w:eastAsia="Microsoft YaHei UI"/>
          <w:sz w:val="13"/>
        </w:rPr>
        <w:t>3411    selectedFile.value = file</w:t>
        <w:br/>
      </w:r>
      <w:r>
        <w:rPr>
          <w:rFonts w:ascii="Microsoft YaHei UI" w:hAnsi="Microsoft YaHei UI" w:eastAsia="Microsoft YaHei UI"/>
          <w:sz w:val="13"/>
        </w:rPr>
        <w:t>3412    dataset.value = null</w:t>
        <w:br/>
      </w:r>
      <w:r>
        <w:rPr>
          <w:rFonts w:ascii="Microsoft YaHei UI" w:hAnsi="Microsoft YaHei UI" w:eastAsia="Microsoft YaHei UI"/>
          <w:sz w:val="13"/>
        </w:rPr>
        <w:t>3413    result.value = null</w:t>
        <w:br/>
      </w:r>
      <w:r>
        <w:rPr>
          <w:rFonts w:ascii="Microsoft YaHei UI" w:hAnsi="Microsoft YaHei UI" w:eastAsia="Microsoft YaHei UI"/>
          <w:sz w:val="13"/>
        </w:rPr>
        <w:t>3414    xColumn.value = ''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3415    yColumn.value = ''</w:t>
        <w:br/>
      </w:r>
      <w:r>
        <w:rPr>
          <w:rFonts w:ascii="Microsoft YaHei UI" w:hAnsi="Microsoft YaHei UI" w:eastAsia="Microsoft YaHei UI"/>
          <w:sz w:val="13"/>
        </w:rPr>
        <w:t>3416    dependentColumn.value = ''</w:t>
        <w:br/>
      </w:r>
      <w:r>
        <w:rPr>
          <w:rFonts w:ascii="Microsoft YaHei UI" w:hAnsi="Microsoft YaHei UI" w:eastAsia="Microsoft YaHei UI"/>
          <w:sz w:val="13"/>
        </w:rPr>
        <w:t>3417    independentColumns.value = []</w:t>
        <w:br/>
      </w:r>
      <w:r>
        <w:rPr>
          <w:rFonts w:ascii="Microsoft YaHei UI" w:hAnsi="Microsoft YaHei UI" w:eastAsia="Microsoft YaHei UI"/>
          <w:sz w:val="13"/>
        </w:rPr>
        <w:t>3418    errorMessage.value = ''</w:t>
        <w:br/>
      </w:r>
      <w:r>
        <w:rPr>
          <w:rFonts w:ascii="Microsoft YaHei UI" w:hAnsi="Microsoft YaHei UI" w:eastAsia="Microsoft YaHei UI"/>
          <w:sz w:val="13"/>
        </w:rPr>
        <w:t>3419    isReading.value = true</w:t>
        <w:br/>
      </w:r>
      <w:r>
        <w:rPr>
          <w:rFonts w:ascii="Microsoft YaHei UI" w:hAnsi="Microsoft YaHei UI" w:eastAsia="Microsoft YaHei UI"/>
          <w:sz w:val="13"/>
        </w:rPr>
        <w:t>3420    try {</w:t>
        <w:br/>
      </w:r>
      <w:r>
        <w:rPr>
          <w:rFonts w:ascii="Microsoft YaHei UI" w:hAnsi="Microsoft YaHei UI" w:eastAsia="Microsoft YaHei UI"/>
          <w:sz w:val="13"/>
        </w:rPr>
        <w:t>3421      dataset.value = await previewFile(file)</w:t>
        <w:br/>
      </w:r>
      <w:r>
        <w:rPr>
          <w:rFonts w:ascii="Microsoft YaHei UI" w:hAnsi="Microsoft YaHei UI" w:eastAsia="Microsoft YaHei UI"/>
          <w:sz w:val="13"/>
        </w:rPr>
        <w:t>3422      neighbors.value = Math.min(8, Math.max(1, dataset.value.row_count - 1))</w:t>
        <w:br/>
      </w:r>
      <w:r>
        <w:rPr>
          <w:rFonts w:ascii="Microsoft YaHei UI" w:hAnsi="Microsoft YaHei UI" w:eastAsia="Microsoft YaHei UI"/>
          <w:sz w:val="13"/>
        </w:rPr>
        <w:t>3423      detectCoordinateColumns(numericColumns.value)</w:t>
        <w:br/>
      </w:r>
      <w:r>
        <w:rPr>
          <w:rFonts w:ascii="Microsoft YaHei UI" w:hAnsi="Microsoft YaHei UI" w:eastAsia="Microsoft YaHei UI"/>
          <w:sz w:val="13"/>
        </w:rPr>
        <w:t>3424    } catch (error) {</w:t>
        <w:br/>
      </w:r>
      <w:r>
        <w:rPr>
          <w:rFonts w:ascii="Microsoft YaHei UI" w:hAnsi="Microsoft YaHei UI" w:eastAsia="Microsoft YaHei UI"/>
          <w:sz w:val="13"/>
        </w:rPr>
        <w:t>3425      selectedFile.value = null</w:t>
        <w:br/>
      </w:r>
      <w:r>
        <w:rPr>
          <w:rFonts w:ascii="Microsoft YaHei UI" w:hAnsi="Microsoft YaHei UI" w:eastAsia="Microsoft YaHei UI"/>
          <w:sz w:val="13"/>
        </w:rPr>
        <w:t>3426      errorMessage.value = error instanceof Error ? error.message : '读取字段失败。'</w:t>
        <w:br/>
      </w:r>
      <w:r>
        <w:rPr>
          <w:rFonts w:ascii="Microsoft YaHei UI" w:hAnsi="Microsoft YaHei UI" w:eastAsia="Microsoft YaHei UI"/>
          <w:sz w:val="13"/>
        </w:rPr>
        <w:t>3427    } finally {</w:t>
        <w:br/>
      </w:r>
      <w:r>
        <w:rPr>
          <w:rFonts w:ascii="Microsoft YaHei UI" w:hAnsi="Microsoft YaHei UI" w:eastAsia="Microsoft YaHei UI"/>
          <w:sz w:val="13"/>
        </w:rPr>
        <w:t>3428      isReading.value = false</w:t>
        <w:br/>
      </w:r>
      <w:r>
        <w:rPr>
          <w:rFonts w:ascii="Microsoft YaHei UI" w:hAnsi="Microsoft YaHei UI" w:eastAsia="Microsoft YaHei UI"/>
          <w:sz w:val="13"/>
        </w:rPr>
        <w:t>3429    }</w:t>
        <w:br/>
      </w:r>
      <w:r>
        <w:rPr>
          <w:rFonts w:ascii="Microsoft YaHei UI" w:hAnsi="Microsoft YaHei UI" w:eastAsia="Microsoft YaHei UI"/>
          <w:sz w:val="13"/>
        </w:rPr>
        <w:t>3430  }</w:t>
        <w:br/>
      </w:r>
      <w:r>
        <w:rPr>
          <w:rFonts w:ascii="Microsoft YaHei UI" w:hAnsi="Microsoft YaHei UI" w:eastAsia="Microsoft YaHei UI"/>
          <w:sz w:val="13"/>
        </w:rPr>
        <w:t>3431  async function executeSpatialAnalysis() {</w:t>
        <w:br/>
      </w:r>
      <w:r>
        <w:rPr>
          <w:rFonts w:ascii="Microsoft YaHei UI" w:hAnsi="Microsoft YaHei UI" w:eastAsia="Microsoft YaHei UI"/>
          <w:sz w:val="13"/>
        </w:rPr>
        <w:t>3432    if (!selectedFile.value || !canRun.value) return</w:t>
        <w:br/>
      </w:r>
      <w:r>
        <w:rPr>
          <w:rFonts w:ascii="Microsoft YaHei UI" w:hAnsi="Microsoft YaHei UI" w:eastAsia="Microsoft YaHei UI"/>
          <w:sz w:val="13"/>
        </w:rPr>
        <w:t>3433    isRunning.value = true</w:t>
        <w:br/>
      </w:r>
      <w:r>
        <w:rPr>
          <w:rFonts w:ascii="Microsoft YaHei UI" w:hAnsi="Microsoft YaHei UI" w:eastAsia="Microsoft YaHei UI"/>
          <w:sz w:val="13"/>
        </w:rPr>
        <w:t>3434    result.value = null</w:t>
        <w:br/>
      </w:r>
      <w:r>
        <w:rPr>
          <w:rFonts w:ascii="Microsoft YaHei UI" w:hAnsi="Microsoft YaHei UI" w:eastAsia="Microsoft YaHei UI"/>
          <w:sz w:val="13"/>
        </w:rPr>
        <w:t>3435    errorMessage.value = ''</w:t>
        <w:br/>
      </w:r>
      <w:r>
        <w:rPr>
          <w:rFonts w:ascii="Microsoft YaHei UI" w:hAnsi="Microsoft YaHei UI" w:eastAsia="Microsoft YaHei UI"/>
          <w:sz w:val="13"/>
        </w:rPr>
        <w:t>3436    try {</w:t>
        <w:br/>
      </w:r>
      <w:r>
        <w:rPr>
          <w:rFonts w:ascii="Microsoft YaHei UI" w:hAnsi="Microsoft YaHei UI" w:eastAsia="Microsoft YaHei UI"/>
          <w:sz w:val="13"/>
        </w:rPr>
        <w:t>3437      result.value = await runSpatialAnalysis(selectedFile.value, currentOptions())</w:t>
        <w:br/>
      </w:r>
      <w:r>
        <w:rPr>
          <w:rFonts w:ascii="Microsoft YaHei UI" w:hAnsi="Microsoft YaHei UI" w:eastAsia="Microsoft YaHei UI"/>
          <w:sz w:val="13"/>
        </w:rPr>
        <w:t>3438    } catch (error) {</w:t>
        <w:br/>
      </w:r>
      <w:r>
        <w:rPr>
          <w:rFonts w:ascii="Microsoft YaHei UI" w:hAnsi="Microsoft YaHei UI" w:eastAsia="Microsoft YaHei UI"/>
          <w:sz w:val="13"/>
        </w:rPr>
        <w:t>3439      errorMessage.value = error instanceof Error ? error.message : '空间分析失败。'</w:t>
        <w:br/>
      </w:r>
      <w:r>
        <w:rPr>
          <w:rFonts w:ascii="Microsoft YaHei UI" w:hAnsi="Microsoft YaHei UI" w:eastAsia="Microsoft YaHei UI"/>
          <w:sz w:val="13"/>
        </w:rPr>
        <w:t>3440    } finally {</w:t>
        <w:br/>
      </w:r>
      <w:r>
        <w:rPr>
          <w:rFonts w:ascii="Microsoft YaHei UI" w:hAnsi="Microsoft YaHei UI" w:eastAsia="Microsoft YaHei UI"/>
          <w:sz w:val="13"/>
        </w:rPr>
        <w:t>3441      isRunning.value = false</w:t>
        <w:br/>
      </w:r>
      <w:r>
        <w:rPr>
          <w:rFonts w:ascii="Microsoft YaHei UI" w:hAnsi="Microsoft YaHei UI" w:eastAsia="Microsoft YaHei UI"/>
          <w:sz w:val="13"/>
        </w:rPr>
        <w:t>3442    }</w:t>
        <w:br/>
      </w:r>
      <w:r>
        <w:rPr>
          <w:rFonts w:ascii="Microsoft YaHei UI" w:hAnsi="Microsoft YaHei UI" w:eastAsia="Microsoft YaHei UI"/>
          <w:sz w:val="13"/>
        </w:rPr>
        <w:t>3443  }</w:t>
        <w:br/>
      </w:r>
      <w:r>
        <w:rPr>
          <w:rFonts w:ascii="Microsoft YaHei UI" w:hAnsi="Microsoft YaHei UI" w:eastAsia="Microsoft YaHei UI"/>
          <w:sz w:val="13"/>
        </w:rPr>
        <w:t>3444  function currentOptions() {</w:t>
        <w:br/>
      </w:r>
      <w:r>
        <w:rPr>
          <w:rFonts w:ascii="Microsoft YaHei UI" w:hAnsi="Microsoft YaHei UI" w:eastAsia="Microsoft YaHei UI"/>
          <w:sz w:val="13"/>
        </w:rPr>
        <w:t>3445    return {</w:t>
        <w:br/>
      </w:r>
      <w:r>
        <w:rPr>
          <w:rFonts w:ascii="Microsoft YaHei UI" w:hAnsi="Microsoft YaHei UI" w:eastAsia="Microsoft YaHei UI"/>
          <w:sz w:val="13"/>
        </w:rPr>
        <w:t>3446      method: selectedMethod.value,</w:t>
        <w:br/>
      </w:r>
      <w:r>
        <w:rPr>
          <w:rFonts w:ascii="Microsoft YaHei UI" w:hAnsi="Microsoft YaHei UI" w:eastAsia="Microsoft YaHei UI"/>
          <w:sz w:val="13"/>
        </w:rPr>
        <w:t>3447      coordinateType: coordinateType.value,</w:t>
        <w:br/>
      </w:r>
      <w:r>
        <w:rPr>
          <w:rFonts w:ascii="Microsoft YaHei UI" w:hAnsi="Microsoft YaHei UI" w:eastAsia="Microsoft YaHei UI"/>
          <w:sz w:val="13"/>
        </w:rPr>
        <w:t>3448      xColumn: xColumn.value,</w:t>
        <w:br/>
      </w:r>
      <w:r>
        <w:rPr>
          <w:rFonts w:ascii="Microsoft YaHei UI" w:hAnsi="Microsoft YaHei UI" w:eastAsia="Microsoft YaHei UI"/>
          <w:sz w:val="13"/>
        </w:rPr>
        <w:t>3449      yColumn: yColumn.value,</w:t>
        <w:br/>
      </w:r>
      <w:r>
        <w:rPr>
          <w:rFonts w:ascii="Microsoft YaHei UI" w:hAnsi="Microsoft YaHei UI" w:eastAsia="Microsoft YaHei UI"/>
          <w:sz w:val="13"/>
        </w:rPr>
        <w:t>3450      dependentColumn: dependentColumn.value,</w:t>
        <w:br/>
      </w:r>
      <w:r>
        <w:rPr>
          <w:rFonts w:ascii="Microsoft YaHei UI" w:hAnsi="Microsoft YaHei UI" w:eastAsia="Microsoft YaHei UI"/>
          <w:sz w:val="13"/>
        </w:rPr>
        <w:t>3451      independentColumns: isMoran.value ? [] : independentColumns.value,</w:t>
        <w:br/>
      </w:r>
      <w:r>
        <w:rPr>
          <w:rFonts w:ascii="Microsoft YaHei UI" w:hAnsi="Microsoft YaHei UI" w:eastAsia="Microsoft YaHei UI"/>
          <w:sz w:val="13"/>
        </w:rPr>
        <w:t>3452      neighbors: neighbors.value,</w:t>
        <w:br/>
      </w:r>
      <w:r>
        <w:rPr>
          <w:rFonts w:ascii="Microsoft YaHei UI" w:hAnsi="Microsoft YaHei UI" w:eastAsia="Microsoft YaHei UI"/>
          <w:sz w:val="13"/>
        </w:rPr>
        <w:t>3453    }</w:t>
        <w:br/>
      </w:r>
      <w:r>
        <w:rPr>
          <w:rFonts w:ascii="Microsoft YaHei UI" w:hAnsi="Microsoft YaHei UI" w:eastAsia="Microsoft YaHei UI"/>
          <w:sz w:val="13"/>
        </w:rPr>
        <w:t>3454  }</w:t>
        <w:br/>
      </w:r>
      <w:r>
        <w:rPr>
          <w:rFonts w:ascii="Microsoft YaHei UI" w:hAnsi="Microsoft YaHei UI" w:eastAsia="Microsoft YaHei UI"/>
          <w:sz w:val="13"/>
        </w:rPr>
        <w:t>3455  async function downloadSpatialResult(outputFormat: ExportFormat) {</w:t>
        <w:br/>
      </w:r>
      <w:r>
        <w:rPr>
          <w:rFonts w:ascii="Microsoft YaHei UI" w:hAnsi="Microsoft YaHei UI" w:eastAsia="Microsoft YaHei UI"/>
          <w:sz w:val="13"/>
        </w:rPr>
        <w:t>3456    if (!selectedFile.value || !result.value) return</w:t>
        <w:br/>
      </w:r>
      <w:r>
        <w:rPr>
          <w:rFonts w:ascii="Microsoft YaHei UI" w:hAnsi="Microsoft YaHei UI" w:eastAsia="Microsoft YaHei UI"/>
          <w:sz w:val="13"/>
        </w:rPr>
        <w:t>3457    exportingFormat.value = outputFormat</w:t>
        <w:br/>
      </w:r>
      <w:r>
        <w:rPr>
          <w:rFonts w:ascii="Microsoft YaHei UI" w:hAnsi="Microsoft YaHei UI" w:eastAsia="Microsoft YaHei UI"/>
          <w:sz w:val="13"/>
        </w:rPr>
        <w:t>3458    errorMessage.value = ''</w:t>
        <w:br/>
      </w:r>
      <w:r>
        <w:rPr>
          <w:rFonts w:ascii="Microsoft YaHei UI" w:hAnsi="Microsoft YaHei UI" w:eastAsia="Microsoft YaHei UI"/>
          <w:sz w:val="13"/>
        </w:rPr>
        <w:t>3459    exportMessage.value = ''</w:t>
        <w:br/>
      </w:r>
      <w:r>
        <w:rPr>
          <w:rFonts w:ascii="Microsoft YaHei UI" w:hAnsi="Microsoft YaHei UI" w:eastAsia="Microsoft YaHei UI"/>
          <w:sz w:val="13"/>
        </w:rPr>
        <w:t>3460    try {</w:t>
        <w:br/>
      </w:r>
      <w:r>
        <w:rPr>
          <w:rFonts w:ascii="Microsoft YaHei UI" w:hAnsi="Microsoft YaHei UI" w:eastAsia="Microsoft YaHei UI"/>
          <w:sz w:val="13"/>
        </w:rPr>
        <w:t>3461      const filename = await exportSpatialAnalysis(</w:t>
        <w:br/>
      </w:r>
      <w:r>
        <w:rPr>
          <w:rFonts w:ascii="Microsoft YaHei UI" w:hAnsi="Microsoft YaHei UI" w:eastAsia="Microsoft YaHei UI"/>
          <w:sz w:val="13"/>
        </w:rPr>
        <w:t>3462        selectedFile.value,</w:t>
        <w:br/>
      </w:r>
      <w:r>
        <w:rPr>
          <w:rFonts w:ascii="Microsoft YaHei UI" w:hAnsi="Microsoft YaHei UI" w:eastAsia="Microsoft YaHei UI"/>
          <w:sz w:val="13"/>
        </w:rPr>
        <w:t>3463        currentOptions(),</w:t>
        <w:br/>
      </w:r>
      <w:r>
        <w:rPr>
          <w:rFonts w:ascii="Microsoft YaHei UI" w:hAnsi="Microsoft YaHei UI" w:eastAsia="Microsoft YaHei UI"/>
          <w:sz w:val="13"/>
        </w:rPr>
        <w:t>3464        outputFormat,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3465      )</w:t>
        <w:br/>
      </w:r>
      <w:r>
        <w:rPr>
          <w:rFonts w:ascii="Microsoft YaHei UI" w:hAnsi="Microsoft YaHei UI" w:eastAsia="Microsoft YaHei UI"/>
          <w:sz w:val="13"/>
        </w:rPr>
        <w:t>3466      exportMessage.value = `已导出 ${filename}`</w:t>
        <w:br/>
      </w:r>
      <w:r>
        <w:rPr>
          <w:rFonts w:ascii="Microsoft YaHei UI" w:hAnsi="Microsoft YaHei UI" w:eastAsia="Microsoft YaHei UI"/>
          <w:sz w:val="13"/>
        </w:rPr>
        <w:t>3467    } catch (error) {</w:t>
        <w:br/>
      </w:r>
      <w:r>
        <w:rPr>
          <w:rFonts w:ascii="Microsoft YaHei UI" w:hAnsi="Microsoft YaHei UI" w:eastAsia="Microsoft YaHei UI"/>
          <w:sz w:val="13"/>
        </w:rPr>
        <w:t>3468      errorMessage.value = error instanceof Error ? error.message : '空间结果导出失败。'</w:t>
        <w:br/>
      </w:r>
      <w:r>
        <w:rPr>
          <w:rFonts w:ascii="Microsoft YaHei UI" w:hAnsi="Microsoft YaHei UI" w:eastAsia="Microsoft YaHei UI"/>
          <w:sz w:val="13"/>
        </w:rPr>
        <w:t>3469    } finally {</w:t>
        <w:br/>
      </w:r>
      <w:r>
        <w:rPr>
          <w:rFonts w:ascii="Microsoft YaHei UI" w:hAnsi="Microsoft YaHei UI" w:eastAsia="Microsoft YaHei UI"/>
          <w:sz w:val="13"/>
        </w:rPr>
        <w:t>3470      exportingFormat.value = ''</w:t>
        <w:br/>
      </w:r>
      <w:r>
        <w:rPr>
          <w:rFonts w:ascii="Microsoft YaHei UI" w:hAnsi="Microsoft YaHei UI" w:eastAsia="Microsoft YaHei UI"/>
          <w:sz w:val="13"/>
        </w:rPr>
        <w:t>3471    }</w:t>
        <w:br/>
      </w:r>
      <w:r>
        <w:rPr>
          <w:rFonts w:ascii="Microsoft YaHei UI" w:hAnsi="Microsoft YaHei UI" w:eastAsia="Microsoft YaHei UI"/>
          <w:sz w:val="13"/>
        </w:rPr>
        <w:t>3472  }</w:t>
        <w:br/>
      </w:r>
      <w:r>
        <w:rPr>
          <w:rFonts w:ascii="Microsoft YaHei UI" w:hAnsi="Microsoft YaHei UI" w:eastAsia="Microsoft YaHei UI"/>
          <w:sz w:val="13"/>
        </w:rPr>
        <w:t>3473  function formatNumber(value: number | null | undefined) {</w:t>
        <w:br/>
      </w:r>
      <w:r>
        <w:rPr>
          <w:rFonts w:ascii="Microsoft YaHei UI" w:hAnsi="Microsoft YaHei UI" w:eastAsia="Microsoft YaHei UI"/>
          <w:sz w:val="13"/>
        </w:rPr>
        <w:t>3474    if (value === null || value === undefined) return '—'</w:t>
        <w:br/>
      </w:r>
      <w:r>
        <w:rPr>
          <w:rFonts w:ascii="Microsoft YaHei UI" w:hAnsi="Microsoft YaHei UI" w:eastAsia="Microsoft YaHei UI"/>
          <w:sz w:val="13"/>
        </w:rPr>
        <w:t>3475    if (value !== 0 &amp;&amp; Math.abs(value) &lt; 0.0001) return value.toExponential(3)</w:t>
        <w:br/>
      </w:r>
      <w:r>
        <w:rPr>
          <w:rFonts w:ascii="Microsoft YaHei UI" w:hAnsi="Microsoft YaHei UI" w:eastAsia="Microsoft YaHei UI"/>
          <w:sz w:val="13"/>
        </w:rPr>
        <w:t>3476    return value.toFixed(6)</w:t>
        <w:br/>
      </w:r>
      <w:r>
        <w:rPr>
          <w:rFonts w:ascii="Microsoft YaHei UI" w:hAnsi="Microsoft YaHei UI" w:eastAsia="Microsoft YaHei UI"/>
          <w:sz w:val="13"/>
        </w:rPr>
        <w:t>3477  }</w:t>
        <w:br/>
      </w:r>
      <w:r>
        <w:rPr>
          <w:rFonts w:ascii="Microsoft YaHei UI" w:hAnsi="Microsoft YaHei UI" w:eastAsia="Microsoft YaHei UI"/>
          <w:sz w:val="13"/>
        </w:rPr>
        <w:t>3478  function moranInterpretation(value: number | null) {</w:t>
        <w:br/>
      </w:r>
      <w:r>
        <w:rPr>
          <w:rFonts w:ascii="Microsoft YaHei UI" w:hAnsi="Microsoft YaHei UI" w:eastAsia="Microsoft YaHei UI"/>
          <w:sz w:val="13"/>
        </w:rPr>
        <w:t>3479    if (value === null) return '无法判断'</w:t>
        <w:br/>
      </w:r>
      <w:r>
        <w:rPr>
          <w:rFonts w:ascii="Microsoft YaHei UI" w:hAnsi="Microsoft YaHei UI" w:eastAsia="Microsoft YaHei UI"/>
          <w:sz w:val="13"/>
        </w:rPr>
        <w:t>3480    if (value &gt; 0) return '正空间自相关（相似值趋于聚集）'</w:t>
        <w:br/>
      </w:r>
      <w:r>
        <w:rPr>
          <w:rFonts w:ascii="Microsoft YaHei UI" w:hAnsi="Microsoft YaHei UI" w:eastAsia="Microsoft YaHei UI"/>
          <w:sz w:val="13"/>
        </w:rPr>
        <w:t>3481    if (value &lt; 0) return '负空间自相关（相异值趋于相邻）'</w:t>
        <w:br/>
      </w:r>
      <w:r>
        <w:rPr>
          <w:rFonts w:ascii="Microsoft YaHei UI" w:hAnsi="Microsoft YaHei UI" w:eastAsia="Microsoft YaHei UI"/>
          <w:sz w:val="13"/>
        </w:rPr>
        <w:t>3482    return '接近随机空间分布'</w:t>
        <w:br/>
      </w:r>
      <w:r>
        <w:rPr>
          <w:rFonts w:ascii="Microsoft YaHei UI" w:hAnsi="Microsoft YaHei UI" w:eastAsia="Microsoft YaHei UI"/>
          <w:sz w:val="13"/>
        </w:rPr>
        <w:t>3483  }</w:t>
        <w:br/>
      </w:r>
      <w:r>
        <w:rPr>
          <w:rFonts w:ascii="Microsoft YaHei UI" w:hAnsi="Microsoft YaHei UI" w:eastAsia="Microsoft YaHei UI"/>
          <w:sz w:val="13"/>
        </w:rPr>
        <w:t>3484  &lt;/script&gt;</w:t>
        <w:br/>
      </w:r>
      <w:r>
        <w:rPr>
          <w:rFonts w:ascii="Microsoft YaHei UI" w:hAnsi="Microsoft YaHei UI" w:eastAsia="Microsoft YaHei UI"/>
          <w:sz w:val="13"/>
        </w:rPr>
        <w:t>3485  &lt;template&gt;</w:t>
        <w:br/>
      </w:r>
      <w:r>
        <w:rPr>
          <w:rFonts w:ascii="Microsoft YaHei UI" w:hAnsi="Microsoft YaHei UI" w:eastAsia="Microsoft YaHei UI"/>
          <w:sz w:val="13"/>
        </w:rPr>
        <w:t>3486    &lt;section class="panel spatial-intro"&gt;</w:t>
        <w:br/>
      </w:r>
      <w:r>
        <w:rPr>
          <w:rFonts w:ascii="Microsoft YaHei UI" w:hAnsi="Microsoft YaHei UI" w:eastAsia="Microsoft YaHei UI"/>
          <w:sz w:val="13"/>
        </w:rPr>
        <w:t>3487      &lt;div class="section-heading"&gt;</w:t>
        <w:br/>
      </w:r>
      <w:r>
        <w:rPr>
          <w:rFonts w:ascii="Microsoft YaHei UI" w:hAnsi="Microsoft YaHei UI" w:eastAsia="Microsoft YaHei UI"/>
          <w:sz w:val="13"/>
        </w:rPr>
        <w:t>3488        &lt;div&gt;</w:t>
        <w:br/>
      </w:r>
      <w:r>
        <w:rPr>
          <w:rFonts w:ascii="Microsoft YaHei UI" w:hAnsi="Microsoft YaHei UI" w:eastAsia="Microsoft YaHei UI"/>
          <w:sz w:val="13"/>
        </w:rPr>
        <w:t>3489          &lt;p class="step-label"&gt;SPATIAL&lt;/p&gt;</w:t>
        <w:br/>
      </w:r>
      <w:r>
        <w:rPr>
          <w:rFonts w:ascii="Microsoft YaHei UI" w:hAnsi="Microsoft YaHei UI" w:eastAsia="Microsoft YaHei UI"/>
          <w:sz w:val="13"/>
        </w:rPr>
        <w:t>3490          &lt;h2&gt;空间分析&lt;/h2&gt;</w:t>
        <w:br/>
      </w:r>
      <w:r>
        <w:rPr>
          <w:rFonts w:ascii="Microsoft YaHei UI" w:hAnsi="Microsoft YaHei UI" w:eastAsia="Microsoft YaHei UI"/>
          <w:sz w:val="13"/>
        </w:rPr>
        <w:t>3491        &lt;/div&gt;</w:t>
        <w:br/>
      </w:r>
      <w:r>
        <w:rPr>
          <w:rFonts w:ascii="Microsoft YaHei UI" w:hAnsi="Microsoft YaHei UI" w:eastAsia="Microsoft YaHei UI"/>
          <w:sz w:val="13"/>
        </w:rPr>
        <w:t>3492        &lt;p&gt;支持经纬度或投影 X/Y 坐标，使用 K 近邻构建空间权重&lt;/p&gt;</w:t>
        <w:br/>
      </w:r>
      <w:r>
        <w:rPr>
          <w:rFonts w:ascii="Microsoft YaHei UI" w:hAnsi="Microsoft YaHei UI" w:eastAsia="Microsoft YaHei UI"/>
          <w:sz w:val="13"/>
        </w:rPr>
        <w:t>3493      &lt;/div&gt;</w:t>
        <w:br/>
      </w:r>
      <w:r>
        <w:rPr>
          <w:rFonts w:ascii="Microsoft YaHei UI" w:hAnsi="Microsoft YaHei UI" w:eastAsia="Microsoft YaHei UI"/>
          <w:sz w:val="13"/>
        </w:rPr>
        <w:t>3494      &lt;label class="spatial-file-picker"&gt;</w:t>
        <w:br/>
      </w:r>
      <w:r>
        <w:rPr>
          <w:rFonts w:ascii="Microsoft YaHei UI" w:hAnsi="Microsoft YaHei UI" w:eastAsia="Microsoft YaHei UI"/>
          <w:sz w:val="13"/>
        </w:rPr>
        <w:t>3495        &lt;input type="file" accept=".csv,.xlsx" @change="onFileSelected" /&gt;</w:t>
        <w:br/>
      </w:r>
      <w:r>
        <w:rPr>
          <w:rFonts w:ascii="Microsoft YaHei UI" w:hAnsi="Microsoft YaHei UI" w:eastAsia="Microsoft YaHei UI"/>
          <w:sz w:val="13"/>
        </w:rPr>
        <w:t>3496        &lt;span&gt;{{ isReading ? '正在读取字段…' : '选择空间数据' }}&lt;/span&gt;</w:t>
        <w:br/>
      </w:r>
      <w:r>
        <w:rPr>
          <w:rFonts w:ascii="Microsoft YaHei UI" w:hAnsi="Microsoft YaHei UI" w:eastAsia="Microsoft YaHei UI"/>
          <w:sz w:val="13"/>
        </w:rPr>
        <w:t>3497        &lt;small&gt;{{ selectedFile?.name ?? '每一行应代表一个带坐标的空间观测对象' }}&lt;/small&gt;</w:t>
        <w:br/>
      </w:r>
      <w:r>
        <w:rPr>
          <w:rFonts w:ascii="Microsoft YaHei UI" w:hAnsi="Microsoft YaHei UI" w:eastAsia="Microsoft YaHei UI"/>
          <w:sz w:val="13"/>
        </w:rPr>
        <w:t>3498      &lt;/label&gt;</w:t>
        <w:br/>
      </w:r>
      <w:r>
        <w:rPr>
          <w:rFonts w:ascii="Microsoft YaHei UI" w:hAnsi="Microsoft YaHei UI" w:eastAsia="Microsoft YaHei UI"/>
          <w:sz w:val="13"/>
        </w:rPr>
        <w:t>3499      &lt;p v-if="errorMessage" class="error-message"&gt;{{ errorMessage }}&lt;/p&gt;</w:t>
        <w:br/>
      </w:r>
      <w:r>
        <w:rPr>
          <w:rFonts w:ascii="Microsoft YaHei UI" w:hAnsi="Microsoft YaHei UI" w:eastAsia="Microsoft YaHei UI"/>
          <w:sz w:val="13"/>
        </w:rPr>
        <w:t>3500    &lt;/section&gt;</w:t>
        <w:br/>
      </w:r>
      <w:r>
        <w:rPr>
          <w:rFonts w:ascii="Microsoft YaHei UI" w:hAnsi="Microsoft YaHei UI" w:eastAsia="Microsoft YaHei UI"/>
          <w:sz w:val="13"/>
        </w:rPr>
        <w:t>3501    &lt;template v-if="dataset"&gt;</w:t>
        <w:br/>
      </w:r>
      <w:r>
        <w:rPr>
          <w:rFonts w:ascii="Microsoft YaHei UI" w:hAnsi="Microsoft YaHei UI" w:eastAsia="Microsoft YaHei UI"/>
          <w:sz w:val="13"/>
        </w:rPr>
        <w:t>3502      &lt;section class="panel"&gt;</w:t>
        <w:br/>
      </w:r>
      <w:r>
        <w:rPr>
          <w:rFonts w:ascii="Microsoft YaHei UI" w:hAnsi="Microsoft YaHei UI" w:eastAsia="Microsoft YaHei UI"/>
          <w:sz w:val="13"/>
        </w:rPr>
        <w:t>3503        &lt;div class="spatial-summary-tags"&gt;</w:t>
        <w:br/>
      </w:r>
      <w:r>
        <w:rPr>
          <w:rFonts w:ascii="Microsoft YaHei UI" w:hAnsi="Microsoft YaHei UI" w:eastAsia="Microsoft YaHei UI"/>
          <w:sz w:val="13"/>
        </w:rPr>
        <w:t>3504          &lt;span&gt;{{ dataset.filename }}&lt;/span&gt;</w:t>
        <w:br/>
      </w:r>
      <w:r>
        <w:rPr>
          <w:rFonts w:ascii="Microsoft YaHei UI" w:hAnsi="Microsoft YaHei UI" w:eastAsia="Microsoft YaHei UI"/>
          <w:sz w:val="13"/>
        </w:rPr>
        <w:t>3505          &lt;span&gt;{{ dataset.row_count }} 行&lt;/span&gt;</w:t>
        <w:br/>
      </w:r>
      <w:r>
        <w:rPr>
          <w:rFonts w:ascii="Microsoft YaHei UI" w:hAnsi="Microsoft YaHei UI" w:eastAsia="Microsoft YaHei UI"/>
          <w:sz w:val="13"/>
        </w:rPr>
        <w:t>3506          &lt;span&gt;{{ numericColumns.length }} 个可用数值列&lt;/span&gt;</w:t>
        <w:br/>
      </w:r>
      <w:r>
        <w:rPr>
          <w:rFonts w:ascii="Microsoft YaHei UI" w:hAnsi="Microsoft YaHei UI" w:eastAsia="Microsoft YaHei UI"/>
          <w:sz w:val="13"/>
        </w:rPr>
        <w:t>3507        &lt;/div&gt;</w:t>
        <w:br/>
      </w:r>
      <w:r>
        <w:rPr>
          <w:rFonts w:ascii="Microsoft YaHei UI" w:hAnsi="Microsoft YaHei UI" w:eastAsia="Microsoft YaHei UI"/>
          <w:sz w:val="13"/>
        </w:rPr>
        <w:t>3508        &lt;h3 class="spatial-section-title"&gt;1. 选择空间分析方法&lt;/h3&gt;</w:t>
        <w:br/>
      </w:r>
      <w:r>
        <w:rPr>
          <w:rFonts w:ascii="Microsoft YaHei UI" w:hAnsi="Microsoft YaHei UI" w:eastAsia="Microsoft YaHei UI"/>
          <w:sz w:val="13"/>
        </w:rPr>
        <w:t>3509        &lt;div class="spatial-method-grid"&gt;</w:t>
        <w:br/>
      </w:r>
      <w:r>
        <w:rPr>
          <w:rFonts w:ascii="Microsoft YaHei UI" w:hAnsi="Microsoft YaHei UI" w:eastAsia="Microsoft YaHei UI"/>
          <w:sz w:val="13"/>
        </w:rPr>
        <w:t>3510          &lt;label v-for="method in methods" :key="method.value" class="spatial-method-card"&gt;</w:t>
        <w:br/>
      </w:r>
      <w:r>
        <w:rPr>
          <w:rFonts w:ascii="Microsoft YaHei UI" w:hAnsi="Microsoft YaHei UI" w:eastAsia="Microsoft YaHei UI"/>
          <w:sz w:val="13"/>
        </w:rPr>
        <w:t>3511            &lt;input v-model="selectedMethod" type="radio" :value="method.value" /&gt;</w:t>
        <w:br/>
      </w:r>
      <w:r>
        <w:rPr>
          <w:rFonts w:ascii="Microsoft YaHei UI" w:hAnsi="Microsoft YaHei UI" w:eastAsia="Microsoft YaHei UI"/>
          <w:sz w:val="13"/>
        </w:rPr>
        <w:t>3512            &lt;strong&gt;{{ method.label }}&lt;/strong&gt;</w:t>
        <w:br/>
      </w:r>
      <w:r>
        <w:rPr>
          <w:rFonts w:ascii="Microsoft YaHei UI" w:hAnsi="Microsoft YaHei UI" w:eastAsia="Microsoft YaHei UI"/>
          <w:sz w:val="13"/>
        </w:rPr>
        <w:t>3513            &lt;small&gt;{{ method.description }}&lt;/small&gt;</w:t>
        <w:br/>
      </w:r>
      <w:r>
        <w:rPr>
          <w:rFonts w:ascii="Microsoft YaHei UI" w:hAnsi="Microsoft YaHei UI" w:eastAsia="Microsoft YaHei UI"/>
          <w:sz w:val="13"/>
        </w:rPr>
        <w:t>3514          &lt;/label&gt;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3515        &lt;/div&gt;</w:t>
        <w:br/>
      </w:r>
      <w:r>
        <w:rPr>
          <w:rFonts w:ascii="Microsoft YaHei UI" w:hAnsi="Microsoft YaHei UI" w:eastAsia="Microsoft YaHei UI"/>
          <w:sz w:val="13"/>
        </w:rPr>
        <w:t>3516        &lt;h3 class="spatial-section-title"&gt;2. 设置坐标与空间权重&lt;/h3&gt;</w:t>
        <w:br/>
      </w:r>
      <w:r>
        <w:rPr>
          <w:rFonts w:ascii="Microsoft YaHei UI" w:hAnsi="Microsoft YaHei UI" w:eastAsia="Microsoft YaHei UI"/>
          <w:sz w:val="13"/>
        </w:rPr>
        <w:t>3517        &lt;div class="coordinate-type-picker"&gt;</w:t>
        <w:br/>
      </w:r>
      <w:r>
        <w:rPr>
          <w:rFonts w:ascii="Microsoft YaHei UI" w:hAnsi="Microsoft YaHei UI" w:eastAsia="Microsoft YaHei UI"/>
          <w:sz w:val="13"/>
        </w:rPr>
        <w:t>3518          &lt;label&gt;</w:t>
        <w:br/>
      </w:r>
      <w:r>
        <w:rPr>
          <w:rFonts w:ascii="Microsoft YaHei UI" w:hAnsi="Microsoft YaHei UI" w:eastAsia="Microsoft YaHei UI"/>
          <w:sz w:val="13"/>
        </w:rPr>
        <w:t>3519            &lt;input v-model="coordinateType" type="radio" value="geographic" /&gt;</w:t>
        <w:br/>
      </w:r>
      <w:r>
        <w:rPr>
          <w:rFonts w:ascii="Microsoft YaHei UI" w:hAnsi="Microsoft YaHei UI" w:eastAsia="Microsoft YaHei UI"/>
          <w:sz w:val="13"/>
        </w:rPr>
        <w:t>3520            经纬度（WGS84）</w:t>
        <w:br/>
      </w:r>
      <w:r>
        <w:rPr>
          <w:rFonts w:ascii="Microsoft YaHei UI" w:hAnsi="Microsoft YaHei UI" w:eastAsia="Microsoft YaHei UI"/>
          <w:sz w:val="13"/>
        </w:rPr>
        <w:t>3521          &lt;/label&gt;</w:t>
        <w:br/>
      </w:r>
      <w:r>
        <w:rPr>
          <w:rFonts w:ascii="Microsoft YaHei UI" w:hAnsi="Microsoft YaHei UI" w:eastAsia="Microsoft YaHei UI"/>
          <w:sz w:val="13"/>
        </w:rPr>
        <w:t>3522          &lt;label&gt;</w:t>
        <w:br/>
      </w:r>
      <w:r>
        <w:rPr>
          <w:rFonts w:ascii="Microsoft YaHei UI" w:hAnsi="Microsoft YaHei UI" w:eastAsia="Microsoft YaHei UI"/>
          <w:sz w:val="13"/>
        </w:rPr>
        <w:t>3523            &lt;input v-model="coordinateType" type="radio" value="projected" /&gt;</w:t>
        <w:br/>
      </w:r>
      <w:r>
        <w:rPr>
          <w:rFonts w:ascii="Microsoft YaHei UI" w:hAnsi="Microsoft YaHei UI" w:eastAsia="Microsoft YaHei UI"/>
          <w:sz w:val="13"/>
        </w:rPr>
        <w:t>3524            投影坐标 X / Y</w:t>
        <w:br/>
      </w:r>
      <w:r>
        <w:rPr>
          <w:rFonts w:ascii="Microsoft YaHei UI" w:hAnsi="Microsoft YaHei UI" w:eastAsia="Microsoft YaHei UI"/>
          <w:sz w:val="13"/>
        </w:rPr>
        <w:t>3525          &lt;/label&gt;</w:t>
        <w:br/>
      </w:r>
      <w:r>
        <w:rPr>
          <w:rFonts w:ascii="Microsoft YaHei UI" w:hAnsi="Microsoft YaHei UI" w:eastAsia="Microsoft YaHei UI"/>
          <w:sz w:val="13"/>
        </w:rPr>
        <w:t>3526        &lt;/div&gt;</w:t>
        <w:br/>
      </w:r>
      <w:r>
        <w:rPr>
          <w:rFonts w:ascii="Microsoft YaHei UI" w:hAnsi="Microsoft YaHei UI" w:eastAsia="Microsoft YaHei UI"/>
          <w:sz w:val="13"/>
        </w:rPr>
        <w:t>3527        &lt;div class="spatial-variable-grid"&gt;</w:t>
        <w:br/>
      </w:r>
      <w:r>
        <w:rPr>
          <w:rFonts w:ascii="Microsoft YaHei UI" w:hAnsi="Microsoft YaHei UI" w:eastAsia="Microsoft YaHei UI"/>
          <w:sz w:val="13"/>
        </w:rPr>
        <w:t>3528          &lt;label&gt;</w:t>
        <w:br/>
      </w:r>
      <w:r>
        <w:rPr>
          <w:rFonts w:ascii="Microsoft YaHei UI" w:hAnsi="Microsoft YaHei UI" w:eastAsia="Microsoft YaHei UI"/>
          <w:sz w:val="13"/>
        </w:rPr>
        <w:t>3529            &lt;span&gt;{{ coordinateType === 'geographic' ? '经度列' : 'X 坐标列' }}&lt;/span&gt;</w:t>
        <w:br/>
      </w:r>
      <w:r>
        <w:rPr>
          <w:rFonts w:ascii="Microsoft YaHei UI" w:hAnsi="Microsoft YaHei UI" w:eastAsia="Microsoft YaHei UI"/>
          <w:sz w:val="13"/>
        </w:rPr>
        <w:t>3530            &lt;select v-model="xColumn"&gt;</w:t>
        <w:br/>
      </w:r>
      <w:r>
        <w:rPr>
          <w:rFonts w:ascii="Microsoft YaHei UI" w:hAnsi="Microsoft YaHei UI" w:eastAsia="Microsoft YaHei UI"/>
          <w:sz w:val="13"/>
        </w:rPr>
        <w:t>3531              &lt;option value="" disabled&gt;请选择数值列&lt;/option&gt;</w:t>
        <w:br/>
      </w:r>
      <w:r>
        <w:rPr>
          <w:rFonts w:ascii="Microsoft YaHei UI" w:hAnsi="Microsoft YaHei UI" w:eastAsia="Microsoft YaHei UI"/>
          <w:sz w:val="13"/>
        </w:rPr>
        <w:t>3532              &lt;option v-for="column in numericColumns" :key="column" :value="column"&gt;{{ column }}&lt;/option&gt;</w:t>
        <w:br/>
      </w:r>
      <w:r>
        <w:rPr>
          <w:rFonts w:ascii="Microsoft YaHei UI" w:hAnsi="Microsoft YaHei UI" w:eastAsia="Microsoft YaHei UI"/>
          <w:sz w:val="13"/>
        </w:rPr>
        <w:t>3533            &lt;/select&gt;</w:t>
        <w:br/>
      </w:r>
      <w:r>
        <w:rPr>
          <w:rFonts w:ascii="Microsoft YaHei UI" w:hAnsi="Microsoft YaHei UI" w:eastAsia="Microsoft YaHei UI"/>
          <w:sz w:val="13"/>
        </w:rPr>
        <w:t>3534          &lt;/label&gt;</w:t>
        <w:br/>
      </w:r>
      <w:r>
        <w:rPr>
          <w:rFonts w:ascii="Microsoft YaHei UI" w:hAnsi="Microsoft YaHei UI" w:eastAsia="Microsoft YaHei UI"/>
          <w:sz w:val="13"/>
        </w:rPr>
        <w:t>3535          &lt;label&gt;</w:t>
        <w:br/>
      </w:r>
      <w:r>
        <w:rPr>
          <w:rFonts w:ascii="Microsoft YaHei UI" w:hAnsi="Microsoft YaHei UI" w:eastAsia="Microsoft YaHei UI"/>
          <w:sz w:val="13"/>
        </w:rPr>
        <w:t>3536            &lt;span&gt;{{ coordinateType === 'geographic' ? '纬度列' : 'Y 坐标列' }}&lt;/span&gt;</w:t>
        <w:br/>
      </w:r>
      <w:r>
        <w:rPr>
          <w:rFonts w:ascii="Microsoft YaHei UI" w:hAnsi="Microsoft YaHei UI" w:eastAsia="Microsoft YaHei UI"/>
          <w:sz w:val="13"/>
        </w:rPr>
        <w:t>3537            &lt;select v-model="yColumn"&gt;</w:t>
        <w:br/>
      </w:r>
      <w:r>
        <w:rPr>
          <w:rFonts w:ascii="Microsoft YaHei UI" w:hAnsi="Microsoft YaHei UI" w:eastAsia="Microsoft YaHei UI"/>
          <w:sz w:val="13"/>
        </w:rPr>
        <w:t>3538              &lt;option value="" disabled&gt;请选择数值列&lt;/option&gt;</w:t>
        <w:br/>
      </w:r>
      <w:r>
        <w:rPr>
          <w:rFonts w:ascii="Microsoft YaHei UI" w:hAnsi="Microsoft YaHei UI" w:eastAsia="Microsoft YaHei UI"/>
          <w:sz w:val="13"/>
        </w:rPr>
        <w:t>3539              &lt;option v-for="column in numericColumns" :key="column" :value="column"&gt;{{ column }}&lt;/option&gt;</w:t>
        <w:br/>
      </w:r>
      <w:r>
        <w:rPr>
          <w:rFonts w:ascii="Microsoft YaHei UI" w:hAnsi="Microsoft YaHei UI" w:eastAsia="Microsoft YaHei UI"/>
          <w:sz w:val="13"/>
        </w:rPr>
        <w:t>3540            &lt;/select&gt;</w:t>
        <w:br/>
      </w:r>
      <w:r>
        <w:rPr>
          <w:rFonts w:ascii="Microsoft YaHei UI" w:hAnsi="Microsoft YaHei UI" w:eastAsia="Microsoft YaHei UI"/>
          <w:sz w:val="13"/>
        </w:rPr>
        <w:t>3541          &lt;/label&gt;</w:t>
        <w:br/>
      </w:r>
      <w:r>
        <w:rPr>
          <w:rFonts w:ascii="Microsoft YaHei UI" w:hAnsi="Microsoft YaHei UI" w:eastAsia="Microsoft YaHei UI"/>
          <w:sz w:val="13"/>
        </w:rPr>
        <w:t>3542          &lt;label&gt;</w:t>
        <w:br/>
      </w:r>
      <w:r>
        <w:rPr>
          <w:rFonts w:ascii="Microsoft YaHei UI" w:hAnsi="Microsoft YaHei UI" w:eastAsia="Microsoft YaHei UI"/>
          <w:sz w:val="13"/>
        </w:rPr>
        <w:t>3543            &lt;span&gt;K 近邻数&lt;/span&gt;</w:t>
        <w:br/>
      </w:r>
      <w:r>
        <w:rPr>
          <w:rFonts w:ascii="Microsoft YaHei UI" w:hAnsi="Microsoft YaHei UI" w:eastAsia="Microsoft YaHei UI"/>
          <w:sz w:val="13"/>
        </w:rPr>
        <w:t>3544            &lt;input v-model.number="neighbors" type="number" min="1" :max="dataset.row_count - 1" /&gt;</w:t>
        <w:br/>
      </w:r>
      <w:r>
        <w:rPr>
          <w:rFonts w:ascii="Microsoft YaHei UI" w:hAnsi="Microsoft YaHei UI" w:eastAsia="Microsoft YaHei UI"/>
          <w:sz w:val="13"/>
        </w:rPr>
        <w:t>3545            &lt;small&gt;默认 8；每个观测连接最近的 K 个观测&lt;/small&gt;</w:t>
        <w:br/>
      </w:r>
      <w:r>
        <w:rPr>
          <w:rFonts w:ascii="Microsoft YaHei UI" w:hAnsi="Microsoft YaHei UI" w:eastAsia="Microsoft YaHei UI"/>
          <w:sz w:val="13"/>
        </w:rPr>
        <w:t>3546          &lt;/label&gt;</w:t>
        <w:br/>
      </w:r>
      <w:r>
        <w:rPr>
          <w:rFonts w:ascii="Microsoft YaHei UI" w:hAnsi="Microsoft YaHei UI" w:eastAsia="Microsoft YaHei UI"/>
          <w:sz w:val="13"/>
        </w:rPr>
        <w:t>3547        &lt;/div&gt;</w:t>
        <w:br/>
      </w:r>
      <w:r>
        <w:rPr>
          <w:rFonts w:ascii="Microsoft YaHei UI" w:hAnsi="Microsoft YaHei UI" w:eastAsia="Microsoft YaHei UI"/>
          <w:sz w:val="13"/>
        </w:rPr>
        <w:t>3548        &lt;h3 class="spatial-section-title"&gt;3. 选择分析变量&lt;/h3&gt;</w:t>
        <w:br/>
      </w:r>
      <w:r>
        <w:rPr>
          <w:rFonts w:ascii="Microsoft YaHei UI" w:hAnsi="Microsoft YaHei UI" w:eastAsia="Microsoft YaHei UI"/>
          <w:sz w:val="13"/>
        </w:rPr>
        <w:t>3549        &lt;div class="spatial-variable-grid"&gt;</w:t>
        <w:br/>
      </w:r>
      <w:r>
        <w:rPr>
          <w:rFonts w:ascii="Microsoft YaHei UI" w:hAnsi="Microsoft YaHei UI" w:eastAsia="Microsoft YaHei UI"/>
          <w:sz w:val="13"/>
        </w:rPr>
        <w:t>3550          &lt;label&gt;</w:t>
        <w:br/>
      </w:r>
      <w:r>
        <w:rPr>
          <w:rFonts w:ascii="Microsoft YaHei UI" w:hAnsi="Microsoft YaHei UI" w:eastAsia="Microsoft YaHei UI"/>
          <w:sz w:val="13"/>
        </w:rPr>
        <w:t>3551            &lt;span&gt;{{ isMoran ? '空间自相关变量' : '因变量 Y' }}&lt;/span&gt;</w:t>
        <w:br/>
      </w:r>
      <w:r>
        <w:rPr>
          <w:rFonts w:ascii="Microsoft YaHei UI" w:hAnsi="Microsoft YaHei UI" w:eastAsia="Microsoft YaHei UI"/>
          <w:sz w:val="13"/>
        </w:rPr>
        <w:t>3552            &lt;select v-model="dependentColumn"&gt;</w:t>
        <w:br/>
      </w:r>
      <w:r>
        <w:rPr>
          <w:rFonts w:ascii="Microsoft YaHei UI" w:hAnsi="Microsoft YaHei UI" w:eastAsia="Microsoft YaHei UI"/>
          <w:sz w:val="13"/>
        </w:rPr>
        <w:t>3553              &lt;option value="" disabled&gt;请选择数值列&lt;/option&gt;</w:t>
        <w:br/>
      </w:r>
      <w:r>
        <w:rPr>
          <w:rFonts w:ascii="Microsoft YaHei UI" w:hAnsi="Microsoft YaHei UI" w:eastAsia="Microsoft YaHei UI"/>
          <w:sz w:val="13"/>
        </w:rPr>
        <w:t>3554              &lt;option v-for="column in numericColumns" :key="column" :value="column"&gt;{{ column }}&lt;/option&gt;</w:t>
        <w:br/>
      </w:r>
      <w:r>
        <w:rPr>
          <w:rFonts w:ascii="Microsoft YaHei UI" w:hAnsi="Microsoft YaHei UI" w:eastAsia="Microsoft YaHei UI"/>
          <w:sz w:val="13"/>
        </w:rPr>
        <w:t>3555            &lt;/select&gt;</w:t>
        <w:br/>
      </w:r>
      <w:r>
        <w:rPr>
          <w:rFonts w:ascii="Microsoft YaHei UI" w:hAnsi="Microsoft YaHei UI" w:eastAsia="Microsoft YaHei UI"/>
          <w:sz w:val="13"/>
        </w:rPr>
        <w:t>3556          &lt;/label&gt;</w:t>
        <w:br/>
      </w:r>
      <w:r>
        <w:rPr>
          <w:rFonts w:ascii="Microsoft YaHei UI" w:hAnsi="Microsoft YaHei UI" w:eastAsia="Microsoft YaHei UI"/>
          <w:sz w:val="13"/>
        </w:rPr>
        <w:t>3557          &lt;div v-if="!isMoran" class="spatial-independent-selector"&gt;</w:t>
        <w:br/>
      </w:r>
      <w:r>
        <w:rPr>
          <w:rFonts w:ascii="Microsoft YaHei UI" w:hAnsi="Microsoft YaHei UI" w:eastAsia="Microsoft YaHei UI"/>
          <w:sz w:val="13"/>
        </w:rPr>
        <w:t>3558            &lt;span&gt;自变量 X（可多选）&lt;/span&gt;</w:t>
        <w:br/>
      </w:r>
      <w:r>
        <w:rPr>
          <w:rFonts w:ascii="Microsoft YaHei UI" w:hAnsi="Microsoft YaHei UI" w:eastAsia="Microsoft YaHei UI"/>
          <w:sz w:val="13"/>
        </w:rPr>
        <w:t>3559            &lt;div&gt;</w:t>
        <w:br/>
      </w:r>
      <w:r>
        <w:rPr>
          <w:rFonts w:ascii="Microsoft YaHei UI" w:hAnsi="Microsoft YaHei UI" w:eastAsia="Microsoft YaHei UI"/>
          <w:sz w:val="13"/>
        </w:rPr>
        <w:t>3560              &lt;label v-for="column in availableIndependentColumns" :key="column"&gt;</w:t>
        <w:br/>
      </w:r>
      <w:r>
        <w:rPr>
          <w:rFonts w:ascii="Microsoft YaHei UI" w:hAnsi="Microsoft YaHei UI" w:eastAsia="Microsoft YaHei UI"/>
          <w:sz w:val="13"/>
        </w:rPr>
        <w:t>3561                &lt;input v-model="independentColumns" type="checkbox" :value="column" /&gt;</w:t>
        <w:br/>
      </w:r>
      <w:r>
        <w:rPr>
          <w:rFonts w:ascii="Microsoft YaHei UI" w:hAnsi="Microsoft YaHei UI" w:eastAsia="Microsoft YaHei UI"/>
          <w:sz w:val="13"/>
        </w:rPr>
        <w:t>3562                {{ column }}</w:t>
        <w:br/>
      </w:r>
      <w:r>
        <w:rPr>
          <w:rFonts w:ascii="Microsoft YaHei UI" w:hAnsi="Microsoft YaHei UI" w:eastAsia="Microsoft YaHei UI"/>
          <w:sz w:val="13"/>
        </w:rPr>
        <w:t>3563              &lt;/label&gt;</w:t>
        <w:br/>
      </w:r>
      <w:r>
        <w:rPr>
          <w:rFonts w:ascii="Microsoft YaHei UI" w:hAnsi="Microsoft YaHei UI" w:eastAsia="Microsoft YaHei UI"/>
          <w:sz w:val="13"/>
        </w:rPr>
        <w:t>3564            &lt;/div&gt;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3565          &lt;/div&gt;</w:t>
        <w:br/>
      </w:r>
      <w:r>
        <w:rPr>
          <w:rFonts w:ascii="Microsoft YaHei UI" w:hAnsi="Microsoft YaHei UI" w:eastAsia="Microsoft YaHei UI"/>
          <w:sz w:val="13"/>
        </w:rPr>
        <w:t>3566        &lt;/div&gt;</w:t>
        <w:br/>
      </w:r>
      <w:r>
        <w:rPr>
          <w:rFonts w:ascii="Microsoft YaHei UI" w:hAnsi="Microsoft YaHei UI" w:eastAsia="Microsoft YaHei UI"/>
          <w:sz w:val="13"/>
        </w:rPr>
        <w:t>3567        &lt;p class="spatial-note"&gt;</w:t>
        <w:br/>
      </w:r>
      <w:r>
        <w:rPr>
          <w:rFonts w:ascii="Microsoft YaHei UI" w:hAnsi="Microsoft YaHei UI" w:eastAsia="Microsoft YaHei UI"/>
          <w:sz w:val="13"/>
        </w:rPr>
        <w:t>3568          缺失坐标或模型变量的行会被排除。经纬度按球面邻近关系处理；投影坐标按平面距离处理。</w:t>
        <w:br/>
      </w:r>
      <w:r>
        <w:rPr>
          <w:rFonts w:ascii="Microsoft YaHei UI" w:hAnsi="Microsoft YaHei UI" w:eastAsia="Microsoft YaHei UI"/>
          <w:sz w:val="13"/>
        </w:rPr>
        <w:t>3569        &lt;/p&gt;</w:t>
        <w:br/>
      </w:r>
      <w:r>
        <w:rPr>
          <w:rFonts w:ascii="Microsoft YaHei UI" w:hAnsi="Microsoft YaHei UI" w:eastAsia="Microsoft YaHei UI"/>
          <w:sz w:val="13"/>
        </w:rPr>
        <w:t>3570        &lt;button class="primary-action" :disabled="isRunning || !canRun" @click="executeSpatialAnalysis"&gt;</w:t>
        <w:br/>
      </w:r>
      <w:r>
        <w:rPr>
          <w:rFonts w:ascii="Microsoft YaHei UI" w:hAnsi="Microsoft YaHei UI" w:eastAsia="Microsoft YaHei UI"/>
          <w:sz w:val="13"/>
        </w:rPr>
        <w:t>3571          {{ isRunning ? (selectedMethod === 'gwr' ? '正在选择带宽并拟合…' : '正在计算…') : '运行空间分析' }}</w:t>
        <w:br/>
      </w:r>
      <w:r>
        <w:rPr>
          <w:rFonts w:ascii="Microsoft YaHei UI" w:hAnsi="Microsoft YaHei UI" w:eastAsia="Microsoft YaHei UI"/>
          <w:sz w:val="13"/>
        </w:rPr>
        <w:t>3572        &lt;/button&gt;</w:t>
        <w:br/>
      </w:r>
      <w:r>
        <w:rPr>
          <w:rFonts w:ascii="Microsoft YaHei UI" w:hAnsi="Microsoft YaHei UI" w:eastAsia="Microsoft YaHei UI"/>
          <w:sz w:val="13"/>
        </w:rPr>
        <w:t>3573      &lt;/section&gt;</w:t>
        <w:br/>
      </w:r>
      <w:r>
        <w:rPr>
          <w:rFonts w:ascii="Microsoft YaHei UI" w:hAnsi="Microsoft YaHei UI" w:eastAsia="Microsoft YaHei UI"/>
          <w:sz w:val="13"/>
        </w:rPr>
        <w:t>3574      &lt;section v-if="result" class="panel spatial-result"&gt;</w:t>
        <w:br/>
      </w:r>
      <w:r>
        <w:rPr>
          <w:rFonts w:ascii="Microsoft YaHei UI" w:hAnsi="Microsoft YaHei UI" w:eastAsia="Microsoft YaHei UI"/>
          <w:sz w:val="13"/>
        </w:rPr>
        <w:t>3575        &lt;div class="section-heading"&gt;</w:t>
        <w:br/>
      </w:r>
      <w:r>
        <w:rPr>
          <w:rFonts w:ascii="Microsoft YaHei UI" w:hAnsi="Microsoft YaHei UI" w:eastAsia="Microsoft YaHei UI"/>
          <w:sz w:val="13"/>
        </w:rPr>
        <w:t>3576          &lt;div&gt;</w:t>
        <w:br/>
      </w:r>
      <w:r>
        <w:rPr>
          <w:rFonts w:ascii="Microsoft YaHei UI" w:hAnsi="Microsoft YaHei UI" w:eastAsia="Microsoft YaHei UI"/>
          <w:sz w:val="13"/>
        </w:rPr>
        <w:t>3577            &lt;p class="step-label"&gt;SPATIAL RESULT&lt;/p&gt;</w:t>
        <w:br/>
      </w:r>
      <w:r>
        <w:rPr>
          <w:rFonts w:ascii="Microsoft YaHei UI" w:hAnsi="Microsoft YaHei UI" w:eastAsia="Microsoft YaHei UI"/>
          <w:sz w:val="13"/>
        </w:rPr>
        <w:t>3578            &lt;h2&gt;空间分析结果&lt;/h2&gt;</w:t>
        <w:br/>
      </w:r>
      <w:r>
        <w:rPr>
          <w:rFonts w:ascii="Microsoft YaHei UI" w:hAnsi="Microsoft YaHei UI" w:eastAsia="Microsoft YaHei UI"/>
          <w:sz w:val="13"/>
        </w:rPr>
        <w:t>3579          &lt;/div&gt;</w:t>
        <w:br/>
      </w:r>
      <w:r>
        <w:rPr>
          <w:rFonts w:ascii="Microsoft YaHei UI" w:hAnsi="Microsoft YaHei UI" w:eastAsia="Microsoft YaHei UI"/>
          <w:sz w:val="13"/>
        </w:rPr>
        <w:t>3580          &lt;p&gt;有效样本 {{ result.observations }}，排除缺失行 {{ result.dropped_rows }}&lt;/p&gt;</w:t>
        <w:br/>
      </w:r>
      <w:r>
        <w:rPr>
          <w:rFonts w:ascii="Microsoft YaHei UI" w:hAnsi="Microsoft YaHei UI" w:eastAsia="Microsoft YaHei UI"/>
          <w:sz w:val="13"/>
        </w:rPr>
        <w:t>3581        &lt;/div&gt;</w:t>
        <w:br/>
      </w:r>
      <w:r>
        <w:rPr>
          <w:rFonts w:ascii="Microsoft YaHei UI" w:hAnsi="Microsoft YaHei UI" w:eastAsia="Microsoft YaHei UI"/>
          <w:sz w:val="13"/>
        </w:rPr>
        <w:t>3582        &lt;div</w:t>
        <w:br/>
      </w:r>
      <w:r>
        <w:rPr>
          <w:rFonts w:ascii="Microsoft YaHei UI" w:hAnsi="Microsoft YaHei UI" w:eastAsia="Microsoft YaHei UI"/>
          <w:sz w:val="13"/>
        </w:rPr>
        <w:t>3583          class="spatial-diagnostics"</w:t>
        <w:br/>
      </w:r>
      <w:r>
        <w:rPr>
          <w:rFonts w:ascii="Microsoft YaHei UI" w:hAnsi="Microsoft YaHei UI" w:eastAsia="Microsoft YaHei UI"/>
          <w:sz w:val="13"/>
        </w:rPr>
        <w:t>3584          :class="{ invalid: !result.diagnostics.valid_inference }"</w:t>
        <w:br/>
      </w:r>
      <w:r>
        <w:rPr>
          <w:rFonts w:ascii="Microsoft YaHei UI" w:hAnsi="Microsoft YaHei UI" w:eastAsia="Microsoft YaHei UI"/>
          <w:sz w:val="13"/>
        </w:rPr>
        <w:t>3585        &gt;</w:t>
        <w:br/>
      </w:r>
      <w:r>
        <w:rPr>
          <w:rFonts w:ascii="Microsoft YaHei UI" w:hAnsi="Microsoft YaHei UI" w:eastAsia="Microsoft YaHei UI"/>
          <w:sz w:val="13"/>
        </w:rPr>
        <w:t>3586          &lt;div class="spatial-diagnostics-heading"&gt;</w:t>
        <w:br/>
      </w:r>
      <w:r>
        <w:rPr>
          <w:rFonts w:ascii="Microsoft YaHei UI" w:hAnsi="Microsoft YaHei UI" w:eastAsia="Microsoft YaHei UI"/>
          <w:sz w:val="13"/>
        </w:rPr>
        <w:t>3587            &lt;div&gt;</w:t>
        <w:br/>
      </w:r>
      <w:r>
        <w:rPr>
          <w:rFonts w:ascii="Microsoft YaHei UI" w:hAnsi="Microsoft YaHei UI" w:eastAsia="Microsoft YaHei UI"/>
          <w:sz w:val="13"/>
        </w:rPr>
        <w:t>3588              &lt;strong&gt;</w:t>
        <w:br/>
      </w:r>
      <w:r>
        <w:rPr>
          <w:rFonts w:ascii="Microsoft YaHei UI" w:hAnsi="Microsoft YaHei UI" w:eastAsia="Microsoft YaHei UI"/>
          <w:sz w:val="13"/>
        </w:rPr>
        <w:t>3589                {{ result.diagnostics.valid_inference ? '模型推断有效' : '模型推断不可靠' }}</w:t>
        <w:br/>
      </w:r>
      <w:r>
        <w:rPr>
          <w:rFonts w:ascii="Microsoft YaHei UI" w:hAnsi="Microsoft YaHei UI" w:eastAsia="Microsoft YaHei UI"/>
          <w:sz w:val="13"/>
        </w:rPr>
        <w:t>3590              &lt;/strong&gt;</w:t>
        <w:br/>
      </w:r>
      <w:r>
        <w:rPr>
          <w:rFonts w:ascii="Microsoft YaHei UI" w:hAnsi="Microsoft YaHei UI" w:eastAsia="Microsoft YaHei UI"/>
          <w:sz w:val="13"/>
        </w:rPr>
        <w:t>3591              &lt;small&gt;</w:t>
        <w:br/>
      </w:r>
      <w:r>
        <w:rPr>
          <w:rFonts w:ascii="Microsoft YaHei UI" w:hAnsi="Microsoft YaHei UI" w:eastAsia="Microsoft YaHei UI"/>
          <w:sz w:val="13"/>
        </w:rPr>
        <w:t>3592                {{ result.diagnostics.converged ? '计算已正常完成' : '模型未收敛' }}</w:t>
        <w:br/>
      </w:r>
      <w:r>
        <w:rPr>
          <w:rFonts w:ascii="Microsoft YaHei UI" w:hAnsi="Microsoft YaHei UI" w:eastAsia="Microsoft YaHei UI"/>
          <w:sz w:val="13"/>
        </w:rPr>
        <w:t>3593              &lt;/small&gt;</w:t>
        <w:br/>
      </w:r>
      <w:r>
        <w:rPr>
          <w:rFonts w:ascii="Microsoft YaHei UI" w:hAnsi="Microsoft YaHei UI" w:eastAsia="Microsoft YaHei UI"/>
          <w:sz w:val="13"/>
        </w:rPr>
        <w:t>3594            &lt;/div&gt;</w:t>
        <w:br/>
      </w:r>
      <w:r>
        <w:rPr>
          <w:rFonts w:ascii="Microsoft YaHei UI" w:hAnsi="Microsoft YaHei UI" w:eastAsia="Microsoft YaHei UI"/>
          <w:sz w:val="13"/>
        </w:rPr>
        <w:t>3595            &lt;div class="spatial-diagnostic-values"&gt;</w:t>
        <w:br/>
      </w:r>
      <w:r>
        <w:rPr>
          <w:rFonts w:ascii="Microsoft YaHei UI" w:hAnsi="Microsoft YaHei UI" w:eastAsia="Microsoft YaHei UI"/>
          <w:sz w:val="13"/>
        </w:rPr>
        <w:t>3596              &lt;span v-if="result.diagnostics.condition_number !== null"&gt;</w:t>
        <w:br/>
      </w:r>
      <w:r>
        <w:rPr>
          <w:rFonts w:ascii="Microsoft YaHei UI" w:hAnsi="Microsoft YaHei UI" w:eastAsia="Microsoft YaHei UI"/>
          <w:sz w:val="13"/>
        </w:rPr>
        <w:t>3597                标准化条件数 {{ formatNumber(result.diagnostics.condition_number) }}</w:t>
        <w:br/>
      </w:r>
      <w:r>
        <w:rPr>
          <w:rFonts w:ascii="Microsoft YaHei UI" w:hAnsi="Microsoft YaHei UI" w:eastAsia="Microsoft YaHei UI"/>
          <w:sz w:val="13"/>
        </w:rPr>
        <w:t>3598              &lt;/span&gt;</w:t>
        <w:br/>
      </w:r>
      <w:r>
        <w:rPr>
          <w:rFonts w:ascii="Microsoft YaHei UI" w:hAnsi="Microsoft YaHei UI" w:eastAsia="Microsoft YaHei UI"/>
          <w:sz w:val="13"/>
        </w:rPr>
        <w:t>3599              &lt;span v-if="result.diagnostics.raw_condition_number !== null"&gt;</w:t>
        <w:br/>
      </w:r>
      <w:r>
        <w:rPr>
          <w:rFonts w:ascii="Microsoft YaHei UI" w:hAnsi="Microsoft YaHei UI" w:eastAsia="Microsoft YaHei UI"/>
          <w:sz w:val="13"/>
        </w:rPr>
        <w:t>3600                原始条件数 {{ formatNumber(result.diagnostics.raw_condition_number) }}</w:t>
        <w:br/>
      </w:r>
      <w:r>
        <w:rPr>
          <w:rFonts w:ascii="Microsoft YaHei UI" w:hAnsi="Microsoft YaHei UI" w:eastAsia="Microsoft YaHei UI"/>
          <w:sz w:val="13"/>
        </w:rPr>
        <w:t>3601              &lt;/span&gt;</w:t>
        <w:br/>
      </w:r>
      <w:r>
        <w:rPr>
          <w:rFonts w:ascii="Microsoft YaHei UI" w:hAnsi="Microsoft YaHei UI" w:eastAsia="Microsoft YaHei UI"/>
          <w:sz w:val="13"/>
        </w:rPr>
        <w:t>3602              &lt;span v-if="result.diagnostics.max_vif !== null"&gt;</w:t>
        <w:br/>
      </w:r>
      <w:r>
        <w:rPr>
          <w:rFonts w:ascii="Microsoft YaHei UI" w:hAnsi="Microsoft YaHei UI" w:eastAsia="Microsoft YaHei UI"/>
          <w:sz w:val="13"/>
        </w:rPr>
        <w:t>3603                最大 VIF {{ formatNumber(result.diagnostics.max_vif) }}</w:t>
        <w:br/>
      </w:r>
      <w:r>
        <w:rPr>
          <w:rFonts w:ascii="Microsoft YaHei UI" w:hAnsi="Microsoft YaHei UI" w:eastAsia="Microsoft YaHei UI"/>
          <w:sz w:val="13"/>
        </w:rPr>
        <w:t>3604              &lt;/span&gt;</w:t>
        <w:br/>
      </w:r>
      <w:r>
        <w:rPr>
          <w:rFonts w:ascii="Microsoft YaHei UI" w:hAnsi="Microsoft YaHei UI" w:eastAsia="Microsoft YaHei UI"/>
          <w:sz w:val="13"/>
        </w:rPr>
        <w:t>3605              &lt;span v-if="result.diagnostics.scale_ratio !== null"&gt;</w:t>
        <w:br/>
      </w:r>
      <w:r>
        <w:rPr>
          <w:rFonts w:ascii="Microsoft YaHei UI" w:hAnsi="Microsoft YaHei UI" w:eastAsia="Microsoft YaHei UI"/>
          <w:sz w:val="13"/>
        </w:rPr>
        <w:t>3606                尺度比 {{ formatNumber(result.diagnostics.scale_ratio) }}</w:t>
        <w:br/>
      </w:r>
      <w:r>
        <w:rPr>
          <w:rFonts w:ascii="Microsoft YaHei UI" w:hAnsi="Microsoft YaHei UI" w:eastAsia="Microsoft YaHei UI"/>
          <w:sz w:val="13"/>
        </w:rPr>
        <w:t>3607              &lt;/span&gt;</w:t>
        <w:br/>
      </w:r>
      <w:r>
        <w:rPr>
          <w:rFonts w:ascii="Microsoft YaHei UI" w:hAnsi="Microsoft YaHei UI" w:eastAsia="Microsoft YaHei UI"/>
          <w:sz w:val="13"/>
        </w:rPr>
        <w:t>3608            &lt;/div&gt;</w:t>
        <w:br/>
      </w:r>
      <w:r>
        <w:rPr>
          <w:rFonts w:ascii="Microsoft YaHei UI" w:hAnsi="Microsoft YaHei UI" w:eastAsia="Microsoft YaHei UI"/>
          <w:sz w:val="13"/>
        </w:rPr>
        <w:t>3609          &lt;/div&gt;</w:t>
        <w:br/>
      </w:r>
      <w:r>
        <w:rPr>
          <w:rFonts w:ascii="Microsoft YaHei UI" w:hAnsi="Microsoft YaHei UI" w:eastAsia="Microsoft YaHei UI"/>
          <w:sz w:val="13"/>
        </w:rPr>
        <w:t>3610          &lt;ul v-if="result.diagnostics.warnings.length"&gt;</w:t>
        <w:br/>
      </w:r>
      <w:r>
        <w:rPr>
          <w:rFonts w:ascii="Microsoft YaHei UI" w:hAnsi="Microsoft YaHei UI" w:eastAsia="Microsoft YaHei UI"/>
          <w:sz w:val="13"/>
        </w:rPr>
        <w:t>3611            &lt;li v-for="warning in result.diagnostics.warnings" :key="warning"&gt;{{ warning }}&lt;/li&gt;</w:t>
        <w:br/>
      </w:r>
      <w:r>
        <w:rPr>
          <w:rFonts w:ascii="Microsoft YaHei UI" w:hAnsi="Microsoft YaHei UI" w:eastAsia="Microsoft YaHei UI"/>
          <w:sz w:val="13"/>
        </w:rPr>
        <w:t>3612          &lt;/ul&gt;</w:t>
        <w:br/>
      </w:r>
      <w:r>
        <w:rPr>
          <w:rFonts w:ascii="Microsoft YaHei UI" w:hAnsi="Microsoft YaHei UI" w:eastAsia="Microsoft YaHei UI"/>
          <w:sz w:val="13"/>
        </w:rPr>
        <w:t>3613          &lt;p v-else&gt;未检测到收敛、非有限数值、重复坐标或明显共线性问题。&lt;/p&gt;</w:t>
        <w:br/>
      </w:r>
      <w:r>
        <w:rPr>
          <w:rFonts w:ascii="Microsoft YaHei UI" w:hAnsi="Microsoft YaHei UI" w:eastAsia="Microsoft YaHei UI"/>
          <w:sz w:val="13"/>
        </w:rPr>
        <w:t>3614          &lt;details v-if="result.diagnostics.vif.length"&gt;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3615            &lt;summary&gt;查看各变量 VIF&lt;/summary&gt;</w:t>
        <w:br/>
      </w:r>
      <w:r>
        <w:rPr>
          <w:rFonts w:ascii="Microsoft YaHei UI" w:hAnsi="Microsoft YaHei UI" w:eastAsia="Microsoft YaHei UI"/>
          <w:sz w:val="13"/>
        </w:rPr>
        <w:t>3616            &lt;div class="spatial-vif-list"&gt;</w:t>
        <w:br/>
      </w:r>
      <w:r>
        <w:rPr>
          <w:rFonts w:ascii="Microsoft YaHei UI" w:hAnsi="Microsoft YaHei UI" w:eastAsia="Microsoft YaHei UI"/>
          <w:sz w:val="13"/>
        </w:rPr>
        <w:t>3617              &lt;span v-for="item in result.diagnostics.vif" :key="item.column"&gt;</w:t>
        <w:br/>
      </w:r>
      <w:r>
        <w:rPr>
          <w:rFonts w:ascii="Microsoft YaHei UI" w:hAnsi="Microsoft YaHei UI" w:eastAsia="Microsoft YaHei UI"/>
          <w:sz w:val="13"/>
        </w:rPr>
        <w:t>3618                {{ item.column }}：{{ formatNumber(item.vif) }}</w:t>
        <w:br/>
      </w:r>
      <w:r>
        <w:rPr>
          <w:rFonts w:ascii="Microsoft YaHei UI" w:hAnsi="Microsoft YaHei UI" w:eastAsia="Microsoft YaHei UI"/>
          <w:sz w:val="13"/>
        </w:rPr>
        <w:t>3619              &lt;/span&gt;</w:t>
        <w:br/>
      </w:r>
      <w:r>
        <w:rPr>
          <w:rFonts w:ascii="Microsoft YaHei UI" w:hAnsi="Microsoft YaHei UI" w:eastAsia="Microsoft YaHei UI"/>
          <w:sz w:val="13"/>
        </w:rPr>
        <w:t>3620            &lt;/div&gt;</w:t>
        <w:br/>
      </w:r>
      <w:r>
        <w:rPr>
          <w:rFonts w:ascii="Microsoft YaHei UI" w:hAnsi="Microsoft YaHei UI" w:eastAsia="Microsoft YaHei UI"/>
          <w:sz w:val="13"/>
        </w:rPr>
        <w:t>3621          &lt;/details&gt;</w:t>
        <w:br/>
      </w:r>
      <w:r>
        <w:rPr>
          <w:rFonts w:ascii="Microsoft YaHei UI" w:hAnsi="Microsoft YaHei UI" w:eastAsia="Microsoft YaHei UI"/>
          <w:sz w:val="13"/>
        </w:rPr>
        <w:t>3622        &lt;/div&gt;</w:t>
        <w:br/>
      </w:r>
      <w:r>
        <w:rPr>
          <w:rFonts w:ascii="Microsoft YaHei UI" w:hAnsi="Microsoft YaHei UI" w:eastAsia="Microsoft YaHei UI"/>
          <w:sz w:val="13"/>
        </w:rPr>
        <w:t>3623        &lt;div class="spatial-summary-tags weight-summary"&gt;</w:t>
        <w:br/>
      </w:r>
      <w:r>
        <w:rPr>
          <w:rFonts w:ascii="Microsoft YaHei UI" w:hAnsi="Microsoft YaHei UI" w:eastAsia="Microsoft YaHei UI"/>
          <w:sz w:val="13"/>
        </w:rPr>
        <w:t>3624          &lt;span&gt;KNN：{{ result.weights.neighbors }} 个邻居&lt;/span&gt;</w:t>
        <w:br/>
      </w:r>
      <w:r>
        <w:rPr>
          <w:rFonts w:ascii="Microsoft YaHei UI" w:hAnsi="Microsoft YaHei UI" w:eastAsia="Microsoft YaHei UI"/>
          <w:sz w:val="13"/>
        </w:rPr>
        <w:t>3625          &lt;span&gt;行标准化权重&lt;/span&gt;</w:t>
        <w:br/>
      </w:r>
      <w:r>
        <w:rPr>
          <w:rFonts w:ascii="Microsoft YaHei UI" w:hAnsi="Microsoft YaHei UI" w:eastAsia="Microsoft YaHei UI"/>
          <w:sz w:val="13"/>
        </w:rPr>
        <w:t>3626          &lt;span&gt;连通分量：{{ result.weights.components }}&lt;/span&gt;</w:t>
        <w:br/>
      </w:r>
      <w:r>
        <w:rPr>
          <w:rFonts w:ascii="Microsoft YaHei UI" w:hAnsi="Microsoft YaHei UI" w:eastAsia="Microsoft YaHei UI"/>
          <w:sz w:val="13"/>
        </w:rPr>
        <w:t>3627        &lt;/div&gt;</w:t>
        <w:br/>
      </w:r>
      <w:r>
        <w:rPr>
          <w:rFonts w:ascii="Microsoft YaHei UI" w:hAnsi="Microsoft YaHei UI" w:eastAsia="Microsoft YaHei UI"/>
          <w:sz w:val="13"/>
        </w:rPr>
        <w:t>3628        &lt;div v-if="result.moran" class="spatial-metric-grid"&gt;</w:t>
        <w:br/>
      </w:r>
      <w:r>
        <w:rPr>
          <w:rFonts w:ascii="Microsoft YaHei UI" w:hAnsi="Microsoft YaHei UI" w:eastAsia="Microsoft YaHei UI"/>
          <w:sz w:val="13"/>
        </w:rPr>
        <w:t>3629          &lt;article&gt;&lt;span&gt;Moran's I&lt;/span&gt;&lt;strong&gt;{{ formatNumber(result.moran.i) }}&lt;/strong&gt;&lt;/article&gt;</w:t>
        <w:br/>
      </w:r>
      <w:r>
        <w:rPr>
          <w:rFonts w:ascii="Microsoft YaHei UI" w:hAnsi="Microsoft YaHei UI" w:eastAsia="Microsoft YaHei UI"/>
          <w:sz w:val="13"/>
        </w:rPr>
        <w:t>3630          &lt;article&gt;&lt;span&gt;期望值&lt;/span&gt;&lt;strong&gt;{{ formatNumber(result.moran.expected_i) }}&lt;/strong&gt;&lt;/article&gt;</w:t>
        <w:br/>
      </w:r>
      <w:r>
        <w:rPr>
          <w:rFonts w:ascii="Microsoft YaHei UI" w:hAnsi="Microsoft YaHei UI" w:eastAsia="Microsoft YaHei UI"/>
          <w:sz w:val="13"/>
        </w:rPr>
        <w:t>3631          &lt;article&gt;&lt;span&gt;Z 值&lt;/span&gt;&lt;strong&gt;{{ formatNumber(result.moran.z_score) }}&lt;/strong&gt;&lt;/article&gt;</w:t>
        <w:br/>
      </w:r>
      <w:r>
        <w:rPr>
          <w:rFonts w:ascii="Microsoft YaHei UI" w:hAnsi="Microsoft YaHei UI" w:eastAsia="Microsoft YaHei UI"/>
          <w:sz w:val="13"/>
        </w:rPr>
        <w:t>3632          &lt;article&gt;&lt;span&gt;置换检验 p 值&lt;/span&gt;&lt;strong&gt;{{ formatNumber(result.moran.p_permutation) }}&lt;/strong&gt;&lt;/article&gt;</w:t>
        <w:br/>
      </w:r>
      <w:r>
        <w:rPr>
          <w:rFonts w:ascii="Microsoft YaHei UI" w:hAnsi="Microsoft YaHei UI" w:eastAsia="Microsoft YaHei UI"/>
          <w:sz w:val="13"/>
        </w:rPr>
        <w:t>3633          &lt;p class="moran-interpretation"&gt;{{ moranInterpretation(result.moran.i) }}&lt;/p&gt;</w:t>
        <w:br/>
      </w:r>
      <w:r>
        <w:rPr>
          <w:rFonts w:ascii="Microsoft YaHei UI" w:hAnsi="Microsoft YaHei UI" w:eastAsia="Microsoft YaHei UI"/>
          <w:sz w:val="13"/>
        </w:rPr>
        <w:t>3634        &lt;/div&gt;</w:t>
        <w:br/>
      </w:r>
      <w:r>
        <w:rPr>
          <w:rFonts w:ascii="Microsoft YaHei UI" w:hAnsi="Microsoft YaHei UI" w:eastAsia="Microsoft YaHei UI"/>
          <w:sz w:val="13"/>
        </w:rPr>
        <w:t>3635        &lt;template v-if="result.regression"&gt;</w:t>
        <w:br/>
      </w:r>
      <w:r>
        <w:rPr>
          <w:rFonts w:ascii="Microsoft YaHei UI" w:hAnsi="Microsoft YaHei UI" w:eastAsia="Microsoft YaHei UI"/>
          <w:sz w:val="13"/>
        </w:rPr>
        <w:t>3636          &lt;div class="spatial-metric-grid"&gt;</w:t>
        <w:br/>
      </w:r>
      <w:r>
        <w:rPr>
          <w:rFonts w:ascii="Microsoft YaHei UI" w:hAnsi="Microsoft YaHei UI" w:eastAsia="Microsoft YaHei UI"/>
          <w:sz w:val="13"/>
        </w:rPr>
        <w:t>3637            &lt;article&gt;&lt;span&gt;伪 R²&lt;/span&gt;&lt;strong&gt;{{ formatNumber(result.regression.metrics.pseudo_r_squared) }}&lt;/strong&gt;&lt;/article&gt;</w:t>
        <w:br/>
      </w:r>
      <w:r>
        <w:rPr>
          <w:rFonts w:ascii="Microsoft YaHei UI" w:hAnsi="Microsoft YaHei UI" w:eastAsia="Microsoft YaHei UI"/>
          <w:sz w:val="13"/>
        </w:rPr>
        <w:t>3638            &lt;article&gt;&lt;span&gt;AIC&lt;/span&gt;&lt;strong&gt;{{ formatNumber(result.regression.metrics.aic) }}&lt;/strong&gt;&lt;/article&gt;</w:t>
        <w:br/>
      </w:r>
      <w:r>
        <w:rPr>
          <w:rFonts w:ascii="Microsoft YaHei UI" w:hAnsi="Microsoft YaHei UI" w:eastAsia="Microsoft YaHei UI"/>
          <w:sz w:val="13"/>
        </w:rPr>
        <w:t>3639            &lt;article&gt;&lt;span&gt;BIC&lt;/span&gt;&lt;strong&gt;{{ formatNumber(result.regression.metrics.bic) }}&lt;/strong&gt;&lt;/article&gt;</w:t>
        <w:br/>
      </w:r>
      <w:r>
        <w:rPr>
          <w:rFonts w:ascii="Microsoft YaHei UI" w:hAnsi="Microsoft YaHei UI" w:eastAsia="Microsoft YaHei UI"/>
          <w:sz w:val="9"/>
        </w:rPr>
        <w:t>3640            &lt;article v-if="result.regression.metrics.rho !== null"&gt;&lt;span&gt;ρ（空间滞后）&lt;/span&gt;&lt;strong&gt;{{ formatNumber(result.regression.metrics.rho) }}&lt;/strong&gt;&lt;/article&gt;</w:t>
        <w:br/>
      </w:r>
      <w:r>
        <w:rPr>
          <w:rFonts w:ascii="Microsoft YaHei UI" w:hAnsi="Microsoft YaHei UI" w:eastAsia="Microsoft YaHei UI"/>
          <w:sz w:val="9"/>
        </w:rPr>
        <w:t>3641            &lt;article v-if="result.regression.metrics.lambda !== null"&gt;&lt;span&gt;λ（空间误差）&lt;/span&gt;&lt;strong&gt;{{ formatNumber(result.regression.metrics.lambda) }}&lt;/strong&gt;&lt;/article&gt;</w:t>
        <w:br/>
      </w:r>
      <w:r>
        <w:rPr>
          <w:rFonts w:ascii="Microsoft YaHei UI" w:hAnsi="Microsoft YaHei UI" w:eastAsia="Microsoft YaHei UI"/>
          <w:sz w:val="13"/>
        </w:rPr>
        <w:t>3642          &lt;/div&gt;</w:t>
        <w:br/>
      </w:r>
      <w:r>
        <w:rPr>
          <w:rFonts w:ascii="Microsoft YaHei UI" w:hAnsi="Microsoft YaHei UI" w:eastAsia="Microsoft YaHei UI"/>
          <w:sz w:val="13"/>
        </w:rPr>
        <w:t>3643          &lt;div class="quality-table-wrap"&gt;</w:t>
        <w:br/>
      </w:r>
      <w:r>
        <w:rPr>
          <w:rFonts w:ascii="Microsoft YaHei UI" w:hAnsi="Microsoft YaHei UI" w:eastAsia="Microsoft YaHei UI"/>
          <w:sz w:val="13"/>
        </w:rPr>
        <w:t>3644            &lt;table class="quality-table"&gt;</w:t>
        <w:br/>
      </w:r>
      <w:r>
        <w:rPr>
          <w:rFonts w:ascii="Microsoft YaHei UI" w:hAnsi="Microsoft YaHei UI" w:eastAsia="Microsoft YaHei UI"/>
          <w:sz w:val="13"/>
        </w:rPr>
        <w:t>3645              &lt;thead&gt;&lt;tr&gt;&lt;th&gt;变量&lt;/th&gt;&lt;th&gt;系数&lt;/th&gt;&lt;th&gt;标准误&lt;/th&gt;&lt;th&gt;Z 值&lt;/th&gt;&lt;th&gt;p 值&lt;/th&gt;&lt;th&gt;95% 置信区间&lt;/th&gt;&lt;/tr&gt;&lt;/thead&gt;</w:t>
        <w:br/>
      </w:r>
      <w:r>
        <w:rPr>
          <w:rFonts w:ascii="Microsoft YaHei UI" w:hAnsi="Microsoft YaHei UI" w:eastAsia="Microsoft YaHei UI"/>
          <w:sz w:val="13"/>
        </w:rPr>
        <w:t>3646              &lt;tbody&gt;</w:t>
        <w:br/>
      </w:r>
      <w:r>
        <w:rPr>
          <w:rFonts w:ascii="Microsoft YaHei UI" w:hAnsi="Microsoft YaHei UI" w:eastAsia="Microsoft YaHei UI"/>
          <w:sz w:val="13"/>
        </w:rPr>
        <w:t>3647                &lt;tr v-for="coefficient in result.regression.coefficients" :key="coefficient.term"&gt;</w:t>
        <w:br/>
      </w:r>
      <w:r>
        <w:rPr>
          <w:rFonts w:ascii="Microsoft YaHei UI" w:hAnsi="Microsoft YaHei UI" w:eastAsia="Microsoft YaHei UI"/>
          <w:sz w:val="13"/>
        </w:rPr>
        <w:t>3648                  &lt;td class="column-name"&gt;{{ coefficient.term }}&lt;/td&gt;</w:t>
        <w:br/>
      </w:r>
      <w:r>
        <w:rPr>
          <w:rFonts w:ascii="Microsoft YaHei UI" w:hAnsi="Microsoft YaHei UI" w:eastAsia="Microsoft YaHei UI"/>
          <w:sz w:val="13"/>
        </w:rPr>
        <w:t>3649                  &lt;td&gt;{{ formatNumber(coefficient.estimate) }}&lt;/td&gt;</w:t>
        <w:br/>
      </w:r>
      <w:r>
        <w:rPr>
          <w:rFonts w:ascii="Microsoft YaHei UI" w:hAnsi="Microsoft YaHei UI" w:eastAsia="Microsoft YaHei UI"/>
          <w:sz w:val="13"/>
        </w:rPr>
        <w:t>3650                  &lt;td&gt;{{ formatNumber(coefficient.standard_error) }}&lt;/td&gt;</w:t>
        <w:br/>
      </w:r>
      <w:r>
        <w:rPr>
          <w:rFonts w:ascii="Microsoft YaHei UI" w:hAnsi="Microsoft YaHei UI" w:eastAsia="Microsoft YaHei UI"/>
          <w:sz w:val="13"/>
        </w:rPr>
        <w:t>3651                  &lt;td&gt;{{ formatNumber(coefficient.statistic) }}&lt;/td&gt;</w:t>
        <w:br/>
      </w:r>
      <w:r>
        <w:rPr>
          <w:rFonts w:ascii="Microsoft YaHei UI" w:hAnsi="Microsoft YaHei UI" w:eastAsia="Microsoft YaHei UI"/>
          <w:sz w:val="13"/>
        </w:rPr>
        <w:t>3652                  &lt;td&gt;{{ formatNumber(coefficient.p_value) }}&lt;/td&gt;</w:t>
        <w:br/>
      </w:r>
      <w:r>
        <w:rPr>
          <w:rFonts w:ascii="Microsoft YaHei UI" w:hAnsi="Microsoft YaHei UI" w:eastAsia="Microsoft YaHei UI"/>
          <w:sz w:val="13"/>
        </w:rPr>
        <w:t>3653                  &lt;td&gt;{{ formatNumber(coefficient.confidence_low) }} ～ {{ formatNumber(coefficient.confidence_high) }}&lt;/td&gt;</w:t>
        <w:br/>
      </w:r>
      <w:r>
        <w:rPr>
          <w:rFonts w:ascii="Microsoft YaHei UI" w:hAnsi="Microsoft YaHei UI" w:eastAsia="Microsoft YaHei UI"/>
          <w:sz w:val="13"/>
        </w:rPr>
        <w:t>3654                &lt;/tr&gt;</w:t>
        <w:br/>
      </w:r>
      <w:r>
        <w:rPr>
          <w:rFonts w:ascii="Microsoft YaHei UI" w:hAnsi="Microsoft YaHei UI" w:eastAsia="Microsoft YaHei UI"/>
          <w:sz w:val="13"/>
        </w:rPr>
        <w:t>3655              &lt;/tbody&gt;</w:t>
        <w:br/>
      </w:r>
      <w:r>
        <w:rPr>
          <w:rFonts w:ascii="Microsoft YaHei UI" w:hAnsi="Microsoft YaHei UI" w:eastAsia="Microsoft YaHei UI"/>
          <w:sz w:val="13"/>
        </w:rPr>
        <w:t>3656            &lt;/table&gt;</w:t>
        <w:br/>
      </w:r>
      <w:r>
        <w:rPr>
          <w:rFonts w:ascii="Microsoft YaHei UI" w:hAnsi="Microsoft YaHei UI" w:eastAsia="Microsoft YaHei UI"/>
          <w:sz w:val="13"/>
        </w:rPr>
        <w:t>3657          &lt;/div&gt;</w:t>
        <w:br/>
      </w:r>
      <w:r>
        <w:rPr>
          <w:rFonts w:ascii="Microsoft YaHei UI" w:hAnsi="Microsoft YaHei UI" w:eastAsia="Microsoft YaHei UI"/>
          <w:sz w:val="13"/>
        </w:rPr>
        <w:t>3658          &lt;template v-if="result.regression.spatial_impacts.length"&gt;</w:t>
        <w:br/>
      </w:r>
      <w:r>
        <w:rPr>
          <w:rFonts w:ascii="Microsoft YaHei UI" w:hAnsi="Microsoft YaHei UI" w:eastAsia="Microsoft YaHei UI"/>
          <w:sz w:val="13"/>
        </w:rPr>
        <w:t>3659            &lt;h3 class="spatial-subheading"&gt;空间效应分解&lt;/h3&gt;</w:t>
        <w:br/>
      </w:r>
      <w:r>
        <w:rPr>
          <w:rFonts w:ascii="Microsoft YaHei UI" w:hAnsi="Microsoft YaHei UI" w:eastAsia="Microsoft YaHei UI"/>
          <w:sz w:val="13"/>
        </w:rPr>
        <w:t>3660            &lt;p class="spatial-result-note"&gt;</w:t>
        <w:br/>
      </w:r>
      <w:r>
        <w:rPr>
          <w:rFonts w:ascii="Microsoft YaHei UI" w:hAnsi="Microsoft YaHei UI" w:eastAsia="Microsoft YaHei UI"/>
          <w:sz w:val="13"/>
        </w:rPr>
        <w:t>3661              直接效应表示本地影响，间接效应表示经空间邻居传播的溢出影响，总效应为两者之和。</w:t>
        <w:br/>
      </w:r>
      <w:r>
        <w:rPr>
          <w:rFonts w:ascii="Microsoft YaHei UI" w:hAnsi="Microsoft YaHei UI" w:eastAsia="Microsoft YaHei UI"/>
          <w:sz w:val="13"/>
        </w:rPr>
        <w:t>3662            &lt;/p&gt;</w:t>
        <w:br/>
      </w:r>
      <w:r>
        <w:rPr>
          <w:rFonts w:ascii="Microsoft YaHei UI" w:hAnsi="Microsoft YaHei UI" w:eastAsia="Microsoft YaHei UI"/>
          <w:sz w:val="13"/>
        </w:rPr>
        <w:t>3663            &lt;div class="quality-table-wrap"&gt;</w:t>
        <w:br/>
      </w:r>
      <w:r>
        <w:rPr>
          <w:rFonts w:ascii="Microsoft YaHei UI" w:hAnsi="Microsoft YaHei UI" w:eastAsia="Microsoft YaHei UI"/>
          <w:sz w:val="13"/>
        </w:rPr>
        <w:t>3664              &lt;table class="quality-table"&gt;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3665                &lt;thead&gt;</w:t>
        <w:br/>
      </w:r>
      <w:r>
        <w:rPr>
          <w:rFonts w:ascii="Microsoft YaHei UI" w:hAnsi="Microsoft YaHei UI" w:eastAsia="Microsoft YaHei UI"/>
          <w:sz w:val="13"/>
        </w:rPr>
        <w:t>3666                  &lt;tr&gt;&lt;th&gt;变量&lt;/th&gt;&lt;th&gt;直接效应&lt;/th&gt;&lt;th&gt;间接效应&lt;/th&gt;&lt;th&gt;总效应&lt;/th&gt;&lt;/tr&gt;</w:t>
        <w:br/>
      </w:r>
      <w:r>
        <w:rPr>
          <w:rFonts w:ascii="Microsoft YaHei UI" w:hAnsi="Microsoft YaHei UI" w:eastAsia="Microsoft YaHei UI"/>
          <w:sz w:val="13"/>
        </w:rPr>
        <w:t>3667                &lt;/thead&gt;</w:t>
        <w:br/>
      </w:r>
      <w:r>
        <w:rPr>
          <w:rFonts w:ascii="Microsoft YaHei UI" w:hAnsi="Microsoft YaHei UI" w:eastAsia="Microsoft YaHei UI"/>
          <w:sz w:val="13"/>
        </w:rPr>
        <w:t>3668                &lt;tbody&gt;</w:t>
        <w:br/>
      </w:r>
      <w:r>
        <w:rPr>
          <w:rFonts w:ascii="Microsoft YaHei UI" w:hAnsi="Microsoft YaHei UI" w:eastAsia="Microsoft YaHei UI"/>
          <w:sz w:val="13"/>
        </w:rPr>
        <w:t>3669                  &lt;tr v-for="impact in result.regression.spatial_impacts" :key="impact.term"&gt;</w:t>
        <w:br/>
      </w:r>
      <w:r>
        <w:rPr>
          <w:rFonts w:ascii="Microsoft YaHei UI" w:hAnsi="Microsoft YaHei UI" w:eastAsia="Microsoft YaHei UI"/>
          <w:sz w:val="13"/>
        </w:rPr>
        <w:t>3670                    &lt;td class="column-name"&gt;{{ impact.term }}&lt;/td&gt;</w:t>
        <w:br/>
      </w:r>
      <w:r>
        <w:rPr>
          <w:rFonts w:ascii="Microsoft YaHei UI" w:hAnsi="Microsoft YaHei UI" w:eastAsia="Microsoft YaHei UI"/>
          <w:sz w:val="13"/>
        </w:rPr>
        <w:t>3671                    &lt;td&gt;{{ formatNumber(impact.direct) }}&lt;/td&gt;</w:t>
        <w:br/>
      </w:r>
      <w:r>
        <w:rPr>
          <w:rFonts w:ascii="Microsoft YaHei UI" w:hAnsi="Microsoft YaHei UI" w:eastAsia="Microsoft YaHei UI"/>
          <w:sz w:val="13"/>
        </w:rPr>
        <w:t>3672                    &lt;td&gt;{{ formatNumber(impact.indirect) }}&lt;/td&gt;</w:t>
        <w:br/>
      </w:r>
      <w:r>
        <w:rPr>
          <w:rFonts w:ascii="Microsoft YaHei UI" w:hAnsi="Microsoft YaHei UI" w:eastAsia="Microsoft YaHei UI"/>
          <w:sz w:val="13"/>
        </w:rPr>
        <w:t>3673                    &lt;td&gt;{{ formatNumber(impact.total) }}&lt;/td&gt;</w:t>
        <w:br/>
      </w:r>
      <w:r>
        <w:rPr>
          <w:rFonts w:ascii="Microsoft YaHei UI" w:hAnsi="Microsoft YaHei UI" w:eastAsia="Microsoft YaHei UI"/>
          <w:sz w:val="13"/>
        </w:rPr>
        <w:t>3674                  &lt;/tr&gt;</w:t>
        <w:br/>
      </w:r>
      <w:r>
        <w:rPr>
          <w:rFonts w:ascii="Microsoft YaHei UI" w:hAnsi="Microsoft YaHei UI" w:eastAsia="Microsoft YaHei UI"/>
          <w:sz w:val="13"/>
        </w:rPr>
        <w:t>3675                &lt;/tbody&gt;</w:t>
        <w:br/>
      </w:r>
      <w:r>
        <w:rPr>
          <w:rFonts w:ascii="Microsoft YaHei UI" w:hAnsi="Microsoft YaHei UI" w:eastAsia="Microsoft YaHei UI"/>
          <w:sz w:val="13"/>
        </w:rPr>
        <w:t>3676              &lt;/table&gt;</w:t>
        <w:br/>
      </w:r>
      <w:r>
        <w:rPr>
          <w:rFonts w:ascii="Microsoft YaHei UI" w:hAnsi="Microsoft YaHei UI" w:eastAsia="Microsoft YaHei UI"/>
          <w:sz w:val="13"/>
        </w:rPr>
        <w:t>3677            &lt;/div&gt;</w:t>
        <w:br/>
      </w:r>
      <w:r>
        <w:rPr>
          <w:rFonts w:ascii="Microsoft YaHei UI" w:hAnsi="Microsoft YaHei UI" w:eastAsia="Microsoft YaHei UI"/>
          <w:sz w:val="13"/>
        </w:rPr>
        <w:t>3678          &lt;/template&gt;</w:t>
        <w:br/>
      </w:r>
      <w:r>
        <w:rPr>
          <w:rFonts w:ascii="Microsoft YaHei UI" w:hAnsi="Microsoft YaHei UI" w:eastAsia="Microsoft YaHei UI"/>
          <w:sz w:val="13"/>
        </w:rPr>
        <w:t>3679        &lt;/template&gt;</w:t>
        <w:br/>
      </w:r>
      <w:r>
        <w:rPr>
          <w:rFonts w:ascii="Microsoft YaHei UI" w:hAnsi="Microsoft YaHei UI" w:eastAsia="Microsoft YaHei UI"/>
          <w:sz w:val="13"/>
        </w:rPr>
        <w:t>3680        &lt;template v-if="result.gwr"&gt;</w:t>
        <w:br/>
      </w:r>
      <w:r>
        <w:rPr>
          <w:rFonts w:ascii="Microsoft YaHei UI" w:hAnsi="Microsoft YaHei UI" w:eastAsia="Microsoft YaHei UI"/>
          <w:sz w:val="13"/>
        </w:rPr>
        <w:t>3681          &lt;div class="spatial-metric-grid"&gt;</w:t>
        <w:br/>
      </w:r>
      <w:r>
        <w:rPr>
          <w:rFonts w:ascii="Microsoft YaHei UI" w:hAnsi="Microsoft YaHei UI" w:eastAsia="Microsoft YaHei UI"/>
          <w:sz w:val="13"/>
        </w:rPr>
        <w:t>3682            &lt;article&gt;&lt;span&gt;自适应带宽&lt;/span&gt;&lt;strong&gt;{{ formatNumber(result.gwr.bandwidth) }}&lt;/strong&gt;&lt;/article&gt;</w:t>
        <w:br/>
      </w:r>
      <w:r>
        <w:rPr>
          <w:rFonts w:ascii="Microsoft YaHei UI" w:hAnsi="Microsoft YaHei UI" w:eastAsia="Microsoft YaHei UI"/>
          <w:sz w:val="13"/>
        </w:rPr>
        <w:t>3683            &lt;article&gt;&lt;span&gt;R²&lt;/span&gt;&lt;strong&gt;{{ formatNumber(result.gwr.metrics.r_squared) }}&lt;/strong&gt;&lt;/article&gt;</w:t>
        <w:br/>
      </w:r>
      <w:r>
        <w:rPr>
          <w:rFonts w:ascii="Microsoft YaHei UI" w:hAnsi="Microsoft YaHei UI" w:eastAsia="Microsoft YaHei UI"/>
          <w:sz w:val="13"/>
        </w:rPr>
        <w:t>3684            &lt;article&gt;&lt;span&gt;调整 R²&lt;/span&gt;&lt;strong&gt;{{ formatNumber(result.gwr.metrics.adjusted_r_squared) }}&lt;/strong&gt;&lt;/article&gt;</w:t>
        <w:br/>
      </w:r>
      <w:r>
        <w:rPr>
          <w:rFonts w:ascii="Microsoft YaHei UI" w:hAnsi="Microsoft YaHei UI" w:eastAsia="Microsoft YaHei UI"/>
          <w:sz w:val="13"/>
        </w:rPr>
        <w:t>3685            &lt;article&gt;&lt;span&gt;AICc&lt;/span&gt;&lt;strong&gt;{{ formatNumber(result.gwr.metrics.aicc) }}&lt;/strong&gt;&lt;/article&gt;</w:t>
        <w:br/>
      </w:r>
      <w:r>
        <w:rPr>
          <w:rFonts w:ascii="Microsoft YaHei UI" w:hAnsi="Microsoft YaHei UI" w:eastAsia="Microsoft YaHei UI"/>
          <w:sz w:val="13"/>
        </w:rPr>
        <w:t>3686          &lt;/div&gt;</w:t>
        <w:br/>
      </w:r>
      <w:r>
        <w:rPr>
          <w:rFonts w:ascii="Microsoft YaHei UI" w:hAnsi="Microsoft YaHei UI" w:eastAsia="Microsoft YaHei UI"/>
          <w:sz w:val="13"/>
        </w:rPr>
        <w:t>3687          &lt;h3&gt;局部系数分布&lt;/h3&gt;</w:t>
        <w:br/>
      </w:r>
      <w:r>
        <w:rPr>
          <w:rFonts w:ascii="Microsoft YaHei UI" w:hAnsi="Microsoft YaHei UI" w:eastAsia="Microsoft YaHei UI"/>
          <w:sz w:val="13"/>
        </w:rPr>
        <w:t>3688          &lt;div class="quality-table-wrap"&gt;</w:t>
        <w:br/>
      </w:r>
      <w:r>
        <w:rPr>
          <w:rFonts w:ascii="Microsoft YaHei UI" w:hAnsi="Microsoft YaHei UI" w:eastAsia="Microsoft YaHei UI"/>
          <w:sz w:val="13"/>
        </w:rPr>
        <w:t>3689            &lt;table class="quality-table"&gt;</w:t>
        <w:br/>
      </w:r>
      <w:r>
        <w:rPr>
          <w:rFonts w:ascii="Microsoft YaHei UI" w:hAnsi="Microsoft YaHei UI" w:eastAsia="Microsoft YaHei UI"/>
          <w:sz w:val="13"/>
        </w:rPr>
        <w:t>3690              &lt;thead&gt;&lt;tr&gt;&lt;th&gt;变量&lt;/th&gt;&lt;th&gt;均值&lt;/th&gt;&lt;th&gt;标准差&lt;/th&gt;&lt;th&gt;最小值&lt;/th&gt;&lt;th&gt;中位数&lt;/th&gt;&lt;th&gt;最大值&lt;/th&gt;&lt;/tr&gt;&lt;/thead&gt;</w:t>
        <w:br/>
      </w:r>
      <w:r>
        <w:rPr>
          <w:rFonts w:ascii="Microsoft YaHei UI" w:hAnsi="Microsoft YaHei UI" w:eastAsia="Microsoft YaHei UI"/>
          <w:sz w:val="13"/>
        </w:rPr>
        <w:t>3691              &lt;tbody&gt;</w:t>
        <w:br/>
      </w:r>
      <w:r>
        <w:rPr>
          <w:rFonts w:ascii="Microsoft YaHei UI" w:hAnsi="Microsoft YaHei UI" w:eastAsia="Microsoft YaHei UI"/>
          <w:sz w:val="13"/>
        </w:rPr>
        <w:t>3692                &lt;tr v-for="coefficient in result.gwr.coefficient_summaries" :key="coefficient.term"&gt;</w:t>
        <w:br/>
      </w:r>
      <w:r>
        <w:rPr>
          <w:rFonts w:ascii="Microsoft YaHei UI" w:hAnsi="Microsoft YaHei UI" w:eastAsia="Microsoft YaHei UI"/>
          <w:sz w:val="13"/>
        </w:rPr>
        <w:t>3693                  &lt;td class="column-name"&gt;{{ coefficient.term }}&lt;/td&gt;</w:t>
        <w:br/>
      </w:r>
      <w:r>
        <w:rPr>
          <w:rFonts w:ascii="Microsoft YaHei UI" w:hAnsi="Microsoft YaHei UI" w:eastAsia="Microsoft YaHei UI"/>
          <w:sz w:val="13"/>
        </w:rPr>
        <w:t>3694                  &lt;td&gt;{{ formatNumber(coefficient.mean) }}&lt;/td&gt;</w:t>
        <w:br/>
      </w:r>
      <w:r>
        <w:rPr>
          <w:rFonts w:ascii="Microsoft YaHei UI" w:hAnsi="Microsoft YaHei UI" w:eastAsia="Microsoft YaHei UI"/>
          <w:sz w:val="13"/>
        </w:rPr>
        <w:t>3695                  &lt;td&gt;{{ formatNumber(coefficient.standard_deviation) }}&lt;/td&gt;</w:t>
        <w:br/>
      </w:r>
      <w:r>
        <w:rPr>
          <w:rFonts w:ascii="Microsoft YaHei UI" w:hAnsi="Microsoft YaHei UI" w:eastAsia="Microsoft YaHei UI"/>
          <w:sz w:val="13"/>
        </w:rPr>
        <w:t>3696                  &lt;td&gt;{{ formatNumber(coefficient.minimum) }}&lt;/td&gt;</w:t>
        <w:br/>
      </w:r>
      <w:r>
        <w:rPr>
          <w:rFonts w:ascii="Microsoft YaHei UI" w:hAnsi="Microsoft YaHei UI" w:eastAsia="Microsoft YaHei UI"/>
          <w:sz w:val="13"/>
        </w:rPr>
        <w:t>3697                  &lt;td&gt;{{ formatNumber(coefficient.median) }}&lt;/td&gt;</w:t>
        <w:br/>
      </w:r>
      <w:r>
        <w:rPr>
          <w:rFonts w:ascii="Microsoft YaHei UI" w:hAnsi="Microsoft YaHei UI" w:eastAsia="Microsoft YaHei UI"/>
          <w:sz w:val="13"/>
        </w:rPr>
        <w:t>3698                  &lt;td&gt;{{ formatNumber(coefficient.maximum) }}&lt;/td&gt;</w:t>
        <w:br/>
      </w:r>
      <w:r>
        <w:rPr>
          <w:rFonts w:ascii="Microsoft YaHei UI" w:hAnsi="Microsoft YaHei UI" w:eastAsia="Microsoft YaHei UI"/>
          <w:sz w:val="13"/>
        </w:rPr>
        <w:t>3699                &lt;/tr&gt;</w:t>
        <w:br/>
      </w:r>
      <w:r>
        <w:rPr>
          <w:rFonts w:ascii="Microsoft YaHei UI" w:hAnsi="Microsoft YaHei UI" w:eastAsia="Microsoft YaHei UI"/>
          <w:sz w:val="13"/>
        </w:rPr>
        <w:t>3700              &lt;/tbody&gt;</w:t>
        <w:br/>
      </w:r>
      <w:r>
        <w:rPr>
          <w:rFonts w:ascii="Microsoft YaHei UI" w:hAnsi="Microsoft YaHei UI" w:eastAsia="Microsoft YaHei UI"/>
          <w:sz w:val="13"/>
        </w:rPr>
        <w:t>3701            &lt;/table&gt;</w:t>
        <w:br/>
      </w:r>
      <w:r>
        <w:rPr>
          <w:rFonts w:ascii="Microsoft YaHei UI" w:hAnsi="Microsoft YaHei UI" w:eastAsia="Microsoft YaHei UI"/>
          <w:sz w:val="13"/>
        </w:rPr>
        <w:t>3702          &lt;/div&gt;</w:t>
        <w:br/>
      </w:r>
      <w:r>
        <w:rPr>
          <w:rFonts w:ascii="Microsoft YaHei UI" w:hAnsi="Microsoft YaHei UI" w:eastAsia="Microsoft YaHei UI"/>
          <w:sz w:val="13"/>
        </w:rPr>
        <w:t>3703          &lt;h3 class="local-preview-heading"&gt;局部结果预览（前 {{ result.gwr.local_preview.length }} 行）&lt;/h3&gt;</w:t>
        <w:br/>
      </w:r>
      <w:r>
        <w:rPr>
          <w:rFonts w:ascii="Microsoft YaHei UI" w:hAnsi="Microsoft YaHei UI" w:eastAsia="Microsoft YaHei UI"/>
          <w:sz w:val="13"/>
        </w:rPr>
        <w:t>3704          &lt;div class="quality-table-wrap"&gt;</w:t>
        <w:br/>
      </w:r>
      <w:r>
        <w:rPr>
          <w:rFonts w:ascii="Microsoft YaHei UI" w:hAnsi="Microsoft YaHei UI" w:eastAsia="Microsoft YaHei UI"/>
          <w:sz w:val="13"/>
        </w:rPr>
        <w:t>3705            &lt;table class="quality-table"&gt;</w:t>
        <w:br/>
      </w:r>
      <w:r>
        <w:rPr>
          <w:rFonts w:ascii="Microsoft YaHei UI" w:hAnsi="Microsoft YaHei UI" w:eastAsia="Microsoft YaHei UI"/>
          <w:sz w:val="13"/>
        </w:rPr>
        <w:t>3706              &lt;thead&gt;&lt;tr&gt;&lt;th v-for="column in localPreviewColumns" :key="column"&gt;{{ column }}&lt;/th&gt;&lt;/tr&gt;&lt;/thead&gt;</w:t>
        <w:br/>
      </w:r>
      <w:r>
        <w:rPr>
          <w:rFonts w:ascii="Microsoft YaHei UI" w:hAnsi="Microsoft YaHei UI" w:eastAsia="Microsoft YaHei UI"/>
          <w:sz w:val="13"/>
        </w:rPr>
        <w:t>3707              &lt;tbody&gt;</w:t>
        <w:br/>
      </w:r>
      <w:r>
        <w:rPr>
          <w:rFonts w:ascii="Microsoft YaHei UI" w:hAnsi="Microsoft YaHei UI" w:eastAsia="Microsoft YaHei UI"/>
          <w:sz w:val="13"/>
        </w:rPr>
        <w:t>3708                &lt;tr v-for="(row, index) in result.gwr.local_preview" :key="index"&gt;</w:t>
        <w:br/>
      </w:r>
      <w:r>
        <w:rPr>
          <w:rFonts w:ascii="Microsoft YaHei UI" w:hAnsi="Microsoft YaHei UI" w:eastAsia="Microsoft YaHei UI"/>
          <w:sz w:val="13"/>
        </w:rPr>
        <w:t>3709                  &lt;td v-for="column in localPreviewColumns" :key="column"&gt;{{ formatNumber(row[column]) }}&lt;/td&gt;</w:t>
        <w:br/>
      </w:r>
      <w:r>
        <w:rPr>
          <w:rFonts w:ascii="Microsoft YaHei UI" w:hAnsi="Microsoft YaHei UI" w:eastAsia="Microsoft YaHei UI"/>
          <w:sz w:val="13"/>
        </w:rPr>
        <w:t>3710                &lt;/tr&gt;</w:t>
        <w:br/>
      </w:r>
      <w:r>
        <w:rPr>
          <w:rFonts w:ascii="Microsoft YaHei UI" w:hAnsi="Microsoft YaHei UI" w:eastAsia="Microsoft YaHei UI"/>
          <w:sz w:val="13"/>
        </w:rPr>
        <w:t>3711              &lt;/tbody&gt;</w:t>
        <w:br/>
      </w:r>
      <w:r>
        <w:rPr>
          <w:rFonts w:ascii="Microsoft YaHei UI" w:hAnsi="Microsoft YaHei UI" w:eastAsia="Microsoft YaHei UI"/>
          <w:sz w:val="13"/>
        </w:rPr>
        <w:t>3712            &lt;/table&gt;</w:t>
        <w:br/>
      </w:r>
      <w:r>
        <w:rPr>
          <w:rFonts w:ascii="Microsoft YaHei UI" w:hAnsi="Microsoft YaHei UI" w:eastAsia="Microsoft YaHei UI"/>
          <w:sz w:val="13"/>
        </w:rPr>
        <w:t>3713          &lt;/div&gt;</w:t>
        <w:br/>
      </w:r>
      <w:r>
        <w:rPr>
          <w:rFonts w:ascii="Microsoft YaHei UI" w:hAnsi="Microsoft YaHei UI" w:eastAsia="Microsoft YaHei UI"/>
          <w:sz w:val="13"/>
        </w:rPr>
        <w:t>3714        &lt;/template&gt;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3715        &lt;template v-if="result.residual_moran"&gt;</w:t>
        <w:br/>
      </w:r>
      <w:r>
        <w:rPr>
          <w:rFonts w:ascii="Microsoft YaHei UI" w:hAnsi="Microsoft YaHei UI" w:eastAsia="Microsoft YaHei UI"/>
          <w:sz w:val="13"/>
        </w:rPr>
        <w:t>3716          &lt;h3 class="spatial-subheading"&gt;当前模型残差 Moran&lt;/h3&gt;</w:t>
        <w:br/>
      </w:r>
      <w:r>
        <w:rPr>
          <w:rFonts w:ascii="Microsoft YaHei UI" w:hAnsi="Microsoft YaHei UI" w:eastAsia="Microsoft YaHei UI"/>
          <w:sz w:val="13"/>
        </w:rPr>
        <w:t>3717          &lt;div class="spatial-metric-grid"&gt;</w:t>
        <w:br/>
      </w:r>
      <w:r>
        <w:rPr>
          <w:rFonts w:ascii="Microsoft YaHei UI" w:hAnsi="Microsoft YaHei UI" w:eastAsia="Microsoft YaHei UI"/>
          <w:sz w:val="13"/>
        </w:rPr>
        <w:t>3718            &lt;article&gt;</w:t>
        <w:br/>
      </w:r>
      <w:r>
        <w:rPr>
          <w:rFonts w:ascii="Microsoft YaHei UI" w:hAnsi="Microsoft YaHei UI" w:eastAsia="Microsoft YaHei UI"/>
          <w:sz w:val="13"/>
        </w:rPr>
        <w:t>3719              &lt;span&gt;残差 Moran's I&lt;/span&gt;</w:t>
        <w:br/>
      </w:r>
      <w:r>
        <w:rPr>
          <w:rFonts w:ascii="Microsoft YaHei UI" w:hAnsi="Microsoft YaHei UI" w:eastAsia="Microsoft YaHei UI"/>
          <w:sz w:val="13"/>
        </w:rPr>
        <w:t>3720              &lt;strong&gt;{{ formatNumber(result.residual_moran.i) }}&lt;/strong&gt;</w:t>
        <w:br/>
      </w:r>
      <w:r>
        <w:rPr>
          <w:rFonts w:ascii="Microsoft YaHei UI" w:hAnsi="Microsoft YaHei UI" w:eastAsia="Microsoft YaHei UI"/>
          <w:sz w:val="13"/>
        </w:rPr>
        <w:t>3721            &lt;/article&gt;</w:t>
        <w:br/>
      </w:r>
      <w:r>
        <w:rPr>
          <w:rFonts w:ascii="Microsoft YaHei UI" w:hAnsi="Microsoft YaHei UI" w:eastAsia="Microsoft YaHei UI"/>
          <w:sz w:val="13"/>
        </w:rPr>
        <w:t>3722            &lt;article&gt;</w:t>
        <w:br/>
      </w:r>
      <w:r>
        <w:rPr>
          <w:rFonts w:ascii="Microsoft YaHei UI" w:hAnsi="Microsoft YaHei UI" w:eastAsia="Microsoft YaHei UI"/>
          <w:sz w:val="13"/>
        </w:rPr>
        <w:t>3723              &lt;span&gt;Z 值&lt;/span&gt;</w:t>
        <w:br/>
      </w:r>
      <w:r>
        <w:rPr>
          <w:rFonts w:ascii="Microsoft YaHei UI" w:hAnsi="Microsoft YaHei UI" w:eastAsia="Microsoft YaHei UI"/>
          <w:sz w:val="13"/>
        </w:rPr>
        <w:t>3724              &lt;strong&gt;{{ formatNumber(result.residual_moran.z_score) }}&lt;/strong&gt;</w:t>
        <w:br/>
      </w:r>
      <w:r>
        <w:rPr>
          <w:rFonts w:ascii="Microsoft YaHei UI" w:hAnsi="Microsoft YaHei UI" w:eastAsia="Microsoft YaHei UI"/>
          <w:sz w:val="13"/>
        </w:rPr>
        <w:t>3725            &lt;/article&gt;</w:t>
        <w:br/>
      </w:r>
      <w:r>
        <w:rPr>
          <w:rFonts w:ascii="Microsoft YaHei UI" w:hAnsi="Microsoft YaHei UI" w:eastAsia="Microsoft YaHei UI"/>
          <w:sz w:val="13"/>
        </w:rPr>
        <w:t>3726            &lt;article&gt;</w:t>
        <w:br/>
      </w:r>
      <w:r>
        <w:rPr>
          <w:rFonts w:ascii="Microsoft YaHei UI" w:hAnsi="Microsoft YaHei UI" w:eastAsia="Microsoft YaHei UI"/>
          <w:sz w:val="13"/>
        </w:rPr>
        <w:t>3727              &lt;span&gt;置换检验 p 值&lt;/span&gt;</w:t>
        <w:br/>
      </w:r>
      <w:r>
        <w:rPr>
          <w:rFonts w:ascii="Microsoft YaHei UI" w:hAnsi="Microsoft YaHei UI" w:eastAsia="Microsoft YaHei UI"/>
          <w:sz w:val="13"/>
        </w:rPr>
        <w:t>3728              &lt;strong&gt;{{ formatNumber(result.residual_moran.p_permutation) }}&lt;/strong&gt;</w:t>
        <w:br/>
      </w:r>
      <w:r>
        <w:rPr>
          <w:rFonts w:ascii="Microsoft YaHei UI" w:hAnsi="Microsoft YaHei UI" w:eastAsia="Microsoft YaHei UI"/>
          <w:sz w:val="13"/>
        </w:rPr>
        <w:t>3729            &lt;/article&gt;</w:t>
        <w:br/>
      </w:r>
      <w:r>
        <w:rPr>
          <w:rFonts w:ascii="Microsoft YaHei UI" w:hAnsi="Microsoft YaHei UI" w:eastAsia="Microsoft YaHei UI"/>
          <w:sz w:val="13"/>
        </w:rPr>
        <w:t>3730          &lt;/div&gt;</w:t>
        <w:br/>
      </w:r>
      <w:r>
        <w:rPr>
          <w:rFonts w:ascii="Microsoft YaHei UI" w:hAnsi="Microsoft YaHei UI" w:eastAsia="Microsoft YaHei UI"/>
          <w:sz w:val="13"/>
        </w:rPr>
        <w:t>3731          &lt;p</w:t>
        <w:br/>
      </w:r>
      <w:r>
        <w:rPr>
          <w:rFonts w:ascii="Microsoft YaHei UI" w:hAnsi="Microsoft YaHei UI" w:eastAsia="Microsoft YaHei UI"/>
          <w:sz w:val="13"/>
        </w:rPr>
        <w:t>3732            class="residual-interpretation"</w:t>
        <w:br/>
      </w:r>
      <w:r>
        <w:rPr>
          <w:rFonts w:ascii="Microsoft YaHei UI" w:hAnsi="Microsoft YaHei UI" w:eastAsia="Microsoft YaHei UI"/>
          <w:sz w:val="13"/>
        </w:rPr>
        <w:t>3733            :class="{ warning: (result.residual_moran.p_permutation ?? 1) &lt; 0.05 }"</w:t>
        <w:br/>
      </w:r>
      <w:r>
        <w:rPr>
          <w:rFonts w:ascii="Microsoft YaHei UI" w:hAnsi="Microsoft YaHei UI" w:eastAsia="Microsoft YaHei UI"/>
          <w:sz w:val="13"/>
        </w:rPr>
        <w:t>3734          &gt;</w:t>
        <w:br/>
      </w:r>
      <w:r>
        <w:rPr>
          <w:rFonts w:ascii="Microsoft YaHei UI" w:hAnsi="Microsoft YaHei UI" w:eastAsia="Microsoft YaHei UI"/>
          <w:sz w:val="13"/>
        </w:rPr>
        <w:t>3735            {{</w:t>
        <w:br/>
      </w:r>
      <w:r>
        <w:rPr>
          <w:rFonts w:ascii="Microsoft YaHei UI" w:hAnsi="Microsoft YaHei UI" w:eastAsia="Microsoft YaHei UI"/>
          <w:sz w:val="13"/>
        </w:rPr>
        <w:t>3736              (result.residual_moran.p_permutation ?? 1) &lt; 0.05</w:t>
        <w:br/>
      </w:r>
      <w:r>
        <w:rPr>
          <w:rFonts w:ascii="Microsoft YaHei UI" w:hAnsi="Microsoft YaHei UI" w:eastAsia="Microsoft YaHei UI"/>
          <w:sz w:val="13"/>
        </w:rPr>
        <w:t>3737                ? '残差仍存在显著空间自相关，当前模型可能尚未充分解释空间结构。'</w:t>
        <w:br/>
      </w:r>
      <w:r>
        <w:rPr>
          <w:rFonts w:ascii="Microsoft YaHei UI" w:hAnsi="Microsoft YaHei UI" w:eastAsia="Microsoft YaHei UI"/>
          <w:sz w:val="13"/>
        </w:rPr>
        <w:t>3738                : '残差 Moran 未达到 0.05 显著水平，未发现明显的剩余空间自相关。'</w:t>
        <w:br/>
      </w:r>
      <w:r>
        <w:rPr>
          <w:rFonts w:ascii="Microsoft YaHei UI" w:hAnsi="Microsoft YaHei UI" w:eastAsia="Microsoft YaHei UI"/>
          <w:sz w:val="13"/>
        </w:rPr>
        <w:t>3739            }}</w:t>
        <w:br/>
      </w:r>
      <w:r>
        <w:rPr>
          <w:rFonts w:ascii="Microsoft YaHei UI" w:hAnsi="Microsoft YaHei UI" w:eastAsia="Microsoft YaHei UI"/>
          <w:sz w:val="13"/>
        </w:rPr>
        <w:t>3740          &lt;/p&gt;</w:t>
        <w:br/>
      </w:r>
      <w:r>
        <w:rPr>
          <w:rFonts w:ascii="Microsoft YaHei UI" w:hAnsi="Microsoft YaHei UI" w:eastAsia="Microsoft YaHei UI"/>
          <w:sz w:val="13"/>
        </w:rPr>
        <w:t>3741        &lt;/template&gt;</w:t>
        <w:br/>
      </w:r>
      <w:r>
        <w:rPr>
          <w:rFonts w:ascii="Microsoft YaHei UI" w:hAnsi="Microsoft YaHei UI" w:eastAsia="Microsoft YaHei UI"/>
          <w:sz w:val="13"/>
        </w:rPr>
        <w:t>3742        &lt;template v-if="result.model_selection"&gt;</w:t>
        <w:br/>
      </w:r>
      <w:r>
        <w:rPr>
          <w:rFonts w:ascii="Microsoft YaHei UI" w:hAnsi="Microsoft YaHei UI" w:eastAsia="Microsoft YaHei UI"/>
          <w:sz w:val="13"/>
        </w:rPr>
        <w:t>3743          &lt;h3 class="spatial-subheading"&gt;空间模型选择诊断&lt;/h3&gt;</w:t>
        <w:br/>
      </w:r>
      <w:r>
        <w:rPr>
          <w:rFonts w:ascii="Microsoft YaHei UI" w:hAnsi="Microsoft YaHei UI" w:eastAsia="Microsoft YaHei UI"/>
          <w:sz w:val="13"/>
        </w:rPr>
        <w:t>3744          &lt;p class="model-recommendation"&gt;{{ result.model_selection.recommendation }}&lt;/p&gt;</w:t>
        <w:br/>
      </w:r>
      <w:r>
        <w:rPr>
          <w:rFonts w:ascii="Microsoft YaHei UI" w:hAnsi="Microsoft YaHei UI" w:eastAsia="Microsoft YaHei UI"/>
          <w:sz w:val="13"/>
        </w:rPr>
        <w:t>3745          &lt;div class="quality-table-wrap"&gt;</w:t>
        <w:br/>
      </w:r>
      <w:r>
        <w:rPr>
          <w:rFonts w:ascii="Microsoft YaHei UI" w:hAnsi="Microsoft YaHei UI" w:eastAsia="Microsoft YaHei UI"/>
          <w:sz w:val="13"/>
        </w:rPr>
        <w:t>3746            &lt;table class="quality-table"&gt;</w:t>
        <w:br/>
      </w:r>
      <w:r>
        <w:rPr>
          <w:rFonts w:ascii="Microsoft YaHei UI" w:hAnsi="Microsoft YaHei UI" w:eastAsia="Microsoft YaHei UI"/>
          <w:sz w:val="13"/>
        </w:rPr>
        <w:t>3747              &lt;thead&gt;&lt;tr&gt;&lt;th&gt;检验&lt;/th&gt;&lt;th&gt;统计量&lt;/th&gt;&lt;th&gt;p 值&lt;/th&gt;&lt;th&gt;判断&lt;/th&gt;&lt;/tr&gt;&lt;/thead&gt;</w:t>
        <w:br/>
      </w:r>
      <w:r>
        <w:rPr>
          <w:rFonts w:ascii="Microsoft YaHei UI" w:hAnsi="Microsoft YaHei UI" w:eastAsia="Microsoft YaHei UI"/>
          <w:sz w:val="13"/>
        </w:rPr>
        <w:t>3748              &lt;tbody&gt;</w:t>
        <w:br/>
      </w:r>
      <w:r>
        <w:rPr>
          <w:rFonts w:ascii="Microsoft YaHei UI" w:hAnsi="Microsoft YaHei UI" w:eastAsia="Microsoft YaHei UI"/>
          <w:sz w:val="13"/>
        </w:rPr>
        <w:t>3749                &lt;tr v-for="test in result.model_selection.tests" :key="test.name"&gt;</w:t>
        <w:br/>
      </w:r>
      <w:r>
        <w:rPr>
          <w:rFonts w:ascii="Microsoft YaHei UI" w:hAnsi="Microsoft YaHei UI" w:eastAsia="Microsoft YaHei UI"/>
          <w:sz w:val="13"/>
        </w:rPr>
        <w:t>3750                  &lt;td class="column-name"&gt;{{ test.name }}&lt;/td&gt;</w:t>
        <w:br/>
      </w:r>
      <w:r>
        <w:rPr>
          <w:rFonts w:ascii="Microsoft YaHei UI" w:hAnsi="Microsoft YaHei UI" w:eastAsia="Microsoft YaHei UI"/>
          <w:sz w:val="13"/>
        </w:rPr>
        <w:t>3751                  &lt;td&gt;{{ formatNumber(test.statistic) }}&lt;/td&gt;</w:t>
        <w:br/>
      </w:r>
      <w:r>
        <w:rPr>
          <w:rFonts w:ascii="Microsoft YaHei UI" w:hAnsi="Microsoft YaHei UI" w:eastAsia="Microsoft YaHei UI"/>
          <w:sz w:val="13"/>
        </w:rPr>
        <w:t>3752                  &lt;td&gt;{{ formatNumber(test.p_value) }}&lt;/td&gt;</w:t>
        <w:br/>
      </w:r>
      <w:r>
        <w:rPr>
          <w:rFonts w:ascii="Microsoft YaHei UI" w:hAnsi="Microsoft YaHei UI" w:eastAsia="Microsoft YaHei UI"/>
          <w:sz w:val="13"/>
        </w:rPr>
        <w:t>3753                  &lt;td&gt;{{ (test.p_value ?? 1) &lt; 0.05 ? '显著' : '不显著' }}&lt;/td&gt;</w:t>
        <w:br/>
      </w:r>
      <w:r>
        <w:rPr>
          <w:rFonts w:ascii="Microsoft YaHei UI" w:hAnsi="Microsoft YaHei UI" w:eastAsia="Microsoft YaHei UI"/>
          <w:sz w:val="13"/>
        </w:rPr>
        <w:t>3754                &lt;/tr&gt;</w:t>
        <w:br/>
      </w:r>
      <w:r>
        <w:rPr>
          <w:rFonts w:ascii="Microsoft YaHei UI" w:hAnsi="Microsoft YaHei UI" w:eastAsia="Microsoft YaHei UI"/>
          <w:sz w:val="13"/>
        </w:rPr>
        <w:t>3755              &lt;/tbody&gt;</w:t>
        <w:br/>
      </w:r>
      <w:r>
        <w:rPr>
          <w:rFonts w:ascii="Microsoft YaHei UI" w:hAnsi="Microsoft YaHei UI" w:eastAsia="Microsoft YaHei UI"/>
          <w:sz w:val="13"/>
        </w:rPr>
        <w:t>3756            &lt;/table&gt;</w:t>
        <w:br/>
      </w:r>
      <w:r>
        <w:rPr>
          <w:rFonts w:ascii="Microsoft YaHei UI" w:hAnsi="Microsoft YaHei UI" w:eastAsia="Microsoft YaHei UI"/>
          <w:sz w:val="13"/>
        </w:rPr>
        <w:t>3757          &lt;/div&gt;</w:t>
        <w:br/>
      </w:r>
      <w:r>
        <w:rPr>
          <w:rFonts w:ascii="Microsoft YaHei UI" w:hAnsi="Microsoft YaHei UI" w:eastAsia="Microsoft YaHei UI"/>
          <w:sz w:val="13"/>
        </w:rPr>
        <w:t>3758          &lt;p class="spatial-result-note"&gt;</w:t>
        <w:br/>
      </w:r>
      <w:r>
        <w:rPr>
          <w:rFonts w:ascii="Microsoft YaHei UI" w:hAnsi="Microsoft YaHei UI" w:eastAsia="Microsoft YaHei UI"/>
          <w:sz w:val="13"/>
        </w:rPr>
        <w:t>3759            模型选择提示以基础 OLS 的稳健 LM 检验为主；还应结合研究理论、空间权重敏感性和模型拟合指标。</w:t>
        <w:br/>
      </w:r>
      <w:r>
        <w:rPr>
          <w:rFonts w:ascii="Microsoft YaHei UI" w:hAnsi="Microsoft YaHei UI" w:eastAsia="Microsoft YaHei UI"/>
          <w:sz w:val="13"/>
        </w:rPr>
        <w:t>3760          &lt;/p&gt;</w:t>
        <w:br/>
      </w:r>
      <w:r>
        <w:rPr>
          <w:rFonts w:ascii="Microsoft YaHei UI" w:hAnsi="Microsoft YaHei UI" w:eastAsia="Microsoft YaHei UI"/>
          <w:sz w:val="13"/>
        </w:rPr>
        <w:t>3761          &lt;ul v-if="result.model_selection.warnings.length" class="selection-warnings"&gt;</w:t>
        <w:br/>
      </w:r>
      <w:r>
        <w:rPr>
          <w:rFonts w:ascii="Microsoft YaHei UI" w:hAnsi="Microsoft YaHei UI" w:eastAsia="Microsoft YaHei UI"/>
          <w:sz w:val="13"/>
        </w:rPr>
        <w:t>3762            &lt;li v-for="warning in result.model_selection.warnings" :key="warning"&gt;</w:t>
        <w:br/>
      </w:r>
      <w:r>
        <w:rPr>
          <w:rFonts w:ascii="Microsoft YaHei UI" w:hAnsi="Microsoft YaHei UI" w:eastAsia="Microsoft YaHei UI"/>
          <w:sz w:val="13"/>
        </w:rPr>
        <w:t>3763              诊断运行警告：{{ warning }}</w:t>
        <w:br/>
      </w:r>
      <w:r>
        <w:rPr>
          <w:rFonts w:ascii="Microsoft YaHei UI" w:hAnsi="Microsoft YaHei UI" w:eastAsia="Microsoft YaHei UI"/>
          <w:sz w:val="13"/>
        </w:rPr>
        <w:t>3764            &lt;/li&gt;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3"/>
        </w:rPr>
        <w:t>3765          &lt;/ul&gt;</w:t>
        <w:br/>
      </w:r>
      <w:r>
        <w:rPr>
          <w:rFonts w:ascii="Microsoft YaHei UI" w:hAnsi="Microsoft YaHei UI" w:eastAsia="Microsoft YaHei UI"/>
          <w:sz w:val="13"/>
        </w:rPr>
        <w:t>3766        &lt;/template&gt;</w:t>
        <w:br/>
      </w:r>
      <w:r>
        <w:rPr>
          <w:rFonts w:ascii="Microsoft YaHei UI" w:hAnsi="Microsoft YaHei UI" w:eastAsia="Microsoft YaHei UI"/>
          <w:sz w:val="13"/>
        </w:rPr>
        <w:t>3767        &lt;p class="spatial-disclaimer"&gt;</w:t>
        <w:br/>
      </w:r>
      <w:r>
        <w:rPr>
          <w:rFonts w:ascii="Microsoft YaHei UI" w:hAnsi="Microsoft YaHei UI" w:eastAsia="Microsoft YaHei UI"/>
          <w:sz w:val="13"/>
        </w:rPr>
        <w:t>3768          空间模型结果依赖坐标系统、空间权重与邻居数设定。正式结论应比较不同 K 值，并检查残差空间自相关和模型假设。</w:t>
        <w:br/>
      </w:r>
      <w:r>
        <w:rPr>
          <w:rFonts w:ascii="Microsoft YaHei UI" w:hAnsi="Microsoft YaHei UI" w:eastAsia="Microsoft YaHei UI"/>
          <w:sz w:val="13"/>
        </w:rPr>
        <w:t>3769        &lt;/p&gt;</w:t>
        <w:br/>
      </w:r>
      <w:r>
        <w:rPr>
          <w:rFonts w:ascii="Microsoft YaHei UI" w:hAnsi="Microsoft YaHei UI" w:eastAsia="Microsoft YaHei UI"/>
          <w:sz w:val="13"/>
        </w:rPr>
        <w:t>3770        &lt;div class="export-panel spatial-export-panel"&gt;</w:t>
        <w:br/>
      </w:r>
      <w:r>
        <w:rPr>
          <w:rFonts w:ascii="Microsoft YaHei UI" w:hAnsi="Microsoft YaHei UI" w:eastAsia="Microsoft YaHei UI"/>
          <w:sz w:val="13"/>
        </w:rPr>
        <w:t>3771          &lt;div&gt;</w:t>
        <w:br/>
      </w:r>
      <w:r>
        <w:rPr>
          <w:rFonts w:ascii="Microsoft YaHei UI" w:hAnsi="Microsoft YaHei UI" w:eastAsia="Microsoft YaHei UI"/>
          <w:sz w:val="13"/>
        </w:rPr>
        <w:t>3772            &lt;h3&gt;导出空间分析结果&lt;/h3&gt;</w:t>
        <w:br/>
      </w:r>
      <w:r>
        <w:rPr>
          <w:rFonts w:ascii="Microsoft YaHei UI" w:hAnsi="Microsoft YaHei UI" w:eastAsia="Microsoft YaHei UI"/>
          <w:sz w:val="13"/>
        </w:rPr>
        <w:t>3773            &lt;p v-if="result.gwr"&gt;</w:t>
        <w:br/>
      </w:r>
      <w:r>
        <w:rPr>
          <w:rFonts w:ascii="Microsoft YaHei UI" w:hAnsi="Microsoft YaHei UI" w:eastAsia="Microsoft YaHei UI"/>
          <w:sz w:val="13"/>
        </w:rPr>
        <w:t>3774              GWR 导出会重新拟合模型，并写入全部 {{ result.gwr.local_result_count }} 行局部结果。</w:t>
        <w:br/>
      </w:r>
      <w:r>
        <w:rPr>
          <w:rFonts w:ascii="Microsoft YaHei UI" w:hAnsi="Microsoft YaHei UI" w:eastAsia="Microsoft YaHei UI"/>
          <w:sz w:val="13"/>
        </w:rPr>
        <w:t>3775              局部 p_value_unadjusted 为根据 t 值计算、未经多重检验校正的双侧近似 p 值。</w:t>
        <w:br/>
      </w:r>
      <w:r>
        <w:rPr>
          <w:rFonts w:ascii="Microsoft YaHei UI" w:hAnsi="Microsoft YaHei UI" w:eastAsia="Microsoft YaHei UI"/>
          <w:sz w:val="13"/>
        </w:rPr>
        <w:t>3776            &lt;/p&gt;</w:t>
        <w:br/>
      </w:r>
      <w:r>
        <w:rPr>
          <w:rFonts w:ascii="Microsoft YaHei UI" w:hAnsi="Microsoft YaHei UI" w:eastAsia="Microsoft YaHei UI"/>
          <w:sz w:val="13"/>
        </w:rPr>
        <w:t>3777            &lt;p v-else&gt;XLSX 同时包含模型概览、诊断、VIF 和结果明细。&lt;/p&gt;</w:t>
        <w:br/>
      </w:r>
      <w:r>
        <w:rPr>
          <w:rFonts w:ascii="Microsoft YaHei UI" w:hAnsi="Microsoft YaHei UI" w:eastAsia="Microsoft YaHei UI"/>
          <w:sz w:val="13"/>
        </w:rPr>
        <w:t>3778          &lt;/div&gt;</w:t>
        <w:br/>
      </w:r>
      <w:r>
        <w:rPr>
          <w:rFonts w:ascii="Microsoft YaHei UI" w:hAnsi="Microsoft YaHei UI" w:eastAsia="Microsoft YaHei UI"/>
          <w:sz w:val="13"/>
        </w:rPr>
        <w:t>3779          &lt;div class="export-actions"&gt;</w:t>
        <w:br/>
      </w:r>
      <w:r>
        <w:rPr>
          <w:rFonts w:ascii="Microsoft YaHei UI" w:hAnsi="Microsoft YaHei UI" w:eastAsia="Microsoft YaHei UI"/>
          <w:sz w:val="13"/>
        </w:rPr>
        <w:t>3780            &lt;button :disabled="!!exportingFormat" @click="downloadSpatialResult('csv')"&gt;</w:t>
        <w:br/>
      </w:r>
      <w:r>
        <w:rPr>
          <w:rFonts w:ascii="Microsoft YaHei UI" w:hAnsi="Microsoft YaHei UI" w:eastAsia="Microsoft YaHei UI"/>
          <w:sz w:val="13"/>
        </w:rPr>
        <w:t>3781              {{ exportingFormat === 'csv' ? '导出中…' : '导出 CSV' }}</w:t>
        <w:br/>
      </w:r>
      <w:r>
        <w:rPr>
          <w:rFonts w:ascii="Microsoft YaHei UI" w:hAnsi="Microsoft YaHei UI" w:eastAsia="Microsoft YaHei UI"/>
          <w:sz w:val="13"/>
        </w:rPr>
        <w:t>3782            &lt;/button&gt;</w:t>
        <w:br/>
      </w:r>
      <w:r>
        <w:rPr>
          <w:rFonts w:ascii="Microsoft YaHei UI" w:hAnsi="Microsoft YaHei UI" w:eastAsia="Microsoft YaHei UI"/>
          <w:sz w:val="13"/>
        </w:rPr>
        <w:t>3783            &lt;button</w:t>
        <w:br/>
      </w:r>
      <w:r>
        <w:rPr>
          <w:rFonts w:ascii="Microsoft YaHei UI" w:hAnsi="Microsoft YaHei UI" w:eastAsia="Microsoft YaHei UI"/>
          <w:sz w:val="13"/>
        </w:rPr>
        <w:t>3784              class="xlsx-button"</w:t>
        <w:br/>
      </w:r>
      <w:r>
        <w:rPr>
          <w:rFonts w:ascii="Microsoft YaHei UI" w:hAnsi="Microsoft YaHei UI" w:eastAsia="Microsoft YaHei UI"/>
          <w:sz w:val="13"/>
        </w:rPr>
        <w:t>3785              :disabled="!!exportingFormat"</w:t>
        <w:br/>
      </w:r>
      <w:r>
        <w:rPr>
          <w:rFonts w:ascii="Microsoft YaHei UI" w:hAnsi="Microsoft YaHei UI" w:eastAsia="Microsoft YaHei UI"/>
          <w:sz w:val="13"/>
        </w:rPr>
        <w:t>3786              @click="downloadSpatialResult('xlsx')"</w:t>
        <w:br/>
      </w:r>
      <w:r>
        <w:rPr>
          <w:rFonts w:ascii="Microsoft YaHei UI" w:hAnsi="Microsoft YaHei UI" w:eastAsia="Microsoft YaHei UI"/>
          <w:sz w:val="13"/>
        </w:rPr>
        <w:t>3787            &gt;</w:t>
        <w:br/>
      </w:r>
      <w:r>
        <w:rPr>
          <w:rFonts w:ascii="Microsoft YaHei UI" w:hAnsi="Microsoft YaHei UI" w:eastAsia="Microsoft YaHei UI"/>
          <w:sz w:val="13"/>
        </w:rPr>
        <w:t>3788              {{ exportingFormat === 'xlsx' ? '导出中…' : '导出 XLSX' }}</w:t>
        <w:br/>
      </w:r>
      <w:r>
        <w:rPr>
          <w:rFonts w:ascii="Microsoft YaHei UI" w:hAnsi="Microsoft YaHei UI" w:eastAsia="Microsoft YaHei UI"/>
          <w:sz w:val="13"/>
        </w:rPr>
        <w:t>3789            &lt;/button&gt;</w:t>
        <w:br/>
      </w:r>
      <w:r>
        <w:rPr>
          <w:rFonts w:ascii="Microsoft YaHei UI" w:hAnsi="Microsoft YaHei UI" w:eastAsia="Microsoft YaHei UI"/>
          <w:sz w:val="13"/>
        </w:rPr>
        <w:t>3790          &lt;/div&gt;</w:t>
        <w:br/>
      </w:r>
      <w:r>
        <w:rPr>
          <w:rFonts w:ascii="Microsoft YaHei UI" w:hAnsi="Microsoft YaHei UI" w:eastAsia="Microsoft YaHei UI"/>
          <w:sz w:val="13"/>
        </w:rPr>
        <w:t>3791          &lt;p v-if="exportMessage" class="export-message"&gt;{{ exportMessage }}&lt;/p&gt;</w:t>
        <w:br/>
      </w:r>
      <w:r>
        <w:rPr>
          <w:rFonts w:ascii="Microsoft YaHei UI" w:hAnsi="Microsoft YaHei UI" w:eastAsia="Microsoft YaHei UI"/>
          <w:sz w:val="13"/>
        </w:rPr>
        <w:t>3792        &lt;/div&gt;</w:t>
        <w:br/>
      </w:r>
      <w:r>
        <w:rPr>
          <w:rFonts w:ascii="Microsoft YaHei UI" w:hAnsi="Microsoft YaHei UI" w:eastAsia="Microsoft YaHei UI"/>
          <w:sz w:val="13"/>
        </w:rPr>
        <w:t>3793      &lt;/section&gt;</w:t>
        <w:br/>
      </w:r>
      <w:r>
        <w:rPr>
          <w:rFonts w:ascii="Microsoft YaHei UI" w:hAnsi="Microsoft YaHei UI" w:eastAsia="Microsoft YaHei UI"/>
          <w:sz w:val="13"/>
        </w:rPr>
        <w:t>3794    &lt;/template&gt;</w:t>
        <w:br/>
      </w:r>
      <w:r>
        <w:rPr>
          <w:rFonts w:ascii="Microsoft YaHei UI" w:hAnsi="Microsoft YaHei UI" w:eastAsia="Microsoft YaHei UI"/>
          <w:sz w:val="13"/>
        </w:rPr>
        <w:t>3795  &lt;/template&gt;</w:t>
        <w:br/>
      </w:r>
      <w:r>
        <w:rPr>
          <w:rFonts w:ascii="Microsoft YaHei UI" w:hAnsi="Microsoft YaHei UI" w:eastAsia="Microsoft YaHei UI"/>
          <w:sz w:val="13"/>
        </w:rPr>
        <w:t>3796  &lt;style scoped&gt;</w:t>
        <w:br/>
      </w:r>
      <w:r>
        <w:rPr>
          <w:rFonts w:ascii="Microsoft YaHei UI" w:hAnsi="Microsoft YaHei UI" w:eastAsia="Microsoft YaHei UI"/>
          <w:sz w:val="13"/>
        </w:rPr>
        <w:t>3797  .spatial-file-picker {</w:t>
        <w:br/>
      </w:r>
      <w:r>
        <w:rPr>
          <w:rFonts w:ascii="Microsoft YaHei UI" w:hAnsi="Microsoft YaHei UI" w:eastAsia="Microsoft YaHei UI"/>
          <w:sz w:val="13"/>
        </w:rPr>
        <w:t>3798    display: flex;</w:t>
        <w:br/>
      </w:r>
      <w:r>
        <w:rPr>
          <w:rFonts w:ascii="Microsoft YaHei UI" w:hAnsi="Microsoft YaHei UI" w:eastAsia="Microsoft YaHei UI"/>
          <w:sz w:val="13"/>
        </w:rPr>
        <w:t>3799    align-items: center;</w:t>
        <w:br/>
      </w:r>
      <w:r>
        <w:rPr>
          <w:rFonts w:ascii="Microsoft YaHei UI" w:hAnsi="Microsoft YaHei UI" w:eastAsia="Microsoft YaHei UI"/>
          <w:sz w:val="13"/>
        </w:rPr>
        <w:t>3800    justify-content: space-between;</w:t>
        <w:br/>
      </w:r>
      <w:r>
        <w:rPr>
          <w:rFonts w:ascii="Microsoft YaHei UI" w:hAnsi="Microsoft YaHei UI" w:eastAsia="Microsoft YaHei UI"/>
          <w:sz w:val="13"/>
        </w:rPr>
        <w:t>3801    gap: 18px;</w:t>
        <w:br/>
      </w:r>
      <w:r>
        <w:rPr>
          <w:rFonts w:ascii="Microsoft YaHei UI" w:hAnsi="Microsoft YaHei UI" w:eastAsia="Microsoft YaHei UI"/>
          <w:sz w:val="13"/>
        </w:rPr>
        <w:t>3802    padding: 18px;</w:t>
        <w:br/>
      </w:r>
      <w:r>
        <w:rPr>
          <w:rFonts w:ascii="Microsoft YaHei UI" w:hAnsi="Microsoft YaHei UI" w:eastAsia="Microsoft YaHei UI"/>
          <w:sz w:val="13"/>
        </w:rPr>
        <w:t>3803    border: 1px dashed #98aab4;</w:t>
        <w:br/>
      </w:r>
      <w:r>
        <w:rPr>
          <w:rFonts w:ascii="Microsoft YaHei UI" w:hAnsi="Microsoft YaHei UI" w:eastAsia="Microsoft YaHei UI"/>
          <w:sz w:val="13"/>
        </w:rPr>
        <w:t>3804    border-radius: 12px;</w:t>
        <w:br/>
      </w:r>
      <w:r>
        <w:rPr>
          <w:rFonts w:ascii="Microsoft YaHei UI" w:hAnsi="Microsoft YaHei UI" w:eastAsia="Microsoft YaHei UI"/>
          <w:sz w:val="13"/>
        </w:rPr>
        <w:t>3805    background: #f3f8fa;</w:t>
        <w:br/>
      </w:r>
      <w:r>
        <w:rPr>
          <w:rFonts w:ascii="Microsoft YaHei UI" w:hAnsi="Microsoft YaHei UI" w:eastAsia="Microsoft YaHei UI"/>
          <w:sz w:val="13"/>
        </w:rPr>
        <w:t>3806    cursor: pointer;</w:t>
        <w:br/>
      </w:r>
      <w:r>
        <w:rPr>
          <w:rFonts w:ascii="Microsoft YaHei UI" w:hAnsi="Microsoft YaHei UI" w:eastAsia="Microsoft YaHei UI"/>
          <w:sz w:val="13"/>
        </w:rPr>
        <w:t>3807  }</w:t>
        <w:br/>
      </w:r>
      <w:r>
        <w:rPr>
          <w:rFonts w:ascii="Microsoft YaHei UI" w:hAnsi="Microsoft YaHei UI" w:eastAsia="Microsoft YaHei UI"/>
          <w:sz w:val="13"/>
        </w:rPr>
        <w:t>3808  .spatial-file-picker input { position: absolute; width: 1px; height: 1px; opacity: 0; }</w:t>
        <w:br/>
      </w:r>
      <w:r>
        <w:rPr>
          <w:rFonts w:ascii="Microsoft YaHei UI" w:hAnsi="Microsoft YaHei UI" w:eastAsia="Microsoft YaHei UI"/>
          <w:sz w:val="13"/>
        </w:rPr>
        <w:t>3809  .spatial-file-picker span { font-weight: 800; }</w:t>
        <w:br/>
      </w:r>
      <w:r>
        <w:rPr>
          <w:rFonts w:ascii="Microsoft YaHei UI" w:hAnsi="Microsoft YaHei UI" w:eastAsia="Microsoft YaHei UI"/>
          <w:sz w:val="13"/>
        </w:rPr>
        <w:t>3810  .spatial-file-picker small { color: #667983; }</w:t>
        <w:br/>
      </w:r>
      <w:r>
        <w:rPr>
          <w:rFonts w:ascii="Microsoft YaHei UI" w:hAnsi="Microsoft YaHei UI" w:eastAsia="Microsoft YaHei UI"/>
          <w:sz w:val="13"/>
        </w:rPr>
        <w:t>3811  .spatial-summary-tags, .coordinate-type-picker, .spatial-metric-grid { display: flex; flex-wrap: wrap; gap: 10px; }</w:t>
        <w:br/>
      </w:r>
      <w:r>
        <w:rPr>
          <w:rFonts w:ascii="Microsoft YaHei UI" w:hAnsi="Microsoft YaHei UI" w:eastAsia="Microsoft YaHei UI"/>
          <w:sz w:val="13"/>
        </w:rPr>
        <w:t>3812  .spatial-summary-tags span { padding: 7px 10px; border-radius: 8px; background: #e9f1f4; font-size: .8rem; font-weight: 700; }</w:t>
        <w:br/>
      </w:r>
      <w:r>
        <w:rPr>
          <w:rFonts w:ascii="Microsoft YaHei UI" w:hAnsi="Microsoft YaHei UI" w:eastAsia="Microsoft YaHei UI"/>
          <w:sz w:val="13"/>
        </w:rPr>
        <w:t>3813  .spatial-section-title { margin: 26px 0 14px; }</w:t>
        <w:br/>
      </w:r>
      <w:r>
        <w:rPr>
          <w:rFonts w:ascii="Microsoft YaHei UI" w:hAnsi="Microsoft YaHei UI" w:eastAsia="Microsoft YaHei UI"/>
          <w:sz w:val="13"/>
        </w:rPr>
        <w:t>3814  .spatial-method-grid { display: grid; grid-template-columns: repeat(5, 1fr); gap: 9px; }</w:t>
      </w:r>
    </w:p>
    <w:p>
      <w:r>
        <w:br w:type="page"/>
      </w:r>
    </w:p>
    <w:p>
      <w:pPr>
        <w:spacing w:before="0" w:after="0" w:lineRule="exact" w:line="204"/>
      </w:pPr>
      <w:r>
        <w:rPr>
          <w:rFonts w:ascii="Microsoft YaHei UI" w:hAnsi="Microsoft YaHei UI" w:eastAsia="Microsoft YaHei UI"/>
          <w:sz w:val="11"/>
        </w:rPr>
        <w:t>3815  .spatial-method-card { min-height: 104px; padding: 14px; border: 1px solid #d8e1e5; border-radius: 12px; background: #fafcfd; cursor: pointer; }</w:t>
        <w:br/>
      </w:r>
      <w:r>
        <w:rPr>
          <w:rFonts w:ascii="Microsoft YaHei UI" w:hAnsi="Microsoft YaHei UI" w:eastAsia="Microsoft YaHei UI"/>
          <w:sz w:val="13"/>
        </w:rPr>
        <w:t>3816  .spatial-method-card:has(input:checked) { border-color: #3d7186; background: #eaf4f8; }</w:t>
        <w:br/>
      </w:r>
      <w:r>
        <w:rPr>
          <w:rFonts w:ascii="Microsoft YaHei UI" w:hAnsi="Microsoft YaHei UI" w:eastAsia="Microsoft YaHei UI"/>
          <w:sz w:val="13"/>
        </w:rPr>
        <w:t>3817  .spatial-method-card input, .coordinate-type-picker input { accent-color: #32677d; }</w:t>
        <w:br/>
      </w:r>
      <w:r>
        <w:rPr>
          <w:rFonts w:ascii="Microsoft YaHei UI" w:hAnsi="Microsoft YaHei UI" w:eastAsia="Microsoft YaHei UI"/>
          <w:sz w:val="13"/>
        </w:rPr>
        <w:t>3818  .spatial-method-card strong, .spatial-method-card small { display: block; margin-top: 7px; }</w:t>
        <w:br/>
      </w:r>
      <w:r>
        <w:rPr>
          <w:rFonts w:ascii="Microsoft YaHei UI" w:hAnsi="Microsoft YaHei UI" w:eastAsia="Microsoft YaHei UI"/>
          <w:sz w:val="13"/>
        </w:rPr>
        <w:t>3819  .spatial-method-card small { color: #6d7d84; line-height: 1.35; }</w:t>
        <w:br/>
      </w:r>
      <w:r>
        <w:rPr>
          <w:rFonts w:ascii="Microsoft YaHei UI" w:hAnsi="Microsoft YaHei UI" w:eastAsia="Microsoft YaHei UI"/>
          <w:sz w:val="13"/>
        </w:rPr>
        <w:t>3820  .coordinate-type-picker label { padding: 10px 13px; border-radius: 9px; background: #eef3f5; cursor: pointer; }</w:t>
        <w:br/>
      </w:r>
      <w:r>
        <w:rPr>
          <w:rFonts w:ascii="Microsoft YaHei UI" w:hAnsi="Microsoft YaHei UI" w:eastAsia="Microsoft YaHei UI"/>
          <w:sz w:val="13"/>
        </w:rPr>
        <w:t>3821  .spatial-variable-grid { display: grid; grid-template-columns: repeat(3, 1fr); gap: 14px; margin: 16px 0 22px; }</w:t>
        <w:br/>
      </w:r>
      <w:r>
        <w:rPr>
          <w:rFonts w:ascii="Microsoft YaHei UI" w:hAnsi="Microsoft YaHei UI" w:eastAsia="Microsoft YaHei UI"/>
          <w:sz w:val="10"/>
        </w:rPr>
        <w:t>3822  .spatial-variable-grid &gt; label &gt; span, .spatial-independent-selector &gt; span { display: block; margin-bottom: 8px; font-size: .8rem; font-weight: 800; }</w:t>
        <w:br/>
      </w:r>
      <w:r>
        <w:rPr>
          <w:rFonts w:ascii="Microsoft YaHei UI" w:hAnsi="Microsoft YaHei UI" w:eastAsia="Microsoft YaHei UI"/>
          <w:sz w:val="9"/>
        </w:rPr>
        <w:t>3823  .spatial-variable-grid select, .spatial-variable-grid input[type='number'] { width: 100%; padding: 11px; border: 1px solid #cad7dc; border-radius: 9px; color: #24363d; background: white; }</w:t>
        <w:br/>
      </w:r>
      <w:r>
        <w:rPr>
          <w:rFonts w:ascii="Microsoft YaHei UI" w:hAnsi="Microsoft YaHei UI" w:eastAsia="Microsoft YaHei UI"/>
          <w:sz w:val="13"/>
        </w:rPr>
        <w:t>3824  .spatial-variable-grid small { display: block; margin-top: 6px; color: #74838a; }</w:t>
        <w:br/>
      </w:r>
      <w:r>
        <w:rPr>
          <w:rFonts w:ascii="Microsoft YaHei UI" w:hAnsi="Microsoft YaHei UI" w:eastAsia="Microsoft YaHei UI"/>
          <w:sz w:val="13"/>
        </w:rPr>
        <w:t>3825  .spatial-independent-selector { grid-column: span 2; }</w:t>
        <w:br/>
      </w:r>
      <w:r>
        <w:rPr>
          <w:rFonts w:ascii="Microsoft YaHei UI" w:hAnsi="Microsoft YaHei UI" w:eastAsia="Microsoft YaHei UI"/>
          <w:sz w:val="13"/>
        </w:rPr>
        <w:t>3826  .spatial-independent-selector &gt; div { display: flex; flex-wrap: wrap; gap: 7px; }</w:t>
        <w:br/>
      </w:r>
      <w:r>
        <w:rPr>
          <w:rFonts w:ascii="Microsoft YaHei UI" w:hAnsi="Microsoft YaHei UI" w:eastAsia="Microsoft YaHei UI"/>
          <w:sz w:val="13"/>
        </w:rPr>
        <w:t>3827  .spatial-independent-selector label { padding: 9px 11px; border-radius: 8px; background: #eef3f5; cursor: pointer; }</w:t>
        <w:br/>
      </w:r>
      <w:r>
        <w:rPr>
          <w:rFonts w:ascii="Microsoft YaHei UI" w:hAnsi="Microsoft YaHei UI" w:eastAsia="Microsoft YaHei UI"/>
          <w:sz w:val="11"/>
        </w:rPr>
        <w:t>3828  .spatial-note, .spatial-disclaimer { margin: 16px 0; padding: 12px; border-radius: 9px; color: #635f55; background: #f7f3e7; font-size: .8rem; }</w:t>
        <w:br/>
      </w:r>
      <w:r>
        <w:rPr>
          <w:rFonts w:ascii="Microsoft YaHei UI" w:hAnsi="Microsoft YaHei UI" w:eastAsia="Microsoft YaHei UI"/>
          <w:sz w:val="13"/>
        </w:rPr>
        <w:t>3829  .weight-summary { margin-bottom: 18px; }</w:t>
        <w:br/>
      </w:r>
      <w:r>
        <w:rPr>
          <w:rFonts w:ascii="Microsoft YaHei UI" w:hAnsi="Microsoft YaHei UI" w:eastAsia="Microsoft YaHei UI"/>
          <w:sz w:val="13"/>
        </w:rPr>
        <w:t>3830  .spatial-metric-grid article { min-width: 155px; padding: 17px; border-radius: 12px; background: #edf4f6; }</w:t>
        <w:br/>
      </w:r>
      <w:r>
        <w:rPr>
          <w:rFonts w:ascii="Microsoft YaHei UI" w:hAnsi="Microsoft YaHei UI" w:eastAsia="Microsoft YaHei UI"/>
          <w:sz w:val="13"/>
        </w:rPr>
        <w:t>3831  .spatial-metric-grid article span, .spatial-metric-grid article strong { display: block; }</w:t>
        <w:br/>
      </w:r>
      <w:r>
        <w:rPr>
          <w:rFonts w:ascii="Microsoft YaHei UI" w:hAnsi="Microsoft YaHei UI" w:eastAsia="Microsoft YaHei UI"/>
          <w:sz w:val="13"/>
        </w:rPr>
        <w:t>3832  .spatial-metric-grid article strong { margin-top: 7px; font-size: 1.3rem; }</w:t>
        <w:br/>
      </w:r>
      <w:r>
        <w:rPr>
          <w:rFonts w:ascii="Microsoft YaHei UI" w:hAnsi="Microsoft YaHei UI" w:eastAsia="Microsoft YaHei UI"/>
          <w:sz w:val="13"/>
        </w:rPr>
        <w:t>3833  .moran-interpretation { width: 100%; font-weight: 700; color: #3d6271; }</w:t>
        <w:br/>
      </w:r>
      <w:r>
        <w:rPr>
          <w:rFonts w:ascii="Microsoft YaHei UI" w:hAnsi="Microsoft YaHei UI" w:eastAsia="Microsoft YaHei UI"/>
          <w:sz w:val="13"/>
        </w:rPr>
        <w:t>3834  .local-preview-heading { margin-top: 24px; }</w:t>
        <w:br/>
      </w:r>
      <w:r>
        <w:rPr>
          <w:rFonts w:ascii="Microsoft YaHei UI" w:hAnsi="Microsoft YaHei UI" w:eastAsia="Microsoft YaHei UI"/>
          <w:sz w:val="13"/>
        </w:rPr>
        <w:t>3835  .spatial-disclaimer { margin-top: 20px; }</w:t>
        <w:br/>
      </w:r>
      <w:r>
        <w:rPr>
          <w:rFonts w:ascii="Microsoft YaHei UI" w:hAnsi="Microsoft YaHei UI" w:eastAsia="Microsoft YaHei UI"/>
          <w:sz w:val="13"/>
        </w:rPr>
        <w:t>3836  .spatial-subheading { margin: 24px 0 10px; }</w:t>
        <w:br/>
      </w:r>
      <w:r>
        <w:rPr>
          <w:rFonts w:ascii="Microsoft YaHei UI" w:hAnsi="Microsoft YaHei UI" w:eastAsia="Microsoft YaHei UI"/>
          <w:sz w:val="13"/>
        </w:rPr>
        <w:t>3837  .spatial-result-note { color: #68777d; font-size: .8rem; }</w:t>
        <w:br/>
      </w:r>
      <w:r>
        <w:rPr>
          <w:rFonts w:ascii="Microsoft YaHei UI" w:hAnsi="Microsoft YaHei UI" w:eastAsia="Microsoft YaHei UI"/>
          <w:sz w:val="12"/>
        </w:rPr>
        <w:t>3838  .residual-interpretation, .model-recommendation { padding: 11px 13px; border-radius: 9px; background: #edf6ef; font-weight: 700; }</w:t>
        <w:br/>
      </w:r>
      <w:r>
        <w:rPr>
          <w:rFonts w:ascii="Microsoft YaHei UI" w:hAnsi="Microsoft YaHei UI" w:eastAsia="Microsoft YaHei UI"/>
          <w:sz w:val="13"/>
        </w:rPr>
        <w:t>3839  .residual-interpretation.warning { color: #8c3e34; background: #fff0ed; }</w:t>
        <w:br/>
      </w:r>
      <w:r>
        <w:rPr>
          <w:rFonts w:ascii="Microsoft YaHei UI" w:hAnsi="Microsoft YaHei UI" w:eastAsia="Microsoft YaHei UI"/>
          <w:sz w:val="13"/>
        </w:rPr>
        <w:t>3840  .model-recommendation { color: #345e70; background: #eaf4f8; }</w:t>
        <w:br/>
      </w:r>
      <w:r>
        <w:rPr>
          <w:rFonts w:ascii="Microsoft YaHei UI" w:hAnsi="Microsoft YaHei UI" w:eastAsia="Microsoft YaHei UI"/>
          <w:sz w:val="13"/>
        </w:rPr>
        <w:t>3841  .selection-warnings { color: #8c5b24; font-size: .78rem; }</w:t>
        <w:br/>
      </w:r>
      <w:r>
        <w:rPr>
          <w:rFonts w:ascii="Microsoft YaHei UI" w:hAnsi="Microsoft YaHei UI" w:eastAsia="Microsoft YaHei UI"/>
          <w:sz w:val="13"/>
        </w:rPr>
        <w:t>3842  .spatial-export-panel { margin-top: 18px; }</w:t>
        <w:br/>
      </w:r>
      <w:r>
        <w:rPr>
          <w:rFonts w:ascii="Microsoft YaHei UI" w:hAnsi="Microsoft YaHei UI" w:eastAsia="Microsoft YaHei UI"/>
          <w:sz w:val="12"/>
        </w:rPr>
        <w:t>3843  .spatial-diagnostics { margin-bottom: 18px; padding: 16px; border: 1px solid #b6d3dc; border-radius: 11px; background: #edf7fa; }</w:t>
        <w:br/>
      </w:r>
      <w:r>
        <w:rPr>
          <w:rFonts w:ascii="Microsoft YaHei UI" w:hAnsi="Microsoft YaHei UI" w:eastAsia="Microsoft YaHei UI"/>
          <w:sz w:val="13"/>
        </w:rPr>
        <w:t>3844  .spatial-diagnostics.invalid { border-color: #e1a39b; background: #fff0ed; }</w:t>
        <w:br/>
      </w:r>
      <w:r>
        <w:rPr>
          <w:rFonts w:ascii="Microsoft YaHei UI" w:hAnsi="Microsoft YaHei UI" w:eastAsia="Microsoft YaHei UI"/>
          <w:sz w:val="13"/>
        </w:rPr>
        <w:t>3845  .spatial-diagnostics-heading { display: flex; align-items: flex-start; justify-content: space-between; gap: 16px; }</w:t>
        <w:br/>
      </w:r>
      <w:r>
        <w:rPr>
          <w:rFonts w:ascii="Microsoft YaHei UI" w:hAnsi="Microsoft YaHei UI" w:eastAsia="Microsoft YaHei UI"/>
          <w:sz w:val="13"/>
        </w:rPr>
        <w:t>3846  .spatial-diagnostics-heading strong, .spatial-diagnostics-heading small { display: block; }</w:t>
        <w:br/>
      </w:r>
      <w:r>
        <w:rPr>
          <w:rFonts w:ascii="Microsoft YaHei UI" w:hAnsi="Microsoft YaHei UI" w:eastAsia="Microsoft YaHei UI"/>
          <w:sz w:val="13"/>
        </w:rPr>
        <w:t>3847  .spatial-diagnostics-heading small { margin-top: 4px; color: #64757c; }</w:t>
        <w:br/>
      </w:r>
      <w:r>
        <w:rPr>
          <w:rFonts w:ascii="Microsoft YaHei UI" w:hAnsi="Microsoft YaHei UI" w:eastAsia="Microsoft YaHei UI"/>
          <w:sz w:val="13"/>
        </w:rPr>
        <w:t>3848  .spatial-diagnostic-values, .spatial-vif-list { display: flex; flex-wrap: wrap; gap: 7px; }</w:t>
        <w:br/>
      </w:r>
      <w:r>
        <w:rPr>
          <w:rFonts w:ascii="Microsoft YaHei UI" w:hAnsi="Microsoft YaHei UI" w:eastAsia="Microsoft YaHei UI"/>
          <w:sz w:val="9"/>
        </w:rPr>
        <w:t>3849  .spatial-diagnostic-values span, .spatial-vif-list span { padding: 6px 9px; border-radius: 7px; background: rgb(255 255 255 / 72%); font-size: .76rem; font-weight: 700; }</w:t>
        <w:br/>
      </w:r>
      <w:r>
        <w:rPr>
          <w:rFonts w:ascii="Microsoft YaHei UI" w:hAnsi="Microsoft YaHei UI" w:eastAsia="Microsoft YaHei UI"/>
          <w:sz w:val="13"/>
        </w:rPr>
        <w:t>3850  .spatial-diagnostics ul { margin-bottom: 8px; padding-left: 20px; }</w:t>
        <w:br/>
      </w:r>
      <w:r>
        <w:rPr>
          <w:rFonts w:ascii="Microsoft YaHei UI" w:hAnsi="Microsoft YaHei UI" w:eastAsia="Microsoft YaHei UI"/>
          <w:sz w:val="13"/>
        </w:rPr>
        <w:t>3851  .spatial-diagnostics li + li { margin-top: 6px; }</w:t>
        <w:br/>
      </w:r>
      <w:r>
        <w:rPr>
          <w:rFonts w:ascii="Microsoft YaHei UI" w:hAnsi="Microsoft YaHei UI" w:eastAsia="Microsoft YaHei UI"/>
          <w:sz w:val="13"/>
        </w:rPr>
        <w:t>3852  .spatial-diagnostics details { margin-top: 10px; }</w:t>
        <w:br/>
      </w:r>
      <w:r>
        <w:rPr>
          <w:rFonts w:ascii="Microsoft YaHei UI" w:hAnsi="Microsoft YaHei UI" w:eastAsia="Microsoft YaHei UI"/>
          <w:sz w:val="13"/>
        </w:rPr>
        <w:t>3853  .spatial-diagnostics summary { cursor: pointer; font-weight: 700; }</w:t>
        <w:br/>
      </w:r>
      <w:r>
        <w:rPr>
          <w:rFonts w:ascii="Microsoft YaHei UI" w:hAnsi="Microsoft YaHei UI" w:eastAsia="Microsoft YaHei UI"/>
          <w:sz w:val="13"/>
        </w:rPr>
        <w:t>3854  .spatial-vif-list { margin-top: 10px; }</w:t>
        <w:br/>
      </w:r>
      <w:r>
        <w:rPr>
          <w:rFonts w:ascii="Microsoft YaHei UI" w:hAnsi="Microsoft YaHei UI" w:eastAsia="Microsoft YaHei UI"/>
          <w:sz w:val="13"/>
        </w:rPr>
        <w:t>3855  @media (max-width: 900px) {</w:t>
        <w:br/>
      </w:r>
      <w:r>
        <w:rPr>
          <w:rFonts w:ascii="Microsoft YaHei UI" w:hAnsi="Microsoft YaHei UI" w:eastAsia="Microsoft YaHei UI"/>
          <w:sz w:val="13"/>
        </w:rPr>
        <w:t>3856    .spatial-method-grid { grid-template-columns: repeat(2, 1fr); }</w:t>
        <w:br/>
      </w:r>
      <w:r>
        <w:rPr>
          <w:rFonts w:ascii="Microsoft YaHei UI" w:hAnsi="Microsoft YaHei UI" w:eastAsia="Microsoft YaHei UI"/>
          <w:sz w:val="13"/>
        </w:rPr>
        <w:t>3857    .spatial-variable-grid { grid-template-columns: 1fr 1fr; }</w:t>
        <w:br/>
      </w:r>
      <w:r>
        <w:rPr>
          <w:rFonts w:ascii="Microsoft YaHei UI" w:hAnsi="Microsoft YaHei UI" w:eastAsia="Microsoft YaHei UI"/>
          <w:sz w:val="13"/>
        </w:rPr>
        <w:t>3858  }</w:t>
        <w:br/>
      </w:r>
      <w:r>
        <w:rPr>
          <w:rFonts w:ascii="Microsoft YaHei UI" w:hAnsi="Microsoft YaHei UI" w:eastAsia="Microsoft YaHei UI"/>
          <w:sz w:val="13"/>
        </w:rPr>
        <w:t>3859  @media (max-width: 640px) {</w:t>
        <w:br/>
      </w:r>
      <w:r>
        <w:rPr>
          <w:rFonts w:ascii="Microsoft YaHei UI" w:hAnsi="Microsoft YaHei UI" w:eastAsia="Microsoft YaHei UI"/>
          <w:sz w:val="13"/>
        </w:rPr>
        <w:t>3860    .spatial-file-picker { align-items: flex-start; flex-direction: column; }</w:t>
        <w:br/>
      </w:r>
      <w:r>
        <w:rPr>
          <w:rFonts w:ascii="Microsoft YaHei UI" w:hAnsi="Microsoft YaHei UI" w:eastAsia="Microsoft YaHei UI"/>
          <w:sz w:val="13"/>
        </w:rPr>
        <w:t>3861    .spatial-variable-grid { grid-template-columns: 1fr; }</w:t>
        <w:br/>
      </w:r>
      <w:r>
        <w:rPr>
          <w:rFonts w:ascii="Microsoft YaHei UI" w:hAnsi="Microsoft YaHei UI" w:eastAsia="Microsoft YaHei UI"/>
          <w:sz w:val="13"/>
        </w:rPr>
        <w:t>3862    .spatial-independent-selector { grid-column: auto; }</w:t>
        <w:br/>
      </w:r>
      <w:r>
        <w:rPr>
          <w:rFonts w:ascii="Microsoft YaHei UI" w:hAnsi="Microsoft YaHei UI" w:eastAsia="Microsoft YaHei UI"/>
          <w:sz w:val="13"/>
        </w:rPr>
        <w:t>3863  }</w:t>
        <w:br/>
      </w:r>
      <w:r>
        <w:rPr>
          <w:rFonts w:ascii="Microsoft YaHei UI" w:hAnsi="Microsoft YaHei UI" w:eastAsia="Microsoft YaHei UI"/>
          <w:sz w:val="13"/>
        </w:rPr>
        <w:t>3864  &lt;/style&gt;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680" w:bottom="765" w:left="68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b/>
        <w:sz w:val="18"/>
      </w:rPr>
      <w:t>DataEX-G 数据清洗与空间分析软件 V1.0　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DataEX-G 数据清洗与空间分析软件 V1.0 源代码文档</dc:title>
  <dc:subject>计算机软件著作权源程序鉴别材料</dc:subject>
  <dc:creator>DataEX-G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